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Delhi Restaurants – Region-wise Details</w:t>
      </w:r>
    </w:p>
    <w:p>
      <w:pPr>
        <w:pStyle w:val="Heading2"/>
      </w:pPr>
      <w:r>
        <w:t>ARSS Mall, Paschim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ARSS Mall, Opposite Jwalaheri, Paschim Vihar, New Delhi</w:t>
            </w:r>
          </w:p>
        </w:tc>
        <w:tc>
          <w:tcPr>
            <w:tcW w:type="dxa" w:w="576"/>
          </w:tcPr>
          <w:p>
            <w:r>
              <w:t>ARSS Mall, Paschim Vihar</w:t>
            </w:r>
          </w:p>
        </w:tc>
        <w:tc>
          <w:tcPr>
            <w:tcW w:type="dxa" w:w="576"/>
          </w:tcPr>
          <w:p>
            <w:r>
              <w:t>77.10154384</w:t>
            </w:r>
          </w:p>
        </w:tc>
        <w:tc>
          <w:tcPr>
            <w:tcW w:type="dxa" w:w="576"/>
          </w:tcPr>
          <w:p>
            <w:r>
              <w:t>28.66894461</w:t>
            </w:r>
          </w:p>
        </w:tc>
        <w:tc>
          <w:tcPr>
            <w:tcW w:type="dxa" w:w="576"/>
          </w:tcPr>
          <w:p>
            <w:r>
              <w:t>North Indian, South Indian, Chinese, Mithai,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117</w:t>
            </w:r>
          </w:p>
        </w:tc>
      </w:tr>
    </w:tbl>
    <w:p>
      <w:r>
        <w:br w:type="page"/>
      </w:r>
    </w:p>
    <w:p>
      <w:pPr>
        <w:pStyle w:val="Heading2"/>
      </w:pPr>
      <w:r>
        <w:t>Aaya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Food Cloud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Aaya Nagar, New Delhi</w:t>
            </w:r>
          </w:p>
        </w:tc>
        <w:tc>
          <w:tcPr>
            <w:tcW w:type="dxa" w:w="576"/>
          </w:tcPr>
          <w:p>
            <w:r>
              <w:t>Aaya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Cuisine Varies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Adchini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Burger.in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84, Near Honda Showroom,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77.19692286</w:t>
            </w:r>
          </w:p>
        </w:tc>
        <w:tc>
          <w:tcPr>
            <w:tcW w:type="dxa" w:w="576"/>
          </w:tcPr>
          <w:p>
            <w:r>
              <w:t>28.53538174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Days of the Raj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81/3, 1st Floor, Qutub Residency,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77.19747473</w:t>
            </w:r>
          </w:p>
        </w:tc>
        <w:tc>
          <w:tcPr>
            <w:tcW w:type="dxa" w:w="576"/>
          </w:tcPr>
          <w:p>
            <w:r>
              <w:t>28.53549308</w:t>
            </w:r>
          </w:p>
        </w:tc>
        <w:tc>
          <w:tcPr>
            <w:tcW w:type="dxa" w:w="576"/>
          </w:tcPr>
          <w:p>
            <w:r>
              <w:t>North Indian, Seafood, 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Dilli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 A, Ground Floor, Sri Aurobindo Marg,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77.1980333</w:t>
            </w:r>
          </w:p>
        </w:tc>
        <w:tc>
          <w:tcPr>
            <w:tcW w:type="dxa" w:w="576"/>
          </w:tcPr>
          <w:p>
            <w:r>
              <w:t>28.5375472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Govardhan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84, Adjacent Hero Motor Bike Showroom, Main Mehrauli Road,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77.1969242</w:t>
            </w:r>
          </w:p>
        </w:tc>
        <w:tc>
          <w:tcPr>
            <w:tcW w:type="dxa" w:w="576"/>
          </w:tcPr>
          <w:p>
            <w:r>
              <w:t>28.5355234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238</w:t>
            </w:r>
          </w:p>
        </w:tc>
      </w:tr>
      <w:tr>
        <w:tc>
          <w:tcPr>
            <w:tcW w:type="dxa" w:w="576"/>
          </w:tcPr>
          <w:p>
            <w:r>
              <w:t>Mezbaan Grills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A- 96, Shri Aurbindo Marg,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77.1981225</w:t>
            </w:r>
          </w:p>
        </w:tc>
        <w:tc>
          <w:tcPr>
            <w:tcW w:type="dxa" w:w="576"/>
          </w:tcPr>
          <w:p>
            <w:r>
              <w:t>28.5381335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Say Cheese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88/3,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77.19815936</w:t>
            </w:r>
          </w:p>
        </w:tc>
        <w:tc>
          <w:tcPr>
            <w:tcW w:type="dxa" w:w="576"/>
          </w:tcPr>
          <w:p>
            <w:r>
              <w:t>28.53744768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Southy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88/4,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77.19795015</w:t>
            </w:r>
          </w:p>
        </w:tc>
        <w:tc>
          <w:tcPr>
            <w:tcW w:type="dxa" w:w="576"/>
          </w:tcPr>
          <w:p>
            <w:r>
              <w:t>28.53747419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Monosoz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Sri Aurobindo Marg,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77.19804244</w:t>
            </w:r>
          </w:p>
        </w:tc>
        <w:tc>
          <w:tcPr>
            <w:tcW w:type="dxa" w:w="576"/>
          </w:tcPr>
          <w:p>
            <w:r>
              <w:t>28.53839431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Waves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Sarvodaya Enclave,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77.1988082</w:t>
            </w:r>
          </w:p>
        </w:tc>
        <w:tc>
          <w:tcPr>
            <w:tcW w:type="dxa" w:w="576"/>
          </w:tcPr>
          <w:p>
            <w:r>
              <w:t>28.5386662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141</w:t>
            </w:r>
          </w:p>
        </w:tc>
      </w:tr>
      <w:tr>
        <w:tc>
          <w:tcPr>
            <w:tcW w:type="dxa" w:w="576"/>
          </w:tcPr>
          <w:p>
            <w:r>
              <w:t>Delhi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84, Main Road,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77.19696745</w:t>
            </w:r>
          </w:p>
        </w:tc>
        <w:tc>
          <w:tcPr>
            <w:tcW w:type="dxa" w:w="576"/>
          </w:tcPr>
          <w:p>
            <w:r>
              <w:t>28.53576259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Chateau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84, Aurobindo Marg,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77.19679244</w:t>
            </w:r>
          </w:p>
        </w:tc>
        <w:tc>
          <w:tcPr>
            <w:tcW w:type="dxa" w:w="576"/>
          </w:tcPr>
          <w:p>
            <w:r>
              <w:t>28.53565508</w:t>
            </w:r>
          </w:p>
        </w:tc>
        <w:tc>
          <w:tcPr>
            <w:tcW w:type="dxa" w:w="576"/>
          </w:tcPr>
          <w:p>
            <w:r>
              <w:t>Mediterranean, Italian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Nariyal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3rd Foor,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77.199152</w:t>
            </w:r>
          </w:p>
        </w:tc>
        <w:tc>
          <w:tcPr>
            <w:tcW w:type="dxa" w:w="576"/>
          </w:tcPr>
          <w:p>
            <w:r>
              <w:t>28.538438</w:t>
            </w:r>
          </w:p>
        </w:tc>
        <w:tc>
          <w:tcPr>
            <w:tcW w:type="dxa" w:w="576"/>
          </w:tcPr>
          <w:p>
            <w:r>
              <w:t>Continental, Seafood, Goan, Andhra, Kerala, Thai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Rustom's Parsi Bhonu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94-A/B, Adchini, New Delhi</w:t>
            </w:r>
          </w:p>
        </w:tc>
        <w:tc>
          <w:tcPr>
            <w:tcW w:type="dxa" w:w="576"/>
          </w:tcPr>
          <w:p>
            <w:r>
              <w:t>Adchini</w:t>
            </w:r>
          </w:p>
        </w:tc>
        <w:tc>
          <w:tcPr>
            <w:tcW w:type="dxa" w:w="576"/>
          </w:tcPr>
          <w:p>
            <w:r>
              <w:t>77.19815668</w:t>
            </w:r>
          </w:p>
        </w:tc>
        <w:tc>
          <w:tcPr>
            <w:tcW w:type="dxa" w:w="576"/>
          </w:tcPr>
          <w:p>
            <w:r>
              <w:t>28.53789627</w:t>
            </w:r>
          </w:p>
        </w:tc>
        <w:tc>
          <w:tcPr>
            <w:tcW w:type="dxa" w:w="576"/>
          </w:tcPr>
          <w:p>
            <w:r>
              <w:t>Parsi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665</w:t>
            </w:r>
          </w:p>
        </w:tc>
      </w:tr>
    </w:tbl>
    <w:p>
      <w:r>
        <w:br w:type="page"/>
      </w:r>
    </w:p>
    <w:p>
      <w:pPr>
        <w:pStyle w:val="Heading2"/>
      </w:pPr>
      <w:r>
        <w:t>Aditya Mega Mall, Karkardooma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BarShala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Aditya Mall, Next to Cross River Mall, CBD, Karkardooma, New Delhi</w:t>
            </w:r>
          </w:p>
        </w:tc>
        <w:tc>
          <w:tcPr>
            <w:tcW w:type="dxa" w:w="576"/>
          </w:tcPr>
          <w:p>
            <w:r>
              <w:t>Aditya Mega Mall, Karkardooma</w:t>
            </w:r>
          </w:p>
        </w:tc>
        <w:tc>
          <w:tcPr>
            <w:tcW w:type="dxa" w:w="576"/>
          </w:tcPr>
          <w:p>
            <w:r>
              <w:t>77.3006287</w:t>
            </w:r>
          </w:p>
        </w:tc>
        <w:tc>
          <w:tcPr>
            <w:tcW w:type="dxa" w:w="576"/>
          </w:tcPr>
          <w:p>
            <w:r>
              <w:t>28.6557549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Chawla'sŒ_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SG 40, Aditya Mega Mall, Karkardooma, New Delhi</w:t>
            </w:r>
          </w:p>
        </w:tc>
        <w:tc>
          <w:tcPr>
            <w:tcW w:type="dxa" w:w="576"/>
          </w:tcPr>
          <w:p>
            <w:r>
              <w:t>Aditya Mega Mall, Karkardooma</w:t>
            </w:r>
          </w:p>
        </w:tc>
        <w:tc>
          <w:tcPr>
            <w:tcW w:type="dxa" w:w="576"/>
          </w:tcPr>
          <w:p>
            <w:r>
              <w:t>77.3011977</w:t>
            </w:r>
          </w:p>
        </w:tc>
        <w:tc>
          <w:tcPr>
            <w:tcW w:type="dxa" w:w="576"/>
          </w:tcPr>
          <w:p>
            <w:r>
              <w:t>28.6560516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15/16/16-A, Plot 9-D, Aditya Mega Mall, Karkardooma, New Delhi</w:t>
            </w:r>
          </w:p>
        </w:tc>
        <w:tc>
          <w:tcPr>
            <w:tcW w:type="dxa" w:w="576"/>
          </w:tcPr>
          <w:p>
            <w:r>
              <w:t>Aditya Mega Mall, Karkardooma</w:t>
            </w:r>
          </w:p>
        </w:tc>
        <w:tc>
          <w:tcPr>
            <w:tcW w:type="dxa" w:w="576"/>
          </w:tcPr>
          <w:p>
            <w:r>
              <w:t>77.3016337</w:t>
            </w:r>
          </w:p>
        </w:tc>
        <w:tc>
          <w:tcPr>
            <w:tcW w:type="dxa" w:w="576"/>
          </w:tcPr>
          <w:p>
            <w:r>
              <w:t>28.6564531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Sultanat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31-BC, Ground Floor, Aditya Mega Mall, Karkardooma, New Delhi</w:t>
            </w:r>
          </w:p>
        </w:tc>
        <w:tc>
          <w:tcPr>
            <w:tcW w:type="dxa" w:w="576"/>
          </w:tcPr>
          <w:p>
            <w:r>
              <w:t>Aditya Mega Mall, Karkardooma</w:t>
            </w:r>
          </w:p>
        </w:tc>
        <w:tc>
          <w:tcPr>
            <w:tcW w:type="dxa" w:w="576"/>
          </w:tcPr>
          <w:p>
            <w:r>
              <w:t>77.3016026</w:t>
            </w:r>
          </w:p>
        </w:tc>
        <w:tc>
          <w:tcPr>
            <w:tcW w:type="dxa" w:w="576"/>
          </w:tcPr>
          <w:p>
            <w:r>
              <w:t>28.6562624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288</w:t>
            </w:r>
          </w:p>
        </w:tc>
      </w:tr>
    </w:tbl>
    <w:p>
      <w:r>
        <w:br w:type="page"/>
      </w:r>
    </w:p>
    <w:p>
      <w:pPr>
        <w:pStyle w:val="Heading2"/>
      </w:pPr>
      <w:r>
        <w:t>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Bella Italia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MLCP, IGI Terminal 3, Aerocity, New Delhi</w:t>
            </w:r>
          </w:p>
        </w:tc>
        <w:tc>
          <w:tcPr>
            <w:tcW w:type="dxa" w:w="576"/>
          </w:tcPr>
          <w:p>
            <w:r>
              <w:t>Aerocity</w:t>
            </w:r>
          </w:p>
        </w:tc>
        <w:tc>
          <w:tcPr>
            <w:tcW w:type="dxa" w:w="576"/>
          </w:tcPr>
          <w:p>
            <w:r>
              <w:t>77.087897</w:t>
            </w:r>
          </w:p>
        </w:tc>
        <w:tc>
          <w:tcPr>
            <w:tcW w:type="dxa" w:w="576"/>
          </w:tcPr>
          <w:p>
            <w:r>
              <w:t>28.554463</w:t>
            </w:r>
          </w:p>
        </w:tc>
        <w:tc>
          <w:tcPr>
            <w:tcW w:type="dxa" w:w="576"/>
          </w:tcPr>
          <w:p>
            <w:r>
              <w:t>Fast Food, Italian, Pizza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Clever Fox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Red Fox Hotel, Asset 6, Aerocity Hospitality District, Near Aerocity, New Delhi</w:t>
            </w:r>
          </w:p>
        </w:tc>
        <w:tc>
          <w:tcPr>
            <w:tcW w:type="dxa" w:w="576"/>
          </w:tcPr>
          <w:p>
            <w:r>
              <w:t>Aerocity</w:t>
            </w:r>
          </w:p>
        </w:tc>
        <w:tc>
          <w:tcPr>
            <w:tcW w:type="dxa" w:w="576"/>
          </w:tcPr>
          <w:p>
            <w:r>
              <w:t>77.120642</w:t>
            </w:r>
          </w:p>
        </w:tc>
        <w:tc>
          <w:tcPr>
            <w:tcW w:type="dxa" w:w="576"/>
          </w:tcPr>
          <w:p>
            <w:r>
              <w:t>28.55169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365 Naturals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Multilevel Car Parking, Terminal 3, Aerocity, New Delhi</w:t>
            </w:r>
          </w:p>
        </w:tc>
        <w:tc>
          <w:tcPr>
            <w:tcW w:type="dxa" w:w="576"/>
          </w:tcPr>
          <w:p>
            <w:r>
              <w:t>Aerocity</w:t>
            </w:r>
          </w:p>
        </w:tc>
        <w:tc>
          <w:tcPr>
            <w:tcW w:type="dxa" w:w="576"/>
          </w:tcPr>
          <w:p>
            <w:r>
              <w:t>77.087897</w:t>
            </w:r>
          </w:p>
        </w:tc>
        <w:tc>
          <w:tcPr>
            <w:tcW w:type="dxa" w:w="576"/>
          </w:tcPr>
          <w:p>
            <w:r>
              <w:t>28.554463</w:t>
            </w:r>
          </w:p>
        </w:tc>
        <w:tc>
          <w:tcPr>
            <w:tcW w:type="dxa" w:w="576"/>
          </w:tcPr>
          <w:p>
            <w:r>
              <w:t>Continental, North Indian, Fast Food, Street Food, South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Basement, MLCP Parking, Terminal 3, Aerocity, New Delhi</w:t>
            </w:r>
          </w:p>
        </w:tc>
        <w:tc>
          <w:tcPr>
            <w:tcW w:type="dxa" w:w="576"/>
          </w:tcPr>
          <w:p>
            <w:r>
              <w:t>Aerocity</w:t>
            </w:r>
          </w:p>
        </w:tc>
        <w:tc>
          <w:tcPr>
            <w:tcW w:type="dxa" w:w="576"/>
          </w:tcPr>
          <w:p>
            <w:r>
              <w:t>77.087897</w:t>
            </w:r>
          </w:p>
        </w:tc>
        <w:tc>
          <w:tcPr>
            <w:tcW w:type="dxa" w:w="576"/>
          </w:tcPr>
          <w:p>
            <w:r>
              <w:t>28.554463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Aggarwal City Mall, Pitampura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4 on 44 Restaurant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112, Aggarwal City Mall, Road 44, Near M2K Multiplex, Pitampura, New Delhi</w:t>
            </w:r>
          </w:p>
        </w:tc>
        <w:tc>
          <w:tcPr>
            <w:tcW w:type="dxa" w:w="576"/>
          </w:tcPr>
          <w:p>
            <w:r>
              <w:t>Aggarwal City Mall, Pitampura</w:t>
            </w:r>
          </w:p>
        </w:tc>
        <w:tc>
          <w:tcPr>
            <w:tcW w:type="dxa" w:w="576"/>
          </w:tcPr>
          <w:p>
            <w:r>
              <w:t>77.1346226</w:t>
            </w:r>
          </w:p>
        </w:tc>
        <w:tc>
          <w:tcPr>
            <w:tcW w:type="dxa" w:w="576"/>
          </w:tcPr>
          <w:p>
            <w:r>
              <w:t>28.6901424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Rambhog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31, Aggarwal City Mall, Near Chunmun Store, Rani Bagh, Pitampura, New Delhi</w:t>
            </w:r>
          </w:p>
        </w:tc>
        <w:tc>
          <w:tcPr>
            <w:tcW w:type="dxa" w:w="576"/>
          </w:tcPr>
          <w:p>
            <w:r>
              <w:t>Aggarwal City Mall, Pitampura</w:t>
            </w:r>
          </w:p>
        </w:tc>
        <w:tc>
          <w:tcPr>
            <w:tcW w:type="dxa" w:w="576"/>
          </w:tcPr>
          <w:p>
            <w:r>
              <w:t>77.1345554</w:t>
            </w:r>
          </w:p>
        </w:tc>
        <w:tc>
          <w:tcPr>
            <w:tcW w:type="dxa" w:w="576"/>
          </w:tcPr>
          <w:p>
            <w:r>
              <w:t>28.6900143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Selfie Lounge Restro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214-215, 2nd Floor, Aggarwal City Mall, Pitampura, New Delhi</w:t>
            </w:r>
          </w:p>
        </w:tc>
        <w:tc>
          <w:tcPr>
            <w:tcW w:type="dxa" w:w="576"/>
          </w:tcPr>
          <w:p>
            <w:r>
              <w:t>Aggarwal City Mall, Pitampura</w:t>
            </w:r>
          </w:p>
        </w:tc>
        <w:tc>
          <w:tcPr>
            <w:tcW w:type="dxa" w:w="576"/>
          </w:tcPr>
          <w:p>
            <w:r>
              <w:t>77.13477239</w:t>
            </w:r>
          </w:p>
        </w:tc>
        <w:tc>
          <w:tcPr>
            <w:tcW w:type="dxa" w:w="576"/>
          </w:tcPr>
          <w:p>
            <w:r>
              <w:t>28.68990208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</w:tbl>
    <w:p>
      <w:r>
        <w:br w:type="page"/>
      </w:r>
    </w:p>
    <w:p>
      <w:pPr>
        <w:pStyle w:val="Heading2"/>
      </w:pPr>
      <w:r>
        <w:t>Aggarwal City Plaza, Rohini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G-71 &amp; G-87, Aggarwal City Plaza, Mangalam Palace, Rohini, New Delhi</w:t>
            </w:r>
          </w:p>
        </w:tc>
        <w:tc>
          <w:tcPr>
            <w:tcW w:type="dxa" w:w="576"/>
          </w:tcPr>
          <w:p>
            <w:r>
              <w:t>Aggarwal City Plaza, Rohini</w:t>
            </w:r>
          </w:p>
        </w:tc>
        <w:tc>
          <w:tcPr>
            <w:tcW w:type="dxa" w:w="576"/>
          </w:tcPr>
          <w:p>
            <w:r>
              <w:t>77.1177269</w:t>
            </w:r>
          </w:p>
        </w:tc>
        <w:tc>
          <w:tcPr>
            <w:tcW w:type="dxa" w:w="576"/>
          </w:tcPr>
          <w:p>
            <w:r>
              <w:t>28.7003322</w:t>
            </w:r>
          </w:p>
        </w:tc>
        <w:tc>
          <w:tcPr>
            <w:tcW w:type="dxa" w:w="576"/>
          </w:tcPr>
          <w:p>
            <w:r>
              <w:t>Street Food,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167</w:t>
            </w:r>
          </w:p>
        </w:tc>
      </w:tr>
      <w:tr>
        <w:tc>
          <w:tcPr>
            <w:tcW w:type="dxa" w:w="576"/>
          </w:tcPr>
          <w:p>
            <w:r>
              <w:t>Chilli Pepper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G-89-90, Near M2K Cinemas, Aggarwal City Plaza, Rohini, New Delhi</w:t>
            </w:r>
          </w:p>
        </w:tc>
        <w:tc>
          <w:tcPr>
            <w:tcW w:type="dxa" w:w="576"/>
          </w:tcPr>
          <w:p>
            <w:r>
              <w:t>Aggarwal City Plaza, Rohini</w:t>
            </w:r>
          </w:p>
        </w:tc>
        <w:tc>
          <w:tcPr>
            <w:tcW w:type="dxa" w:w="576"/>
          </w:tcPr>
          <w:p>
            <w:r>
              <w:t>77.1176394</w:t>
            </w:r>
          </w:p>
        </w:tc>
        <w:tc>
          <w:tcPr>
            <w:tcW w:type="dxa" w:w="576"/>
          </w:tcPr>
          <w:p>
            <w:r>
              <w:t>28.7006401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Mangalam Place, Aggarwal City Plaza, Rohini, New Delhi</w:t>
            </w:r>
          </w:p>
        </w:tc>
        <w:tc>
          <w:tcPr>
            <w:tcW w:type="dxa" w:w="576"/>
          </w:tcPr>
          <w:p>
            <w:r>
              <w:t>Aggarwal City Plaza, Rohini</w:t>
            </w:r>
          </w:p>
        </w:tc>
        <w:tc>
          <w:tcPr>
            <w:tcW w:type="dxa" w:w="576"/>
          </w:tcPr>
          <w:p>
            <w:r>
              <w:t>77.1172629</w:t>
            </w:r>
          </w:p>
        </w:tc>
        <w:tc>
          <w:tcPr>
            <w:tcW w:type="dxa" w:w="576"/>
          </w:tcPr>
          <w:p>
            <w:r>
              <w:t>28.7006935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125</w:t>
            </w:r>
          </w:p>
        </w:tc>
      </w:tr>
      <w:tr>
        <w:tc>
          <w:tcPr>
            <w:tcW w:type="dxa" w:w="576"/>
          </w:tcPr>
          <w:p>
            <w:r>
              <w:t>Puri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G-97, Aggarwal City Plaza, Manglam Place, Rohini, New Delhi</w:t>
            </w:r>
          </w:p>
        </w:tc>
        <w:tc>
          <w:tcPr>
            <w:tcW w:type="dxa" w:w="576"/>
          </w:tcPr>
          <w:p>
            <w:r>
              <w:t>Aggarwal City Plaza, Rohini</w:t>
            </w:r>
          </w:p>
        </w:tc>
        <w:tc>
          <w:tcPr>
            <w:tcW w:type="dxa" w:w="576"/>
          </w:tcPr>
          <w:p>
            <w:r>
              <w:t>77.1175742</w:t>
            </w:r>
          </w:p>
        </w:tc>
        <w:tc>
          <w:tcPr>
            <w:tcW w:type="dxa" w:w="576"/>
          </w:tcPr>
          <w:p>
            <w:r>
              <w:t>28.7004868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124</w:t>
            </w:r>
          </w:p>
        </w:tc>
      </w:tr>
      <w:tr>
        <w:tc>
          <w:tcPr>
            <w:tcW w:type="dxa" w:w="576"/>
          </w:tcPr>
          <w:p>
            <w:r>
              <w:t>Jaiveer Naan &amp; Chaap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95, Aggarwal City Plaza, Near M2K, Rohini, New Delhi</w:t>
            </w:r>
          </w:p>
        </w:tc>
        <w:tc>
          <w:tcPr>
            <w:tcW w:type="dxa" w:w="576"/>
          </w:tcPr>
          <w:p>
            <w:r>
              <w:t>Aggarwal City Plaza, Rohini</w:t>
            </w:r>
          </w:p>
        </w:tc>
        <w:tc>
          <w:tcPr>
            <w:tcW w:type="dxa" w:w="576"/>
          </w:tcPr>
          <w:p>
            <w:r>
              <w:t>77.1176368</w:t>
            </w:r>
          </w:p>
        </w:tc>
        <w:tc>
          <w:tcPr>
            <w:tcW w:type="dxa" w:w="576"/>
          </w:tcPr>
          <w:p>
            <w:r>
              <w:t>28.7004261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</w:tbl>
    <w:p>
      <w:r>
        <w:br w:type="page"/>
      </w:r>
    </w:p>
    <w:p>
      <w:pPr>
        <w:pStyle w:val="Heading2"/>
      </w:pPr>
      <w:r>
        <w:t>Alaknanda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Aggarwal's Sweets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H/1, Alaknanda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77.2542078</w:t>
            </w:r>
          </w:p>
        </w:tc>
        <w:tc>
          <w:tcPr>
            <w:tcW w:type="dxa" w:w="576"/>
          </w:tcPr>
          <w:p>
            <w:r>
              <w:t>28.52497428</w:t>
            </w:r>
          </w:p>
        </w:tc>
        <w:tc>
          <w:tcPr>
            <w:tcW w:type="dxa" w:w="576"/>
          </w:tcPr>
          <w:p>
            <w:r>
              <w:t>Mithai, North Indian, South Indian,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A-1/G3, Pushpa Bhawan, Alaknanda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77.2542551</w:t>
            </w:r>
          </w:p>
        </w:tc>
        <w:tc>
          <w:tcPr>
            <w:tcW w:type="dxa" w:w="576"/>
          </w:tcPr>
          <w:p>
            <w:r>
              <w:t>28.5253209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Nilgiri Market, Opposite Nilgiri Appartments,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77.25014627</w:t>
            </w:r>
          </w:p>
        </w:tc>
        <w:tc>
          <w:tcPr>
            <w:tcW w:type="dxa" w:w="576"/>
          </w:tcPr>
          <w:p>
            <w:r>
              <w:t>28.52813297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Cakeophony By Sonali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Chandra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A-8, Alaknanda Shopping Complex, Near Tara Apartment,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77.2540557</w:t>
            </w:r>
          </w:p>
        </w:tc>
        <w:tc>
          <w:tcPr>
            <w:tcW w:type="dxa" w:w="576"/>
          </w:tcPr>
          <w:p>
            <w:r>
              <w:t>28.5255719</w:t>
            </w:r>
          </w:p>
        </w:tc>
        <w:tc>
          <w:tcPr>
            <w:tcW w:type="dxa" w:w="576"/>
          </w:tcPr>
          <w:p>
            <w:r>
              <w:t>Mithai, North Indian, South Indian,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Chhotu Mashhoor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Mother Dairy, Alaknanda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77.25411225</w:t>
            </w:r>
          </w:p>
        </w:tc>
        <w:tc>
          <w:tcPr>
            <w:tcW w:type="dxa" w:w="576"/>
          </w:tcPr>
          <w:p>
            <w:r>
              <w:t>28.52569245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 &amp; 11, Narmada Market, Opposite Don Bosco School,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77.24689879</w:t>
            </w:r>
          </w:p>
        </w:tc>
        <w:tc>
          <w:tcPr>
            <w:tcW w:type="dxa" w:w="576"/>
          </w:tcPr>
          <w:p>
            <w:r>
              <w:t>28.52810941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Lazeez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15, Alaknanda Shopping Complex, Mini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77.2545694</w:t>
            </w:r>
          </w:p>
        </w:tc>
        <w:tc>
          <w:tcPr>
            <w:tcW w:type="dxa" w:w="576"/>
          </w:tcPr>
          <w:p>
            <w:r>
              <w:t>28.5256646</w:t>
            </w:r>
          </w:p>
        </w:tc>
        <w:tc>
          <w:tcPr>
            <w:tcW w:type="dxa" w:w="576"/>
          </w:tcPr>
          <w:p>
            <w:r>
              <w:t>Chinese, North Indian, Italian,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Madhuvan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Alaknanda Shopping Complex, Near Gangotri Complex Part B,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77.2532459</w:t>
            </w:r>
          </w:p>
        </w:tc>
        <w:tc>
          <w:tcPr>
            <w:tcW w:type="dxa" w:w="576"/>
          </w:tcPr>
          <w:p>
            <w:r>
              <w:t>28.52560319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Mr Wong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Nilgiri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77.249793</w:t>
            </w:r>
          </w:p>
        </w:tc>
        <w:tc>
          <w:tcPr>
            <w:tcW w:type="dxa" w:w="576"/>
          </w:tcPr>
          <w:p>
            <w:r>
              <w:t>28.525675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Mughlai Shahi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B-13, DDA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77.253851</w:t>
            </w:r>
          </w:p>
        </w:tc>
        <w:tc>
          <w:tcPr>
            <w:tcW w:type="dxa" w:w="576"/>
          </w:tcPr>
          <w:p>
            <w:r>
              <w:t>28.5253274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Mumbai Central Street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Narmada Market, Opposite Don Bosco School,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77.24780235</w:t>
            </w:r>
          </w:p>
        </w:tc>
        <w:tc>
          <w:tcPr>
            <w:tcW w:type="dxa" w:w="576"/>
          </w:tcPr>
          <w:p>
            <w:r>
              <w:t>28.52774267</w:t>
            </w:r>
          </w:p>
        </w:tc>
        <w:tc>
          <w:tcPr>
            <w:tcW w:type="dxa" w:w="576"/>
          </w:tcPr>
          <w:p>
            <w:r>
              <w:t>Street Food, Fast Food,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Neha's Treat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Alaknanda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77.2540306</w:t>
            </w:r>
          </w:p>
        </w:tc>
        <w:tc>
          <w:tcPr>
            <w:tcW w:type="dxa" w:w="576"/>
          </w:tcPr>
          <w:p>
            <w:r>
              <w:t>28.5257928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New Bakers Shoppee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A-12, Alaknanda Shopping Complex, Opposite ICICI Bank,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77.25402072</w:t>
            </w:r>
          </w:p>
        </w:tc>
        <w:tc>
          <w:tcPr>
            <w:tcW w:type="dxa" w:w="576"/>
          </w:tcPr>
          <w:p>
            <w:r>
              <w:t>28.52553898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Pant  Ice 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A-17, Alaknanda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77.25401971</w:t>
            </w:r>
          </w:p>
        </w:tc>
        <w:tc>
          <w:tcPr>
            <w:tcW w:type="dxa" w:w="576"/>
          </w:tcPr>
          <w:p>
            <w:r>
              <w:t>28.52572397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PM 2 AM Food Bank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Alaknanda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77.25118</w:t>
            </w:r>
          </w:p>
        </w:tc>
        <w:tc>
          <w:tcPr>
            <w:tcW w:type="dxa" w:w="576"/>
          </w:tcPr>
          <w:p>
            <w:r>
              <w:t>28.52757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GF, Plot 2, NRI Colony,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77.2542022</w:t>
            </w:r>
          </w:p>
        </w:tc>
        <w:tc>
          <w:tcPr>
            <w:tcW w:type="dxa" w:w="576"/>
          </w:tcPr>
          <w:p>
            <w:r>
              <w:t>28.533376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Sartaj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3/21, DDA Flats, Opposite Alaknanda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77.2540755</w:t>
            </w:r>
          </w:p>
        </w:tc>
        <w:tc>
          <w:tcPr>
            <w:tcW w:type="dxa" w:w="576"/>
          </w:tcPr>
          <w:p>
            <w:r>
              <w:t>28.5258419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Sugar Therapy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63-C, Pocket F, Gangotri Apartments,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77.252479</w:t>
            </w:r>
          </w:p>
        </w:tc>
        <w:tc>
          <w:tcPr>
            <w:tcW w:type="dxa" w:w="576"/>
          </w:tcPr>
          <w:p>
            <w:r>
              <w:t>28.523785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Biryani Binge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Mandakini Enclave,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77.25034475</w:t>
            </w:r>
          </w:p>
        </w:tc>
        <w:tc>
          <w:tcPr>
            <w:tcW w:type="dxa" w:w="576"/>
          </w:tcPr>
          <w:p>
            <w:r>
              <w:t>28.53141028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  <w:tr>
        <w:tc>
          <w:tcPr>
            <w:tcW w:type="dxa" w:w="576"/>
          </w:tcPr>
          <w:p>
            <w:r>
              <w:t>City of Joy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1st Floor, Aravali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77.25312788</w:t>
            </w:r>
          </w:p>
        </w:tc>
        <w:tc>
          <w:tcPr>
            <w:tcW w:type="dxa" w:w="576"/>
          </w:tcPr>
          <w:p>
            <w:r>
              <w:t>28.53267894</w:t>
            </w:r>
          </w:p>
        </w:tc>
        <w:tc>
          <w:tcPr>
            <w:tcW w:type="dxa" w:w="576"/>
          </w:tcPr>
          <w:p>
            <w:r>
              <w:t>Bengali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452</w:t>
            </w:r>
          </w:p>
        </w:tc>
      </w:tr>
      <w:tr>
        <w:tc>
          <w:tcPr>
            <w:tcW w:type="dxa" w:w="576"/>
          </w:tcPr>
          <w:p>
            <w:r>
              <w:t>Letz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Narmada Shopping Complex, Opposite Don Bosco School,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77.2468466</w:t>
            </w:r>
          </w:p>
        </w:tc>
        <w:tc>
          <w:tcPr>
            <w:tcW w:type="dxa" w:w="576"/>
          </w:tcPr>
          <w:p>
            <w:r>
              <w:t>28.5278902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Nukkad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Nilgiri Apartments,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</w:t>
            </w:r>
          </w:p>
        </w:tc>
        <w:tc>
          <w:tcPr>
            <w:tcW w:type="dxa" w:w="576"/>
          </w:tcPr>
          <w:p>
            <w:r>
              <w:t>28.53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#InstaFreeze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B-17, Alaknanda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77.253694</w:t>
            </w:r>
          </w:p>
        </w:tc>
        <w:tc>
          <w:tcPr>
            <w:tcW w:type="dxa" w:w="576"/>
          </w:tcPr>
          <w:p>
            <w:r>
              <w:t>28.52542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Aahar Meat and Chicken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F-6, Pushpa Bhawan, Alaknanda Shopping Complex,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</w:t>
            </w:r>
          </w:p>
        </w:tc>
        <w:tc>
          <w:tcPr>
            <w:tcW w:type="dxa" w:w="576"/>
          </w:tcPr>
          <w:p>
            <w:r>
              <w:t>28.52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1-B, Mandakini Enclave, Near Gate 6, Opposite Kalka Public School,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77.25012012</w:t>
            </w:r>
          </w:p>
        </w:tc>
        <w:tc>
          <w:tcPr>
            <w:tcW w:type="dxa" w:w="576"/>
          </w:tcPr>
          <w:p>
            <w:r>
              <w:t>28.5299095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Lazeez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Opposite Union Bank of India, Main Road, Greater Kailash 4,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77.25394236</w:t>
            </w:r>
          </w:p>
        </w:tc>
        <w:tc>
          <w:tcPr>
            <w:tcW w:type="dxa" w:w="576"/>
          </w:tcPr>
          <w:p>
            <w:r>
              <w:t>28.5335614</w:t>
            </w:r>
          </w:p>
        </w:tc>
        <w:tc>
          <w:tcPr>
            <w:tcW w:type="dxa" w:w="576"/>
          </w:tcPr>
          <w:p>
            <w:r>
              <w:t>Chinese, North Indian, Mughlai, Pizza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Lemon Chick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 &amp; 11, G-1, Raj Tower 1, Alaknanda Shopping Complex, Near Post Office,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77.2546954</w:t>
            </w:r>
          </w:p>
        </w:tc>
        <w:tc>
          <w:tcPr>
            <w:tcW w:type="dxa" w:w="576"/>
          </w:tcPr>
          <w:p>
            <w:r>
              <w:t>28.525267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Ground Floor, Plot 2, NRI Colony, Greater Kailash 4,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Purani Dilli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J-16, Mini Market,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77.2550814</w:t>
            </w:r>
          </w:p>
        </w:tc>
        <w:tc>
          <w:tcPr>
            <w:tcW w:type="dxa" w:w="576"/>
          </w:tcPr>
          <w:p>
            <w:r>
              <w:t>28.5254928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Tandoori Kebab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356 Narmada,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77.248174</w:t>
            </w:r>
          </w:p>
        </w:tc>
        <w:tc>
          <w:tcPr>
            <w:tcW w:type="dxa" w:w="576"/>
          </w:tcPr>
          <w:p>
            <w:r>
              <w:t>28.526931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D1, First Floor, Abhishek Tower, Alaknanda, New Delhi</w:t>
            </w:r>
          </w:p>
        </w:tc>
        <w:tc>
          <w:tcPr>
            <w:tcW w:type="dxa" w:w="576"/>
          </w:tcPr>
          <w:p>
            <w:r>
              <w:t>Alaknanda</w:t>
            </w:r>
          </w:p>
        </w:tc>
        <w:tc>
          <w:tcPr>
            <w:tcW w:type="dxa" w:w="576"/>
          </w:tcPr>
          <w:p>
            <w:r>
              <w:t>77.2543449</w:t>
            </w:r>
          </w:p>
        </w:tc>
        <w:tc>
          <w:tcPr>
            <w:tcW w:type="dxa" w:w="576"/>
          </w:tcPr>
          <w:p>
            <w:r>
              <w:t>28.5255985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</w:tbl>
    <w:p>
      <w:r>
        <w:br w:type="page"/>
      </w:r>
    </w:p>
    <w:p>
      <w:pPr>
        <w:pStyle w:val="Heading2"/>
      </w:pPr>
      <w:r>
        <w:t>Ambience Mall, Vasant Kunj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Alaturka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3rd Floor,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77.1549849</w:t>
            </w:r>
          </w:p>
        </w:tc>
        <w:tc>
          <w:tcPr>
            <w:tcW w:type="dxa" w:w="576"/>
          </w:tcPr>
          <w:p>
            <w:r>
              <w:t>28.541562</w:t>
            </w:r>
          </w:p>
        </w:tc>
        <w:tc>
          <w:tcPr>
            <w:tcW w:type="dxa" w:w="576"/>
          </w:tcPr>
          <w:p>
            <w:r>
              <w:t>Turkish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Amici Gourmet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3rd Floor,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77.1549896</w:t>
            </w:r>
          </w:p>
        </w:tc>
        <w:tc>
          <w:tcPr>
            <w:tcW w:type="dxa" w:w="576"/>
          </w:tcPr>
          <w:p>
            <w:r>
              <w:t>28.5414797</w:t>
            </w:r>
          </w:p>
        </w:tc>
        <w:tc>
          <w:tcPr>
            <w:tcW w:type="dxa" w:w="576"/>
          </w:tcPr>
          <w:p>
            <w:r>
              <w:t>Pizza,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230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77.1551985</w:t>
            </w:r>
          </w:p>
        </w:tc>
        <w:tc>
          <w:tcPr>
            <w:tcW w:type="dxa" w:w="576"/>
          </w:tcPr>
          <w:p>
            <w:r>
              <w:t>28.5417053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458</w:t>
            </w:r>
          </w:p>
        </w:tc>
      </w:tr>
      <w:tr>
        <w:tc>
          <w:tcPr>
            <w:tcW w:type="dxa" w:w="576"/>
          </w:tcPr>
          <w:p>
            <w:r>
              <w:t>Kylin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Food Court, 3rd Floor,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77.155068</w:t>
            </w:r>
          </w:p>
        </w:tc>
        <w:tc>
          <w:tcPr>
            <w:tcW w:type="dxa" w:w="576"/>
          </w:tcPr>
          <w:p>
            <w:r>
              <w:t>28.5411683</w:t>
            </w:r>
          </w:p>
        </w:tc>
        <w:tc>
          <w:tcPr>
            <w:tcW w:type="dxa" w:w="576"/>
          </w:tcPr>
          <w:p>
            <w:r>
              <w:t>Asian,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176</w:t>
            </w:r>
          </w:p>
        </w:tc>
      </w:tr>
      <w:tr>
        <w:tc>
          <w:tcPr>
            <w:tcW w:type="dxa" w:w="576"/>
          </w:tcPr>
          <w:p>
            <w:r>
              <w:t>Big Fat Sandwich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Over Bridge,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77.15575699</w:t>
            </w:r>
          </w:p>
        </w:tc>
        <w:tc>
          <w:tcPr>
            <w:tcW w:type="dxa" w:w="576"/>
          </w:tcPr>
          <w:p>
            <w:r>
              <w:t>28.54155381</w:t>
            </w:r>
          </w:p>
        </w:tc>
        <w:tc>
          <w:tcPr>
            <w:tcW w:type="dxa" w:w="576"/>
          </w:tcPr>
          <w:p>
            <w:r>
              <w:t>American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232</w:t>
            </w:r>
          </w:p>
        </w:tc>
      </w:tr>
      <w:tr>
        <w:tc>
          <w:tcPr>
            <w:tcW w:type="dxa" w:w="576"/>
          </w:tcPr>
          <w:p>
            <w:r>
              <w:t>Fashion Tv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T-319, Level 3,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77.15530144</w:t>
            </w:r>
          </w:p>
        </w:tc>
        <w:tc>
          <w:tcPr>
            <w:tcW w:type="dxa" w:w="576"/>
          </w:tcPr>
          <w:p>
            <w:r>
              <w:t>28.5414127</w:t>
            </w:r>
          </w:p>
        </w:tc>
        <w:tc>
          <w:tcPr>
            <w:tcW w:type="dxa" w:w="576"/>
          </w:tcPr>
          <w:p>
            <w:r>
              <w:t>Continental, Chinese, North Indian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Kylin Skybar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T-302, 3rd Floor,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77.154938</w:t>
            </w:r>
          </w:p>
        </w:tc>
        <w:tc>
          <w:tcPr>
            <w:tcW w:type="dxa" w:w="576"/>
          </w:tcPr>
          <w:p>
            <w:r>
              <w:t>28.5414475</w:t>
            </w:r>
          </w:p>
        </w:tc>
        <w:tc>
          <w:tcPr>
            <w:tcW w:type="dxa" w:w="576"/>
          </w:tcPr>
          <w:p>
            <w:r>
              <w:t>Chinese, Japanese, Thai, Malaysian, Vietnamese, Asian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210</w:t>
            </w:r>
          </w:p>
        </w:tc>
      </w:tr>
      <w:tr>
        <w:tc>
          <w:tcPr>
            <w:tcW w:type="dxa" w:w="576"/>
          </w:tcPr>
          <w:p>
            <w:r>
              <w:t>Lemon Drops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 314 -15, Food Court, 3rd Floor,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77.1552225</w:t>
            </w:r>
          </w:p>
        </w:tc>
        <w:tc>
          <w:tcPr>
            <w:tcW w:type="dxa" w:w="576"/>
          </w:tcPr>
          <w:p>
            <w:r>
              <w:t>28.5410525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Punjabi By Nature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Food Court,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77.155099</w:t>
            </w:r>
          </w:p>
        </w:tc>
        <w:tc>
          <w:tcPr>
            <w:tcW w:type="dxa" w:w="576"/>
          </w:tcPr>
          <w:p>
            <w:r>
              <w:t>28.5411702</w:t>
            </w:r>
          </w:p>
        </w:tc>
        <w:tc>
          <w:tcPr>
            <w:tcW w:type="dxa" w:w="576"/>
          </w:tcPr>
          <w:p>
            <w:r>
              <w:t>North Indian, Street Food,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206</w:t>
            </w:r>
          </w:p>
        </w:tc>
      </w:tr>
      <w:tr>
        <w:tc>
          <w:tcPr>
            <w:tcW w:type="dxa" w:w="576"/>
          </w:tcPr>
          <w:p>
            <w:r>
              <w:t>Red Mango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77.1553877</w:t>
            </w:r>
          </w:p>
        </w:tc>
        <w:tc>
          <w:tcPr>
            <w:tcW w:type="dxa" w:w="576"/>
          </w:tcPr>
          <w:p>
            <w:r>
              <w:t>28.5409809</w:t>
            </w:r>
          </w:p>
        </w:tc>
        <w:tc>
          <w:tcPr>
            <w:tcW w:type="dxa" w:w="576"/>
          </w:tcPr>
          <w:p>
            <w:r>
              <w:t>Cafe, Desserts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185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77.15541266</w:t>
            </w:r>
          </w:p>
        </w:tc>
        <w:tc>
          <w:tcPr>
            <w:tcW w:type="dxa" w:w="576"/>
          </w:tcPr>
          <w:p>
            <w:r>
              <w:t>28.54089671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256</w:t>
            </w:r>
          </w:p>
        </w:tc>
      </w:tr>
      <w:tr>
        <w:tc>
          <w:tcPr>
            <w:tcW w:type="dxa" w:w="576"/>
          </w:tcPr>
          <w:p>
            <w:r>
              <w:t>Peninsular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3, Ambience Mall, Vasant Kunj, New Delhi</w:t>
            </w:r>
          </w:p>
        </w:tc>
        <w:tc>
          <w:tcPr>
            <w:tcW w:type="dxa" w:w="576"/>
          </w:tcPr>
          <w:p>
            <w:r>
              <w:t>Ambience Mall, Vasant Kunj</w:t>
            </w:r>
          </w:p>
        </w:tc>
        <w:tc>
          <w:tcPr>
            <w:tcW w:type="dxa" w:w="576"/>
          </w:tcPr>
          <w:p>
            <w:r>
              <w:t>77.1550949</w:t>
            </w:r>
          </w:p>
        </w:tc>
        <w:tc>
          <w:tcPr>
            <w:tcW w:type="dxa" w:w="576"/>
          </w:tcPr>
          <w:p>
            <w:r>
              <w:t>28.5411409</w:t>
            </w:r>
          </w:p>
        </w:tc>
        <w:tc>
          <w:tcPr>
            <w:tcW w:type="dxa" w:w="576"/>
          </w:tcPr>
          <w:p>
            <w:r>
              <w:t>Seafood, South Indian, Andhra, Hyderabadi, Goan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336</w:t>
            </w:r>
          </w:p>
        </w:tc>
      </w:tr>
    </w:tbl>
    <w:p>
      <w:r>
        <w:br w:type="page"/>
      </w:r>
    </w:p>
    <w:p>
      <w:pPr>
        <w:pStyle w:val="Heading2"/>
      </w:pPr>
      <w:r>
        <w:t>Anand Lok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Mithapur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 &amp; 5, Anand Lok Market, Opposite Gargi College, Anand Lok, New Delhi</w:t>
            </w:r>
          </w:p>
        </w:tc>
        <w:tc>
          <w:tcPr>
            <w:tcW w:type="dxa" w:w="576"/>
          </w:tcPr>
          <w:p>
            <w:r>
              <w:t>Anand Lok</w:t>
            </w:r>
          </w:p>
        </w:tc>
        <w:tc>
          <w:tcPr>
            <w:tcW w:type="dxa" w:w="576"/>
          </w:tcPr>
          <w:p>
            <w:r>
              <w:t>77.2187517</w:t>
            </w:r>
          </w:p>
        </w:tc>
        <w:tc>
          <w:tcPr>
            <w:tcW w:type="dxa" w:w="576"/>
          </w:tcPr>
          <w:p>
            <w:r>
              <w:t>28.5555634</w:t>
            </w:r>
          </w:p>
        </w:tc>
        <w:tc>
          <w:tcPr>
            <w:tcW w:type="dxa" w:w="576"/>
          </w:tcPr>
          <w:p>
            <w:r>
              <w:t>Chinese, Fast Food, North Indian, 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280</w:t>
            </w:r>
          </w:p>
        </w:tc>
      </w:tr>
      <w:tr>
        <w:tc>
          <w:tcPr>
            <w:tcW w:type="dxa" w:w="576"/>
          </w:tcPr>
          <w:p>
            <w:r>
              <w:t>Diggin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Anand Lok Shopping Centre, Opposite Gargi College, Anand Lok, New Delhi</w:t>
            </w:r>
          </w:p>
        </w:tc>
        <w:tc>
          <w:tcPr>
            <w:tcW w:type="dxa" w:w="576"/>
          </w:tcPr>
          <w:p>
            <w:r>
              <w:t>Anand Lok</w:t>
            </w:r>
          </w:p>
        </w:tc>
        <w:tc>
          <w:tcPr>
            <w:tcW w:type="dxa" w:w="576"/>
          </w:tcPr>
          <w:p>
            <w:r>
              <w:t>77.2194983</w:t>
            </w:r>
          </w:p>
        </w:tc>
        <w:tc>
          <w:tcPr>
            <w:tcW w:type="dxa" w:w="576"/>
          </w:tcPr>
          <w:p>
            <w:r>
              <w:t>28.5556355</w:t>
            </w:r>
          </w:p>
        </w:tc>
        <w:tc>
          <w:tcPr>
            <w:tcW w:type="dxa" w:w="576"/>
          </w:tcPr>
          <w:p>
            <w:r>
              <w:t>Italian, Continental, Cafe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2131</w:t>
            </w:r>
          </w:p>
        </w:tc>
      </w:tr>
    </w:tbl>
    <w:p>
      <w:r>
        <w:br w:type="page"/>
      </w:r>
    </w:p>
    <w:p>
      <w:pPr>
        <w:pStyle w:val="Heading2"/>
      </w:pPr>
      <w:r>
        <w:t>Anand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DDA Market, Savita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77.3169197</w:t>
            </w:r>
          </w:p>
        </w:tc>
        <w:tc>
          <w:tcPr>
            <w:tcW w:type="dxa" w:w="576"/>
          </w:tcPr>
          <w:p>
            <w:r>
              <w:t>28.6603476</w:t>
            </w:r>
          </w:p>
        </w:tc>
        <w:tc>
          <w:tcPr>
            <w:tcW w:type="dxa" w:w="576"/>
          </w:tcPr>
          <w:p>
            <w:r>
              <w:t>Fast Food, North Indian, Chinese,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Banzara's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A Block, Central Market,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77.3063202</w:t>
            </w:r>
          </w:p>
        </w:tc>
        <w:tc>
          <w:tcPr>
            <w:tcW w:type="dxa" w:w="576"/>
          </w:tcPr>
          <w:p>
            <w:r>
              <w:t>28.6594964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Bobby Tikki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Ajnara Tower, DDA Market, Plot Number 1, Savita Vihar, Near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77.3168615</w:t>
            </w:r>
          </w:p>
        </w:tc>
        <w:tc>
          <w:tcPr>
            <w:tcW w:type="dxa" w:w="576"/>
          </w:tcPr>
          <w:p>
            <w:r>
              <w:t>28.6603647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Chennai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Pankaj Plaza, LSC,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77.3065547</w:t>
            </w:r>
          </w:p>
        </w:tc>
        <w:tc>
          <w:tcPr>
            <w:tcW w:type="dxa" w:w="576"/>
          </w:tcPr>
          <w:p>
            <w:r>
              <w:t>28.6596493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Chicken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3, Block A, Central Market,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77.3065301</w:t>
            </w:r>
          </w:p>
        </w:tc>
        <w:tc>
          <w:tcPr>
            <w:tcW w:type="dxa" w:w="576"/>
          </w:tcPr>
          <w:p>
            <w:r>
              <w:t>28.6595397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Chocolate Dreams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D-130,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77.3068973</w:t>
            </w:r>
          </w:p>
        </w:tc>
        <w:tc>
          <w:tcPr>
            <w:tcW w:type="dxa" w:w="576"/>
          </w:tcPr>
          <w:p>
            <w:r>
              <w:t>28.6594042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Dial n Dine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16, Ground Floor, DDA Market, Savita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77.316909</w:t>
            </w:r>
          </w:p>
        </w:tc>
        <w:tc>
          <w:tcPr>
            <w:tcW w:type="dxa" w:w="576"/>
          </w:tcPr>
          <w:p>
            <w:r>
              <w:t>28.6602285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Fresh n Refresh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Kamal Complex, Central Market, Pocket A, Surajmal Vihar, Near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77.3066672</w:t>
            </w:r>
          </w:p>
        </w:tc>
        <w:tc>
          <w:tcPr>
            <w:tcW w:type="dxa" w:w="576"/>
          </w:tcPr>
          <w:p>
            <w:r>
              <w:t>28.6596084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Garden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Maharaja Surajmal Samadhi Park, Opposite C Block, Suraj 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77.305701</w:t>
            </w:r>
          </w:p>
        </w:tc>
        <w:tc>
          <w:tcPr>
            <w:tcW w:type="dxa" w:w="576"/>
          </w:tcPr>
          <w:p>
            <w:r>
              <w:t>28.6601278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Pankaj Plaza, A Block, Local Shopping Centre,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77.3064966</w:t>
            </w:r>
          </w:p>
        </w:tc>
        <w:tc>
          <w:tcPr>
            <w:tcW w:type="dxa" w:w="576"/>
          </w:tcPr>
          <w:p>
            <w:r>
              <w:t>28.6596561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Jugnu Gaming Zone and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39, Opposite Bharat Petrol Pump, Near Yamuna Sports Complex,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77.3103233</w:t>
            </w:r>
          </w:p>
        </w:tc>
        <w:tc>
          <w:tcPr>
            <w:tcW w:type="dxa" w:w="576"/>
          </w:tcPr>
          <w:p>
            <w:r>
              <w:t>28.6578549</w:t>
            </w:r>
          </w:p>
        </w:tc>
        <w:tc>
          <w:tcPr>
            <w:tcW w:type="dxa" w:w="576"/>
          </w:tcPr>
          <w:p>
            <w:r>
              <w:t>Cafe, 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Keventer's South Indian &amp;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No 5, Chetan Complex,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77.3068127</w:t>
            </w:r>
          </w:p>
        </w:tc>
        <w:tc>
          <w:tcPr>
            <w:tcW w:type="dxa" w:w="576"/>
          </w:tcPr>
          <w:p>
            <w:r>
              <w:t>28.6594592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KTS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Central Market,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77.306795</w:t>
            </w:r>
          </w:p>
        </w:tc>
        <w:tc>
          <w:tcPr>
            <w:tcW w:type="dxa" w:w="576"/>
          </w:tcPr>
          <w:p>
            <w:r>
              <w:t>28.65948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Mandarin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Pankaj Plaza, Surajmal Vihar, Near,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77.3061657</w:t>
            </w:r>
          </w:p>
        </w:tc>
        <w:tc>
          <w:tcPr>
            <w:tcW w:type="dxa" w:w="576"/>
          </w:tcPr>
          <w:p>
            <w:r>
              <w:t>28.6598026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Penguin Bakers &amp; Shakers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Pankaj Plaza, Local Shopping Complex,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77.3064705</w:t>
            </w:r>
          </w:p>
        </w:tc>
        <w:tc>
          <w:tcPr>
            <w:tcW w:type="dxa" w:w="576"/>
          </w:tcPr>
          <w:p>
            <w:r>
              <w:t>28.6596774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Rollmates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4, Plot 10, LSC Market, Khetan Complex,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77.3064258</w:t>
            </w:r>
          </w:p>
        </w:tc>
        <w:tc>
          <w:tcPr>
            <w:tcW w:type="dxa" w:w="576"/>
          </w:tcPr>
          <w:p>
            <w:r>
              <w:t>28.6595258</w:t>
            </w:r>
          </w:p>
        </w:tc>
        <w:tc>
          <w:tcPr>
            <w:tcW w:type="dxa" w:w="576"/>
          </w:tcPr>
          <w:p>
            <w:r>
              <w:t>Fast Food, 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Tandoori Nights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5, Sikka Mansion, Savita Vihar Market,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77.3169899</w:t>
            </w:r>
          </w:p>
        </w:tc>
        <w:tc>
          <w:tcPr>
            <w:tcW w:type="dxa" w:w="576"/>
          </w:tcPr>
          <w:p>
            <w:r>
              <w:t>28.6604475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Burger Dominion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Pankaj Plaza, Ground Floor, A Block,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77.3065439</w:t>
            </w:r>
          </w:p>
        </w:tc>
        <w:tc>
          <w:tcPr>
            <w:tcW w:type="dxa" w:w="576"/>
          </w:tcPr>
          <w:p>
            <w:r>
              <w:t>28.6596325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251</w:t>
            </w:r>
          </w:p>
        </w:tc>
      </w:tr>
      <w:tr>
        <w:tc>
          <w:tcPr>
            <w:tcW w:type="dxa" w:w="576"/>
          </w:tcPr>
          <w:p>
            <w:r>
              <w:t>Cafe Gainz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G-7, Plot 4, LSC, Surajmal Vihar, Near,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77.306742</w:t>
            </w:r>
          </w:p>
        </w:tc>
        <w:tc>
          <w:tcPr>
            <w:tcW w:type="dxa" w:w="576"/>
          </w:tcPr>
          <w:p>
            <w:r>
              <w:t>28.6595377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Chaskaa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Kamal Complex, Local Shopping Centre,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77.3066776</w:t>
            </w:r>
          </w:p>
        </w:tc>
        <w:tc>
          <w:tcPr>
            <w:tcW w:type="dxa" w:w="576"/>
          </w:tcPr>
          <w:p>
            <w:r>
              <w:t>28.6595993</w:t>
            </w:r>
          </w:p>
        </w:tc>
        <w:tc>
          <w:tcPr>
            <w:tcW w:type="dxa" w:w="576"/>
          </w:tcPr>
          <w:p>
            <w:r>
              <w:t>Chinese, North Indian, Italian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220</w:t>
            </w:r>
          </w:p>
        </w:tc>
      </w:tr>
      <w:tr>
        <w:tc>
          <w:tcPr>
            <w:tcW w:type="dxa" w:w="576"/>
          </w:tcPr>
          <w:p>
            <w:r>
              <w:t>Fabulous Cake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Ajnara Complex, Savita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77.3057084</w:t>
            </w:r>
          </w:p>
        </w:tc>
        <w:tc>
          <w:tcPr>
            <w:tcW w:type="dxa" w:w="576"/>
          </w:tcPr>
          <w:p>
            <w:r>
              <w:t>28.6601355</w:t>
            </w:r>
          </w:p>
        </w:tc>
        <w:tc>
          <w:tcPr>
            <w:tcW w:type="dxa" w:w="576"/>
          </w:tcPr>
          <w:p>
            <w:r>
              <w:t>Bakery, Desserts, Fast Food, Pizza, Burger, Continental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Hangout - A House Of Kathis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G-2, Ashish Complex, Surajmal Vihar Market,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77.3065483</w:t>
            </w:r>
          </w:p>
        </w:tc>
        <w:tc>
          <w:tcPr>
            <w:tcW w:type="dxa" w:w="576"/>
          </w:tcPr>
          <w:p>
            <w:r>
              <w:t>28.6594782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Malais By Anands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Ground Floor, LSC Complex, Savita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77.3171967</w:t>
            </w:r>
          </w:p>
        </w:tc>
        <w:tc>
          <w:tcPr>
            <w:tcW w:type="dxa" w:w="576"/>
          </w:tcPr>
          <w:p>
            <w:r>
              <w:t>28.6602308</w:t>
            </w:r>
          </w:p>
        </w:tc>
        <w:tc>
          <w:tcPr>
            <w:tcW w:type="dxa" w:w="576"/>
          </w:tcPr>
          <w:p>
            <w:r>
              <w:t>North Indian, Chinese, 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Panchwati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LSC, Savita Vihar Market,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77.317158</w:t>
            </w:r>
          </w:p>
        </w:tc>
        <w:tc>
          <w:tcPr>
            <w:tcW w:type="dxa" w:w="576"/>
          </w:tcPr>
          <w:p>
            <w:r>
              <w:t>28.6598763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Sprinkles Cup &amp;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B-268, Yojna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77.3160226</w:t>
            </w:r>
          </w:p>
        </w:tc>
        <w:tc>
          <w:tcPr>
            <w:tcW w:type="dxa" w:w="576"/>
          </w:tcPr>
          <w:p>
            <w:r>
              <w:t>28.6632543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Target Ice Cream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4, Vigyan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77.3128538</w:t>
            </w:r>
          </w:p>
        </w:tc>
        <w:tc>
          <w:tcPr>
            <w:tcW w:type="dxa" w:w="576"/>
          </w:tcPr>
          <w:p>
            <w:r>
              <w:t>28.660001</w:t>
            </w:r>
          </w:p>
        </w:tc>
        <w:tc>
          <w:tcPr>
            <w:tcW w:type="dxa" w:w="576"/>
          </w:tcPr>
          <w:p>
            <w:r>
              <w:t>Desserts, Bakery, Pizza, Burger, Continental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The Sweeet Jar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A-276,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77.3049468</w:t>
            </w:r>
          </w:p>
        </w:tc>
        <w:tc>
          <w:tcPr>
            <w:tcW w:type="dxa" w:w="576"/>
          </w:tcPr>
          <w:p>
            <w:r>
              <w:t>28.6600636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106</w:t>
            </w:r>
          </w:p>
        </w:tc>
      </w:tr>
      <w:tr>
        <w:tc>
          <w:tcPr>
            <w:tcW w:type="dxa" w:w="576"/>
          </w:tcPr>
          <w:p>
            <w:r>
              <w:t>Amar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 &amp; 6, Krit Plaza LSC,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77.3066854</w:t>
            </w:r>
          </w:p>
        </w:tc>
        <w:tc>
          <w:tcPr>
            <w:tcW w:type="dxa" w:w="576"/>
          </w:tcPr>
          <w:p>
            <w:r>
              <w:t>28.6595807</w:t>
            </w:r>
          </w:p>
        </w:tc>
        <w:tc>
          <w:tcPr>
            <w:tcW w:type="dxa" w:w="576"/>
          </w:tcPr>
          <w:p>
            <w:r>
              <w:t>Bakery, Desserts, Fast Food, Mithai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Brewbug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Atlantic Plaza,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77.3064428</w:t>
            </w:r>
          </w:p>
        </w:tc>
        <w:tc>
          <w:tcPr>
            <w:tcW w:type="dxa" w:w="576"/>
          </w:tcPr>
          <w:p>
            <w:r>
              <w:t>28.6595978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Chilll House Kafe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F-201, A Block, Ashish Complex-2, Central Market,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77.3068152</w:t>
            </w:r>
          </w:p>
        </w:tc>
        <w:tc>
          <w:tcPr>
            <w:tcW w:type="dxa" w:w="576"/>
          </w:tcPr>
          <w:p>
            <w:r>
              <w:t>28.6594371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Cookie Shookie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165, Vigyan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77.3068421</w:t>
            </w:r>
          </w:p>
        </w:tc>
        <w:tc>
          <w:tcPr>
            <w:tcW w:type="dxa" w:w="576"/>
          </w:tcPr>
          <w:p>
            <w:r>
              <w:t>28.6594206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Fabulous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C3, Yojna Vihar Market,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77.3181158</w:t>
            </w:r>
          </w:p>
        </w:tc>
        <w:tc>
          <w:tcPr>
            <w:tcW w:type="dxa" w:w="576"/>
          </w:tcPr>
          <w:p>
            <w:r>
              <w:t>28.6640178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Jai Maa Shaarde Samose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2 Sarita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77.3171146</w:t>
            </w:r>
          </w:p>
        </w:tc>
        <w:tc>
          <w:tcPr>
            <w:tcW w:type="dxa" w:w="576"/>
          </w:tcPr>
          <w:p>
            <w:r>
              <w:t>28.6603594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Madaan Confectionery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17, C Block, Yojna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77.3180203</w:t>
            </w:r>
          </w:p>
        </w:tc>
        <w:tc>
          <w:tcPr>
            <w:tcW w:type="dxa" w:w="576"/>
          </w:tcPr>
          <w:p>
            <w:r>
              <w:t>28.6636866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Magic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567, Plot 8, LSC Market,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77.3061815</w:t>
            </w:r>
          </w:p>
        </w:tc>
        <w:tc>
          <w:tcPr>
            <w:tcW w:type="dxa" w:w="576"/>
          </w:tcPr>
          <w:p>
            <w:r>
              <w:t>28.6597573</w:t>
            </w:r>
          </w:p>
        </w:tc>
        <w:tc>
          <w:tcPr>
            <w:tcW w:type="dxa" w:w="576"/>
          </w:tcPr>
          <w:p>
            <w:r>
              <w:t>Chinese, South Indian,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Sikka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A-134, Surajmal Vihar, Near Bharat National School,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77.3065417</w:t>
            </w:r>
          </w:p>
        </w:tc>
        <w:tc>
          <w:tcPr>
            <w:tcW w:type="dxa" w:w="576"/>
          </w:tcPr>
          <w:p>
            <w:r>
              <w:t>28.6579247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Teedo's Cake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1, Dayanand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77.3056481</w:t>
            </w:r>
          </w:p>
        </w:tc>
        <w:tc>
          <w:tcPr>
            <w:tcW w:type="dxa" w:w="576"/>
          </w:tcPr>
          <w:p>
            <w:r>
              <w:t>28.6600976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Thalaiva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Central Market,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77.3065199</w:t>
            </w:r>
          </w:p>
        </w:tc>
        <w:tc>
          <w:tcPr>
            <w:tcW w:type="dxa" w:w="576"/>
          </w:tcPr>
          <w:p>
            <w:r>
              <w:t>28.659426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Cake Affairs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C-391, 1st Floor, Yojna Vihar, Near Anand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77.3170268</w:t>
            </w:r>
          </w:p>
        </w:tc>
        <w:tc>
          <w:tcPr>
            <w:tcW w:type="dxa" w:w="576"/>
          </w:tcPr>
          <w:p>
            <w:r>
              <w:t>28.6622024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Tulsi Ram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6, Plot 10, Chetan Complex, Central Market,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77.3062409</w:t>
            </w:r>
          </w:p>
        </w:tc>
        <w:tc>
          <w:tcPr>
            <w:tcW w:type="dxa" w:w="576"/>
          </w:tcPr>
          <w:p>
            <w:r>
              <w:t>28.6595326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V. K. Pasta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Chetan Complex, Surajmal Vihar,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77.3066115</w:t>
            </w:r>
          </w:p>
        </w:tc>
        <w:tc>
          <w:tcPr>
            <w:tcW w:type="dxa" w:w="576"/>
          </w:tcPr>
          <w:p>
            <w:r>
              <w:t>28.6595859</w:t>
            </w:r>
          </w:p>
        </w:tc>
        <w:tc>
          <w:tcPr>
            <w:tcW w:type="dxa" w:w="576"/>
          </w:tcPr>
          <w:p>
            <w:r>
              <w:t>Italian,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Xpert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22, D Block, DDA Market, Anand Vihar, New Delhi</w:t>
            </w:r>
          </w:p>
        </w:tc>
        <w:tc>
          <w:tcPr>
            <w:tcW w:type="dxa" w:w="576"/>
          </w:tcPr>
          <w:p>
            <w:r>
              <w:t>Anand Vihar</w:t>
            </w:r>
          </w:p>
        </w:tc>
        <w:tc>
          <w:tcPr>
            <w:tcW w:type="dxa" w:w="576"/>
          </w:tcPr>
          <w:p>
            <w:r>
              <w:t>77.3147803</w:t>
            </w:r>
          </w:p>
        </w:tc>
        <w:tc>
          <w:tcPr>
            <w:tcW w:type="dxa" w:w="576"/>
          </w:tcPr>
          <w:p>
            <w:r>
              <w:t>28.6519961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Andaz Delhi,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Juniper Bar - Andaz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Andaz Delhi, Asset 1, Aerocity, New Delhi</w:t>
            </w:r>
          </w:p>
        </w:tc>
        <w:tc>
          <w:tcPr>
            <w:tcW w:type="dxa" w:w="576"/>
          </w:tcPr>
          <w:p>
            <w:r>
              <w:t>Andaz Delhi, Aerocity</w:t>
            </w:r>
          </w:p>
        </w:tc>
        <w:tc>
          <w:tcPr>
            <w:tcW w:type="dxa" w:w="576"/>
          </w:tcPr>
          <w:p>
            <w:r>
              <w:t>77.12181085</w:t>
            </w:r>
          </w:p>
        </w:tc>
        <w:tc>
          <w:tcPr>
            <w:tcW w:type="dxa" w:w="576"/>
          </w:tcPr>
          <w:p>
            <w:r>
              <w:t>28.55480667</w:t>
            </w:r>
          </w:p>
        </w:tc>
        <w:tc>
          <w:tcPr>
            <w:tcW w:type="dxa" w:w="576"/>
          </w:tcPr>
          <w:p>
            <w:r>
              <w:t>North Indian, European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Ansal Plaza Mall, Khel Gaon Marg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BG-02, Ansal Plaza Mall,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77.2243586</w:t>
            </w:r>
          </w:p>
        </w:tc>
        <w:tc>
          <w:tcPr>
            <w:tcW w:type="dxa" w:w="576"/>
          </w:tcPr>
          <w:p>
            <w:r>
              <w:t>28.5625545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B-05, Ground Floor, Ansal Plaza Mall,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77.2242626</w:t>
            </w:r>
          </w:p>
        </w:tc>
        <w:tc>
          <w:tcPr>
            <w:tcW w:type="dxa" w:w="576"/>
          </w:tcPr>
          <w:p>
            <w:r>
              <w:t>28.5625495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The Arena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Block, Ansal Plaza,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77.2245776</w:t>
            </w:r>
          </w:p>
        </w:tc>
        <w:tc>
          <w:tcPr>
            <w:tcW w:type="dxa" w:w="576"/>
          </w:tcPr>
          <w:p>
            <w:r>
              <w:t>28.5624498</w:t>
            </w:r>
          </w:p>
        </w:tc>
        <w:tc>
          <w:tcPr>
            <w:tcW w:type="dxa" w:w="576"/>
          </w:tcPr>
          <w:p>
            <w:r>
              <w:t>Continental, Asian, 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Restaurant De Seoul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C Block, Ansal Plaza Mall, Near Siri Fort,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77.2245397</w:t>
            </w:r>
          </w:p>
        </w:tc>
        <w:tc>
          <w:tcPr>
            <w:tcW w:type="dxa" w:w="576"/>
          </w:tcPr>
          <w:p>
            <w:r>
              <w:t>28.562518</w:t>
            </w:r>
          </w:p>
        </w:tc>
        <w:tc>
          <w:tcPr>
            <w:tcW w:type="dxa" w:w="576"/>
          </w:tcPr>
          <w:p>
            <w:r>
              <w:t>Japanese, Korean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Taksim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CG 01, Ansal Plaza Mall,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77.2239998</w:t>
            </w:r>
          </w:p>
        </w:tc>
        <w:tc>
          <w:tcPr>
            <w:tcW w:type="dxa" w:w="576"/>
          </w:tcPr>
          <w:p>
            <w:r>
              <w:t>28.5625562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188</w:t>
            </w:r>
          </w:p>
        </w:tc>
      </w:tr>
      <w:tr>
        <w:tc>
          <w:tcPr>
            <w:tcW w:type="dxa" w:w="576"/>
          </w:tcPr>
          <w:p>
            <w:r>
              <w:t>Jom Jom Malay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 04, Ansal Plaza, Andrews Ganj,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77.224443</w:t>
            </w:r>
          </w:p>
        </w:tc>
        <w:tc>
          <w:tcPr>
            <w:tcW w:type="dxa" w:w="576"/>
          </w:tcPr>
          <w:p>
            <w:r>
              <w:t>28.563155</w:t>
            </w:r>
          </w:p>
        </w:tc>
        <w:tc>
          <w:tcPr>
            <w:tcW w:type="dxa" w:w="576"/>
          </w:tcPr>
          <w:p>
            <w:r>
              <w:t>Malaysian, Indonesian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Kofuku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BG-09, Ansal Plaza Mall, August Kranti Marg,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77.22493695</w:t>
            </w:r>
          </w:p>
        </w:tc>
        <w:tc>
          <w:tcPr>
            <w:tcW w:type="dxa" w:w="576"/>
          </w:tcPr>
          <w:p>
            <w:r>
              <w:t>28.56257437</w:t>
            </w:r>
          </w:p>
        </w:tc>
        <w:tc>
          <w:tcPr>
            <w:tcW w:type="dxa" w:w="576"/>
          </w:tcPr>
          <w:p>
            <w:r>
              <w:t>Japanese,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The Sky High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C-306 A &amp; 307, T-101 &amp; 102, 3rd Floor, Ansal Plaza Mall, Khel Gaon Marg, New Delhi</w:t>
            </w:r>
          </w:p>
        </w:tc>
        <w:tc>
          <w:tcPr>
            <w:tcW w:type="dxa" w:w="576"/>
          </w:tcPr>
          <w:p>
            <w:r>
              <w:t>Ansal Plaza Mall, Khel Gaon Marg</w:t>
            </w:r>
          </w:p>
        </w:tc>
        <w:tc>
          <w:tcPr>
            <w:tcW w:type="dxa" w:w="576"/>
          </w:tcPr>
          <w:p>
            <w:r>
              <w:t>77.2243747</w:t>
            </w:r>
          </w:p>
        </w:tc>
        <w:tc>
          <w:tcPr>
            <w:tcW w:type="dxa" w:w="576"/>
          </w:tcPr>
          <w:p>
            <w:r>
              <w:t>28.5622825</w:t>
            </w:r>
          </w:p>
        </w:tc>
        <w:tc>
          <w:tcPr>
            <w:tcW w:type="dxa" w:w="576"/>
          </w:tcPr>
          <w:p>
            <w:r>
              <w:t>Continental, North Indian, Mughlai, Italian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387</w:t>
            </w:r>
          </w:p>
        </w:tc>
      </w:tr>
    </w:tbl>
    <w:p>
      <w:r>
        <w:br w:type="page"/>
      </w:r>
    </w:p>
    <w:p>
      <w:pPr>
        <w:pStyle w:val="Heading2"/>
      </w:pPr>
      <w:r>
        <w:t>Asaf Ali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Jux Pux - The Dreamer's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A-2/3, Near Delhi Stock Exchange, Asaf Ali Road, New Delhi</w:t>
            </w:r>
          </w:p>
        </w:tc>
        <w:tc>
          <w:tcPr>
            <w:tcW w:type="dxa" w:w="576"/>
          </w:tcPr>
          <w:p>
            <w:r>
              <w:t>Asaf Ali Road</w:t>
            </w:r>
          </w:p>
        </w:tc>
        <w:tc>
          <w:tcPr>
            <w:tcW w:type="dxa" w:w="576"/>
          </w:tcPr>
          <w:p>
            <w:r>
              <w:t>77.238382</w:t>
            </w:r>
          </w:p>
        </w:tc>
        <w:tc>
          <w:tcPr>
            <w:tcW w:type="dxa" w:w="576"/>
          </w:tcPr>
          <w:p>
            <w:r>
              <w:t>28.640954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Pizzaon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G-26, Ground Floor, Wardhman Plaza, Asaf Ali Road, New Delhi</w:t>
            </w:r>
          </w:p>
        </w:tc>
        <w:tc>
          <w:tcPr>
            <w:tcW w:type="dxa" w:w="576"/>
          </w:tcPr>
          <w:p>
            <w:r>
              <w:t>Asaf Ali Road</w:t>
            </w:r>
          </w:p>
        </w:tc>
        <w:tc>
          <w:tcPr>
            <w:tcW w:type="dxa" w:w="576"/>
          </w:tcPr>
          <w:p>
            <w:r>
              <w:t>77.23196391</w:t>
            </w:r>
          </w:p>
        </w:tc>
        <w:tc>
          <w:tcPr>
            <w:tcW w:type="dxa" w:w="576"/>
          </w:tcPr>
          <w:p>
            <w:r>
              <w:t>28.64244153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FFC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2581, Shanker Street, Asaf Ali Road, New Delhi</w:t>
            </w:r>
          </w:p>
        </w:tc>
        <w:tc>
          <w:tcPr>
            <w:tcW w:type="dxa" w:w="576"/>
          </w:tcPr>
          <w:p>
            <w:r>
              <w:t>Asaf Ali Road</w:t>
            </w:r>
          </w:p>
        </w:tc>
        <w:tc>
          <w:tcPr>
            <w:tcW w:type="dxa" w:w="576"/>
          </w:tcPr>
          <w:p>
            <w:r>
              <w:t>77.231881</w:t>
            </w:r>
          </w:p>
        </w:tc>
        <w:tc>
          <w:tcPr>
            <w:tcW w:type="dxa" w:w="576"/>
          </w:tcPr>
          <w:p>
            <w:r>
              <w:t>28.642415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Ashok Vihar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115,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77.1729156</w:t>
            </w:r>
          </w:p>
        </w:tc>
        <w:tc>
          <w:tcPr>
            <w:tcW w:type="dxa" w:w="576"/>
          </w:tcPr>
          <w:p>
            <w:r>
              <w:t>28.6933274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Aapni Dhani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14/1 A, Deep Cinema,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77.1731452</w:t>
            </w:r>
          </w:p>
        </w:tc>
        <w:tc>
          <w:tcPr>
            <w:tcW w:type="dxa" w:w="576"/>
          </w:tcPr>
          <w:p>
            <w:r>
              <w:t>28.6927118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Bengal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77.1725562</w:t>
            </w:r>
          </w:p>
        </w:tc>
        <w:tc>
          <w:tcPr>
            <w:tcW w:type="dxa" w:w="576"/>
          </w:tcPr>
          <w:p>
            <w:r>
              <w:t>28.692666</w:t>
            </w:r>
          </w:p>
        </w:tc>
        <w:tc>
          <w:tcPr>
            <w:tcW w:type="dxa" w:w="576"/>
          </w:tcPr>
          <w:p>
            <w:r>
              <w:t>North Indian, South Indian, Chinese, Fast Food, Mithai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Chicken Vicken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I Block, DDA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77.1664456</w:t>
            </w:r>
          </w:p>
        </w:tc>
        <w:tc>
          <w:tcPr>
            <w:tcW w:type="dxa" w:w="576"/>
          </w:tcPr>
          <w:p>
            <w:r>
              <w:t>28.6849156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Cup-a-licious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77.1763302</w:t>
            </w:r>
          </w:p>
        </w:tc>
        <w:tc>
          <w:tcPr>
            <w:tcW w:type="dxa" w:w="576"/>
          </w:tcPr>
          <w:p>
            <w:r>
              <w:t>28.6976846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Building 3, Mohan Bazar,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77.1714778</w:t>
            </w:r>
          </w:p>
        </w:tc>
        <w:tc>
          <w:tcPr>
            <w:tcW w:type="dxa" w:w="576"/>
          </w:tcPr>
          <w:p>
            <w:r>
              <w:t>28.6931895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Metro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Taxi Stand,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77.1727344</w:t>
            </w:r>
          </w:p>
        </w:tc>
        <w:tc>
          <w:tcPr>
            <w:tcW w:type="dxa" w:w="576"/>
          </w:tcPr>
          <w:p>
            <w:r>
              <w:t>28.6938333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Nagpal's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Near Major Dhyan Chand Stadium, IB Block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77.1664456</w:t>
            </w:r>
          </w:p>
        </w:tc>
        <w:tc>
          <w:tcPr>
            <w:tcW w:type="dxa" w:w="576"/>
          </w:tcPr>
          <w:p>
            <w:r>
              <w:t>28.6848261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Nile Restro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3rd Floor,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77.1721967</w:t>
            </w:r>
          </w:p>
        </w:tc>
        <w:tc>
          <w:tcPr>
            <w:tcW w:type="dxa" w:w="576"/>
          </w:tcPr>
          <w:p>
            <w:r>
              <w:t>28.6942435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Popular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DDA Murga Market, J Block, Opposite Water Tank,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77.1730055</w:t>
            </w:r>
          </w:p>
        </w:tc>
        <w:tc>
          <w:tcPr>
            <w:tcW w:type="dxa" w:w="576"/>
          </w:tcPr>
          <w:p>
            <w:r>
              <w:t>28.6874254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J-17, DDA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77.1729156</w:t>
            </w:r>
          </w:p>
        </w:tc>
        <w:tc>
          <w:tcPr>
            <w:tcW w:type="dxa" w:w="576"/>
          </w:tcPr>
          <w:p>
            <w:r>
              <w:t>28.6873272</w:t>
            </w:r>
          </w:p>
        </w:tc>
        <w:tc>
          <w:tcPr>
            <w:tcW w:type="dxa" w:w="576"/>
          </w:tcPr>
          <w:p>
            <w:r>
              <w:t>Raw Meats, 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Shankar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77.1716576</w:t>
            </w:r>
          </w:p>
        </w:tc>
        <w:tc>
          <w:tcPr>
            <w:tcW w:type="dxa" w:w="576"/>
          </w:tcPr>
          <w:p>
            <w:r>
              <w:t>28.6929381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 xml:space="preserve">Singh's Zaika 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C-9, Community Center, Nimri Colony, Ashok Vihar Phase 4, Near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77.1767631</w:t>
            </w:r>
          </w:p>
        </w:tc>
        <w:tc>
          <w:tcPr>
            <w:tcW w:type="dxa" w:w="576"/>
          </w:tcPr>
          <w:p>
            <w:r>
              <w:t>28.6812819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The Mirch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27/4,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77.1731558</w:t>
            </w:r>
          </w:p>
        </w:tc>
        <w:tc>
          <w:tcPr>
            <w:tcW w:type="dxa" w:w="576"/>
          </w:tcPr>
          <w:p>
            <w:r>
              <w:t>28.6931964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Mirch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Murga Market, Near Deep Cinema,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77.1736345</w:t>
            </w:r>
          </w:p>
        </w:tc>
        <w:tc>
          <w:tcPr>
            <w:tcW w:type="dxa" w:w="576"/>
          </w:tcPr>
          <w:p>
            <w:r>
              <w:t>28.6873066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Uncle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A-795, Shastri Nagar,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77.1855851</w:t>
            </w:r>
          </w:p>
        </w:tc>
        <w:tc>
          <w:tcPr>
            <w:tcW w:type="dxa" w:w="576"/>
          </w:tcPr>
          <w:p>
            <w:r>
              <w:t>28.6738532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Kays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16/27, Community Cetre,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77.1731852</w:t>
            </w:r>
          </w:p>
        </w:tc>
        <w:tc>
          <w:tcPr>
            <w:tcW w:type="dxa" w:w="576"/>
          </w:tcPr>
          <w:p>
            <w:r>
              <w:t>28.6933532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191</w:t>
            </w:r>
          </w:p>
        </w:tc>
      </w:tr>
      <w:tr>
        <w:tc>
          <w:tcPr>
            <w:tcW w:type="dxa" w:w="576"/>
          </w:tcPr>
          <w:p>
            <w:r>
              <w:t>Master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G-32 &amp; 33, Usha Chambers, Community Centre,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77.1728257</w:t>
            </w:r>
          </w:p>
        </w:tc>
        <w:tc>
          <w:tcPr>
            <w:tcW w:type="dxa" w:w="576"/>
          </w:tcPr>
          <w:p>
            <w:r>
              <w:t>28.6925128</w:t>
            </w:r>
          </w:p>
        </w:tc>
        <w:tc>
          <w:tcPr>
            <w:tcW w:type="dxa" w:w="576"/>
          </w:tcPr>
          <w:p>
            <w:r>
              <w:t>Bakery, Desserts, 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199</w:t>
            </w:r>
          </w:p>
        </w:tc>
      </w:tr>
      <w:tr>
        <w:tc>
          <w:tcPr>
            <w:tcW w:type="dxa" w:w="576"/>
          </w:tcPr>
          <w:p>
            <w:r>
              <w:t>The Master's Fast Food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Deep Cinema Complex,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77.1734098</w:t>
            </w:r>
          </w:p>
        </w:tc>
        <w:tc>
          <w:tcPr>
            <w:tcW w:type="dxa" w:w="576"/>
          </w:tcPr>
          <w:p>
            <w:r>
              <w:t>28.6930613</w:t>
            </w:r>
          </w:p>
        </w:tc>
        <w:tc>
          <w:tcPr>
            <w:tcW w:type="dxa" w:w="576"/>
          </w:tcPr>
          <w:p>
            <w:r>
              <w:t>Fast Food, Chinese, 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6 Pack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BA-Block, Deep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77.1724219</w:t>
            </w:r>
          </w:p>
        </w:tc>
        <w:tc>
          <w:tcPr>
            <w:tcW w:type="dxa" w:w="576"/>
          </w:tcPr>
          <w:p>
            <w:r>
              <w:t>28.6940223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Al Noor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J-Block,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77.1731402</w:t>
            </w:r>
          </w:p>
        </w:tc>
        <w:tc>
          <w:tcPr>
            <w:tcW w:type="dxa" w:w="576"/>
          </w:tcPr>
          <w:p>
            <w:r>
              <w:t>28.6870353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Avon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Ground Floor, J Block,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77.1736822</w:t>
            </w:r>
          </w:p>
        </w:tc>
        <w:tc>
          <w:tcPr>
            <w:tcW w:type="dxa" w:w="576"/>
          </w:tcPr>
          <w:p>
            <w:r>
              <w:t>28.6872769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Bhasad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E-46, Near Gopal Paints, Shastri Nagar,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77.1808229</w:t>
            </w:r>
          </w:p>
        </w:tc>
        <w:tc>
          <w:tcPr>
            <w:tcW w:type="dxa" w:w="576"/>
          </w:tcPr>
          <w:p>
            <w:r>
              <w:t>28.6720536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Bikaner Kesarvala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H Block, DDA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77.1685277</w:t>
            </w:r>
          </w:p>
        </w:tc>
        <w:tc>
          <w:tcPr>
            <w:tcW w:type="dxa" w:w="576"/>
          </w:tcPr>
          <w:p>
            <w:r>
              <w:t>28.687879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De Bone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J Block, Murga Market, Near Water Tank,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77.1730688</w:t>
            </w:r>
          </w:p>
        </w:tc>
        <w:tc>
          <w:tcPr>
            <w:tcW w:type="dxa" w:w="576"/>
          </w:tcPr>
          <w:p>
            <w:r>
              <w:t>28.6872543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Indian Fresh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Murga Market, J Block,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77.1728262</w:t>
            </w:r>
          </w:p>
        </w:tc>
        <w:tc>
          <w:tcPr>
            <w:tcW w:type="dxa" w:w="576"/>
          </w:tcPr>
          <w:p>
            <w:r>
              <w:t>28.687261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JD's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E-46, Near Gopal Paints, Shastri Nagar,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77.1808229</w:t>
            </w:r>
          </w:p>
        </w:tc>
        <w:tc>
          <w:tcPr>
            <w:tcW w:type="dxa" w:w="576"/>
          </w:tcPr>
          <w:p>
            <w:r>
              <w:t>28.6720536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 5/6, Building 26, Deep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77.1722866</w:t>
            </w:r>
          </w:p>
        </w:tc>
        <w:tc>
          <w:tcPr>
            <w:tcW w:type="dxa" w:w="576"/>
          </w:tcPr>
          <w:p>
            <w:r>
              <w:t>28.6942521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Malhotra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136, Shastri Nagar,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77.18563</w:t>
            </w:r>
          </w:p>
        </w:tc>
        <w:tc>
          <w:tcPr>
            <w:tcW w:type="dxa" w:w="576"/>
          </w:tcPr>
          <w:p>
            <w:r>
              <w:t>28.6738127</w:t>
            </w:r>
          </w:p>
        </w:tc>
        <w:tc>
          <w:tcPr>
            <w:tcW w:type="dxa" w:w="576"/>
          </w:tcPr>
          <w:p>
            <w:r>
              <w:t>Bakery,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Matthi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B-1138, Main Market, Shastri Nagar,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77.18</w:t>
            </w:r>
          </w:p>
        </w:tc>
        <w:tc>
          <w:tcPr>
            <w:tcW w:type="dxa" w:w="576"/>
          </w:tcPr>
          <w:p>
            <w:r>
              <w:t>28.67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26, Central Market, Deep Complex,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77.172323</w:t>
            </w:r>
          </w:p>
        </w:tc>
        <w:tc>
          <w:tcPr>
            <w:tcW w:type="dxa" w:w="576"/>
          </w:tcPr>
          <w:p>
            <w:r>
              <w:t>28.694039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A-49, Subhtra Colony, Near Shastri Nagar Metro Station,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77.1809128</w:t>
            </w:r>
          </w:p>
        </w:tc>
        <w:tc>
          <w:tcPr>
            <w:tcW w:type="dxa" w:w="576"/>
          </w:tcPr>
          <w:p>
            <w:r>
              <w:t>28.6703604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Puran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J-11/11, Sanjay Market, Opposite Nimri Colony, Ashok Vihar Phase 4, Near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77.1724663</w:t>
            </w:r>
          </w:p>
        </w:tc>
        <w:tc>
          <w:tcPr>
            <w:tcW w:type="dxa" w:w="576"/>
          </w:tcPr>
          <w:p>
            <w:r>
              <w:t>28.6802986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Rama Desi Ghee Meat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IA, Block 10 C,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VadaPav 'n'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Murga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77.1732301</w:t>
            </w:r>
          </w:p>
        </w:tc>
        <w:tc>
          <w:tcPr>
            <w:tcW w:type="dxa" w:w="576"/>
          </w:tcPr>
          <w:p>
            <w:r>
              <w:t>28.6873126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Chhabra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Central Market, Ashok Vihar Phase 1, New Delhi</w:t>
            </w:r>
          </w:p>
        </w:tc>
        <w:tc>
          <w:tcPr>
            <w:tcW w:type="dxa" w:w="576"/>
          </w:tcPr>
          <w:p>
            <w:r>
              <w:t>Ashok Vihar Phase 1</w:t>
            </w:r>
          </w:p>
        </w:tc>
        <w:tc>
          <w:tcPr>
            <w:tcW w:type="dxa" w:w="576"/>
          </w:tcPr>
          <w:p>
            <w:r>
              <w:t>77.1723764</w:t>
            </w:r>
          </w:p>
        </w:tc>
        <w:tc>
          <w:tcPr>
            <w:tcW w:type="dxa" w:w="576"/>
          </w:tcPr>
          <w:p>
            <w:r>
              <w:t>28.6939921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</w:tbl>
    <w:p>
      <w:r>
        <w:br w:type="page"/>
      </w:r>
    </w:p>
    <w:p>
      <w:pPr>
        <w:pStyle w:val="Heading2"/>
      </w:pPr>
      <w:r>
        <w:t>Ashok Vihar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Kanwarji's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B4-33A,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77.1787198</w:t>
            </w:r>
          </w:p>
        </w:tc>
        <w:tc>
          <w:tcPr>
            <w:tcW w:type="dxa" w:w="576"/>
          </w:tcPr>
          <w:p>
            <w:r>
              <w:t>28.6945328</w:t>
            </w:r>
          </w:p>
        </w:tc>
        <w:tc>
          <w:tcPr>
            <w:tcW w:type="dxa" w:w="576"/>
          </w:tcPr>
          <w:p>
            <w:r>
              <w:t>Street Food, Chinese, North Indian,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B-2/3,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77.1780375</w:t>
            </w:r>
          </w:p>
        </w:tc>
        <w:tc>
          <w:tcPr>
            <w:tcW w:type="dxa" w:w="576"/>
          </w:tcPr>
          <w:p>
            <w:r>
              <w:t>28.6929229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B-2/1,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77.1779476</w:t>
            </w:r>
          </w:p>
        </w:tc>
        <w:tc>
          <w:tcPr>
            <w:tcW w:type="dxa" w:w="576"/>
          </w:tcPr>
          <w:p>
            <w:r>
              <w:t>28.693362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278</w:t>
            </w:r>
          </w:p>
        </w:tc>
      </w:tr>
      <w:tr>
        <w:tc>
          <w:tcPr>
            <w:tcW w:type="dxa" w:w="576"/>
          </w:tcPr>
          <w:p>
            <w:r>
              <w:t>Smelling Salts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C-2/13,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77.1715677</w:t>
            </w:r>
          </w:p>
        </w:tc>
        <w:tc>
          <w:tcPr>
            <w:tcW w:type="dxa" w:w="576"/>
          </w:tcPr>
          <w:p>
            <w:r>
              <w:t>28.6951682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Community Centre, Near Satyawati College,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77.1795361</w:t>
            </w:r>
          </w:p>
        </w:tc>
        <w:tc>
          <w:tcPr>
            <w:tcW w:type="dxa" w:w="576"/>
          </w:tcPr>
          <w:p>
            <w:r>
              <w:t>28.6960643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Wheelyz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B4/57A,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77.1782172</w:t>
            </w:r>
          </w:p>
        </w:tc>
        <w:tc>
          <w:tcPr>
            <w:tcW w:type="dxa" w:w="576"/>
          </w:tcPr>
          <w:p>
            <w:r>
              <w:t>28.693567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Bell Pepperz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Community Centre,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77.1795201</w:t>
            </w:r>
          </w:p>
        </w:tc>
        <w:tc>
          <w:tcPr>
            <w:tcW w:type="dxa" w:w="576"/>
          </w:tcPr>
          <w:p>
            <w:r>
              <w:t>28.6965128</w:t>
            </w:r>
          </w:p>
        </w:tc>
        <w:tc>
          <w:tcPr>
            <w:tcW w:type="dxa" w:w="576"/>
          </w:tcPr>
          <w:p>
            <w:r>
              <w:t>Chinese, Italian, 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492</w:t>
            </w:r>
          </w:p>
        </w:tc>
      </w:tr>
      <w:tr>
        <w:tc>
          <w:tcPr>
            <w:tcW w:type="dxa" w:w="576"/>
          </w:tcPr>
          <w:p>
            <w:r>
              <w:t>Bharat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B-2/3,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77.1780375</w:t>
            </w:r>
          </w:p>
        </w:tc>
        <w:tc>
          <w:tcPr>
            <w:tcW w:type="dxa" w:w="576"/>
          </w:tcPr>
          <w:p>
            <w:r>
              <w:t>28.6929229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Invitation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Community Centre,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77.1794454</w:t>
            </w:r>
          </w:p>
        </w:tc>
        <w:tc>
          <w:tcPr>
            <w:tcW w:type="dxa" w:w="576"/>
          </w:tcPr>
          <w:p>
            <w:r>
              <w:t>28.6961234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457</w:t>
            </w:r>
          </w:p>
        </w:tc>
      </w:tr>
      <w:tr>
        <w:tc>
          <w:tcPr>
            <w:tcW w:type="dxa" w:w="576"/>
          </w:tcPr>
          <w:p>
            <w:r>
              <w:t>Mystique Melange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C-3/8,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77.1702198</w:t>
            </w:r>
          </w:p>
        </w:tc>
        <w:tc>
          <w:tcPr>
            <w:tcW w:type="dxa" w:w="576"/>
          </w:tcPr>
          <w:p>
            <w:r>
              <w:t>28.6963822</w:t>
            </w:r>
          </w:p>
        </w:tc>
        <w:tc>
          <w:tcPr>
            <w:tcW w:type="dxa" w:w="576"/>
          </w:tcPr>
          <w:p>
            <w:r>
              <w:t>North Indian, Mughlai, Chinese, Continental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  <w:tr>
        <w:tc>
          <w:tcPr>
            <w:tcW w:type="dxa" w:w="576"/>
          </w:tcPr>
          <w:p>
            <w:r>
              <w:t>Pandit Ji Paranthe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77.1799506</w:t>
            </w:r>
          </w:p>
        </w:tc>
        <w:tc>
          <w:tcPr>
            <w:tcW w:type="dxa" w:w="576"/>
          </w:tcPr>
          <w:p>
            <w:r>
              <w:t>28.6965655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Raju Chat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76, Srinagar Colony, Bharat Nagar Road,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77.1855035</w:t>
            </w:r>
          </w:p>
        </w:tc>
        <w:tc>
          <w:tcPr>
            <w:tcW w:type="dxa" w:w="576"/>
          </w:tcPr>
          <w:p>
            <w:r>
              <w:t>28.680204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123</w:t>
            </w:r>
          </w:p>
        </w:tc>
      </w:tr>
      <w:tr>
        <w:tc>
          <w:tcPr>
            <w:tcW w:type="dxa" w:w="576"/>
          </w:tcPr>
          <w:p>
            <w:r>
              <w:t>Seasonings - The Spice Mysteries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B-1/6,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77.1793165</w:t>
            </w:r>
          </w:p>
        </w:tc>
        <w:tc>
          <w:tcPr>
            <w:tcW w:type="dxa" w:w="576"/>
          </w:tcPr>
          <w:p>
            <w:r>
              <w:t>28.6950531</w:t>
            </w:r>
          </w:p>
        </w:tc>
        <w:tc>
          <w:tcPr>
            <w:tcW w:type="dxa" w:w="576"/>
          </w:tcPr>
          <w:p>
            <w:r>
              <w:t>North Indian, Mughlai, Chinese,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274</w:t>
            </w:r>
          </w:p>
        </w:tc>
      </w:tr>
      <w:tr>
        <w:tc>
          <w:tcPr>
            <w:tcW w:type="dxa" w:w="576"/>
          </w:tcPr>
          <w:p>
            <w:r>
              <w:t>SGF - Spice Grill Flame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Community Centre 2, Ashok Vihar Phase 2, New Delhi</w:t>
            </w:r>
          </w:p>
        </w:tc>
        <w:tc>
          <w:tcPr>
            <w:tcW w:type="dxa" w:w="576"/>
          </w:tcPr>
          <w:p>
            <w:r>
              <w:t>Ashok Vihar Phase 2</w:t>
            </w:r>
          </w:p>
        </w:tc>
        <w:tc>
          <w:tcPr>
            <w:tcW w:type="dxa" w:w="576"/>
          </w:tcPr>
          <w:p>
            <w:r>
              <w:t>77.1794162</w:t>
            </w:r>
          </w:p>
        </w:tc>
        <w:tc>
          <w:tcPr>
            <w:tcW w:type="dxa" w:w="576"/>
          </w:tcPr>
          <w:p>
            <w:r>
              <w:t>28.6961906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</w:tbl>
    <w:p>
      <w:r>
        <w:br w:type="page"/>
      </w:r>
    </w:p>
    <w:p>
      <w:pPr>
        <w:pStyle w:val="Heading2"/>
      </w:pPr>
      <w:r>
        <w:t>Ashok Vihar Phase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Pocket B, DDA Market,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77.177678</w:t>
            </w:r>
          </w:p>
        </w:tc>
        <w:tc>
          <w:tcPr>
            <w:tcW w:type="dxa" w:w="576"/>
          </w:tcPr>
          <w:p>
            <w:r>
              <w:t>28.6923511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Bablu Kabab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42, DDA Market, Near Taxi Stand,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77.1781273</w:t>
            </w:r>
          </w:p>
        </w:tc>
        <w:tc>
          <w:tcPr>
            <w:tcW w:type="dxa" w:w="576"/>
          </w:tcPr>
          <w:p>
            <w:r>
              <w:t>28.6919464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Cake o' Cuisine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A-1/9, Satyawati Colony,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77.1778577</w:t>
            </w:r>
          </w:p>
        </w:tc>
        <w:tc>
          <w:tcPr>
            <w:tcW w:type="dxa" w:w="576"/>
          </w:tcPr>
          <w:p>
            <w:r>
              <w:t>28.691831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2-4 &amp; 25-27, Pocket B, Ground Floor, DDA Market,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77.1778168</w:t>
            </w:r>
          </w:p>
        </w:tc>
        <w:tc>
          <w:tcPr>
            <w:tcW w:type="dxa" w:w="576"/>
          </w:tcPr>
          <w:p>
            <w:r>
              <w:t>28.6924171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101</w:t>
            </w:r>
          </w:p>
        </w:tc>
      </w:tr>
      <w:tr>
        <w:tc>
          <w:tcPr>
            <w:tcW w:type="dxa" w:w="576"/>
          </w:tcPr>
          <w:p>
            <w:r>
              <w:t>Hunger Flames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DDA Market 3, Satyawati Nagar,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77.1835542</w:t>
            </w:r>
          </w:p>
        </w:tc>
        <w:tc>
          <w:tcPr>
            <w:tcW w:type="dxa" w:w="576"/>
          </w:tcPr>
          <w:p>
            <w:r>
              <w:t>28.6872232</w:t>
            </w:r>
          </w:p>
        </w:tc>
        <w:tc>
          <w:tcPr>
            <w:tcW w:type="dxa" w:w="576"/>
          </w:tcPr>
          <w:p>
            <w:r>
              <w:t>Pizza, Fast Food,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Puran Chand Ambala Wale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DDA Market,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77.1780375</w:t>
            </w:r>
          </w:p>
        </w:tc>
        <w:tc>
          <w:tcPr>
            <w:tcW w:type="dxa" w:w="576"/>
          </w:tcPr>
          <w:p>
            <w:r>
              <w:t>28.6924751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The Cake Gallery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Jain Colony, Veer Nagar, Near Rana Pratap Bagh,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77.1674237</w:t>
            </w:r>
          </w:p>
        </w:tc>
        <w:tc>
          <w:tcPr>
            <w:tcW w:type="dxa" w:w="576"/>
          </w:tcPr>
          <w:p>
            <w:r>
              <w:t>28.6849542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Bablu Chic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Pocket B, DDA Market,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77.1780492</w:t>
            </w:r>
          </w:p>
        </w:tc>
        <w:tc>
          <w:tcPr>
            <w:tcW w:type="dxa" w:w="576"/>
          </w:tcPr>
          <w:p>
            <w:r>
              <w:t>28.6924851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Masala Basket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DDA Market,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77.1778832</w:t>
            </w:r>
          </w:p>
        </w:tc>
        <w:tc>
          <w:tcPr>
            <w:tcW w:type="dxa" w:w="576"/>
          </w:tcPr>
          <w:p>
            <w:r>
              <w:t>28.6921495</w:t>
            </w:r>
          </w:p>
        </w:tc>
        <w:tc>
          <w:tcPr>
            <w:tcW w:type="dxa" w:w="576"/>
          </w:tcPr>
          <w:p>
            <w:r>
              <w:t>North Indian, South Indian,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Udta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DDA Market, B Block,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77.1780375</w:t>
            </w:r>
          </w:p>
        </w:tc>
        <w:tc>
          <w:tcPr>
            <w:tcW w:type="dxa" w:w="576"/>
          </w:tcPr>
          <w:p>
            <w:r>
              <w:t>28.6924751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Munch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29, Ground Floor, Durga Place DDA Market, Ashok Vihar Phase 3, New Delhi</w:t>
            </w:r>
          </w:p>
        </w:tc>
        <w:tc>
          <w:tcPr>
            <w:tcW w:type="dxa" w:w="576"/>
          </w:tcPr>
          <w:p>
            <w:r>
              <w:t>Ashok Vihar Phase 3</w:t>
            </w:r>
          </w:p>
        </w:tc>
        <w:tc>
          <w:tcPr>
            <w:tcW w:type="dxa" w:w="576"/>
          </w:tcPr>
          <w:p>
            <w:r>
              <w:t>77.17785772</w:t>
            </w:r>
          </w:p>
        </w:tc>
        <w:tc>
          <w:tcPr>
            <w:tcW w:type="dxa" w:w="576"/>
          </w:tcPr>
          <w:p>
            <w:r>
              <w:t>28.69218909</w:t>
            </w:r>
          </w:p>
        </w:tc>
        <w:tc>
          <w:tcPr>
            <w:tcW w:type="dxa" w:w="576"/>
          </w:tcPr>
          <w:p>
            <w:r>
              <w:t>Fast Food, Italian,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</w:tbl>
    <w:p>
      <w:r>
        <w:br w:type="page"/>
      </w:r>
    </w:p>
    <w:p>
      <w:pPr>
        <w:pStyle w:val="Heading2"/>
      </w:pPr>
      <w:r>
        <w:t>Barakhamba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Bengali Pastry Shop &amp; Snack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34-37,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77.2319679</w:t>
            </w:r>
          </w:p>
        </w:tc>
        <w:tc>
          <w:tcPr>
            <w:tcW w:type="dxa" w:w="576"/>
          </w:tcPr>
          <w:p>
            <w:r>
              <w:t>28.6295216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Bhimsain's Bengali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27-29,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77.231938</w:t>
            </w:r>
          </w:p>
        </w:tc>
        <w:tc>
          <w:tcPr>
            <w:tcW w:type="dxa" w:w="576"/>
          </w:tcPr>
          <w:p>
            <w:r>
              <w:t>28.6297833</w:t>
            </w:r>
          </w:p>
        </w:tc>
        <w:tc>
          <w:tcPr>
            <w:tcW w:type="dxa" w:w="576"/>
          </w:tcPr>
          <w:p>
            <w:r>
              <w:t>North Indian, South Indian, Chinese, Street Food,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D, Ground Floor, DCM Building,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77.22546157</w:t>
            </w:r>
          </w:p>
        </w:tc>
        <w:tc>
          <w:tcPr>
            <w:tcW w:type="dxa" w:w="576"/>
          </w:tcPr>
          <w:p>
            <w:r>
              <w:t>28.62981784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Colonel's Kababz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44-45,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77.2322198</w:t>
            </w:r>
          </w:p>
        </w:tc>
        <w:tc>
          <w:tcPr>
            <w:tcW w:type="dxa" w:w="576"/>
          </w:tcPr>
          <w:p>
            <w:r>
              <w:t>28.6291908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Faasos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30, Gandhi Market, Minto Road,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77.22947</w:t>
            </w:r>
          </w:p>
        </w:tc>
        <w:tc>
          <w:tcPr>
            <w:tcW w:type="dxa" w:w="576"/>
          </w:tcPr>
          <w:p>
            <w:r>
              <w:t>28.637044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Karachi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77.2321395</w:t>
            </w:r>
          </w:p>
        </w:tc>
        <w:tc>
          <w:tcPr>
            <w:tcW w:type="dxa" w:w="576"/>
          </w:tcPr>
          <w:p>
            <w:r>
              <w:t>28.6296552</w:t>
            </w:r>
          </w:p>
        </w:tc>
        <w:tc>
          <w:tcPr>
            <w:tcW w:type="dxa" w:w="576"/>
          </w:tcPr>
          <w:p>
            <w:r>
              <w:t>Bakery,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Nathu's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23-25,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77.2321162</w:t>
            </w:r>
          </w:p>
        </w:tc>
        <w:tc>
          <w:tcPr>
            <w:tcW w:type="dxa" w:w="576"/>
          </w:tcPr>
          <w:p>
            <w:r>
              <w:t>28.6297135</w:t>
            </w:r>
          </w:p>
        </w:tc>
        <w:tc>
          <w:tcPr>
            <w:tcW w:type="dxa" w:w="576"/>
          </w:tcPr>
          <w:p>
            <w:r>
              <w:t>North Indian, South Indian, Street Food, Mithai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421</w:t>
            </w:r>
          </w:p>
        </w:tc>
      </w:tr>
      <w:tr>
        <w:tc>
          <w:tcPr>
            <w:tcW w:type="dxa" w:w="576"/>
          </w:tcPr>
          <w:p>
            <w:r>
              <w:t>Sachdeva Confectioners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Gandhi Market, Mirdard Road, Minto Road,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77.23034</w:t>
            </w:r>
          </w:p>
        </w:tc>
        <w:tc>
          <w:tcPr>
            <w:tcW w:type="dxa" w:w="576"/>
          </w:tcPr>
          <w:p>
            <w:r>
              <w:t>28.636706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Bengali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30-33,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77.2319464</w:t>
            </w:r>
          </w:p>
        </w:tc>
        <w:tc>
          <w:tcPr>
            <w:tcW w:type="dxa" w:w="576"/>
          </w:tcPr>
          <w:p>
            <w:r>
              <w:t>28.6296407</w:t>
            </w:r>
          </w:p>
        </w:tc>
        <w:tc>
          <w:tcPr>
            <w:tcW w:type="dxa" w:w="576"/>
          </w:tcPr>
          <w:p>
            <w:r>
              <w:t>North Indian, Street Food, Chinese,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Bijoli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Hailey Road, Banga Bhawan,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77.22564027</w:t>
            </w:r>
          </w:p>
        </w:tc>
        <w:tc>
          <w:tcPr>
            <w:tcW w:type="dxa" w:w="576"/>
          </w:tcPr>
          <w:p>
            <w:r>
              <w:t>28.62586289</w:t>
            </w:r>
          </w:p>
        </w:tc>
        <w:tc>
          <w:tcPr>
            <w:tcW w:type="dxa" w:w="576"/>
          </w:tcPr>
          <w:p>
            <w:r>
              <w:t>Bengali,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343</w:t>
            </w:r>
          </w:p>
        </w:tc>
      </w:tr>
      <w:tr>
        <w:tc>
          <w:tcPr>
            <w:tcW w:type="dxa" w:w="576"/>
          </w:tcPr>
          <w:p>
            <w:r>
              <w:t>Nathu's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 &amp; 13,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77.2320661</w:t>
            </w:r>
          </w:p>
        </w:tc>
        <w:tc>
          <w:tcPr>
            <w:tcW w:type="dxa" w:w="576"/>
          </w:tcPr>
          <w:p>
            <w:r>
              <w:t>28.6291468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Balaji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NDMC Market, Babar Road, Near Bengal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77.2297102</w:t>
            </w:r>
          </w:p>
        </w:tc>
        <w:tc>
          <w:tcPr>
            <w:tcW w:type="dxa" w:w="576"/>
          </w:tcPr>
          <w:p>
            <w:r>
              <w:t>28.6302526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Bhagat 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Barakhamba Metro Station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77.22556986</w:t>
            </w:r>
          </w:p>
        </w:tc>
        <w:tc>
          <w:tcPr>
            <w:tcW w:type="dxa" w:w="576"/>
          </w:tcPr>
          <w:p>
            <w:r>
              <w:t>28.62948089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Hangout Kathi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39/40, NDMC Market, Babar Road,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77.229817</w:t>
            </w:r>
          </w:p>
        </w:tc>
        <w:tc>
          <w:tcPr>
            <w:tcW w:type="dxa" w:w="576"/>
          </w:tcPr>
          <w:p>
            <w:r>
              <w:t>28.6305852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Makers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40, Shankar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77.2243937</w:t>
            </w:r>
          </w:p>
        </w:tc>
        <w:tc>
          <w:tcPr>
            <w:tcW w:type="dxa" w:w="576"/>
          </w:tcPr>
          <w:p>
            <w:r>
              <w:t>28.6337562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Habibi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47-48, Bengali Market, Barakhamba Road, New Delhi</w:t>
            </w:r>
          </w:p>
        </w:tc>
        <w:tc>
          <w:tcPr>
            <w:tcW w:type="dxa" w:w="576"/>
          </w:tcPr>
          <w:p>
            <w:r>
              <w:t>Barakhamba Road</w:t>
            </w:r>
          </w:p>
        </w:tc>
        <w:tc>
          <w:tcPr>
            <w:tcW w:type="dxa" w:w="576"/>
          </w:tcPr>
          <w:p>
            <w:r>
              <w:t>77.232182</w:t>
            </w:r>
          </w:p>
        </w:tc>
        <w:tc>
          <w:tcPr>
            <w:tcW w:type="dxa" w:w="576"/>
          </w:tcPr>
          <w:p>
            <w:r>
              <w:t>28.6291992</w:t>
            </w:r>
          </w:p>
        </w:tc>
        <w:tc>
          <w:tcPr>
            <w:tcW w:type="dxa" w:w="576"/>
          </w:tcPr>
          <w:p>
            <w:r>
              <w:t>Lebanese, Arabian, Moroccan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</w:tbl>
    <w:p>
      <w:r>
        <w:br w:type="page"/>
      </w:r>
    </w:p>
    <w:p>
      <w:pPr>
        <w:pStyle w:val="Heading2"/>
      </w:pPr>
      <w:r>
        <w:t>Basant Lok Market, Vasant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14-A,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77.16410805</w:t>
            </w:r>
          </w:p>
        </w:tc>
        <w:tc>
          <w:tcPr>
            <w:tcW w:type="dxa" w:w="576"/>
          </w:tcPr>
          <w:p>
            <w:r>
              <w:t>28.55860308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Basant Lok Market, Opposite Modern Bazar,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77.16399444</w:t>
            </w:r>
          </w:p>
        </w:tc>
        <w:tc>
          <w:tcPr>
            <w:tcW w:type="dxa" w:w="576"/>
          </w:tcPr>
          <w:p>
            <w:r>
              <w:t>28.55882222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Basant Lok Market, Priya Cinema Complex,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77.16454592</w:t>
            </w:r>
          </w:p>
        </w:tc>
        <w:tc>
          <w:tcPr>
            <w:tcW w:type="dxa" w:w="576"/>
          </w:tcPr>
          <w:p>
            <w:r>
              <w:t>28.55759742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High Street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77.16416739</w:t>
            </w:r>
          </w:p>
        </w:tc>
        <w:tc>
          <w:tcPr>
            <w:tcW w:type="dxa" w:w="576"/>
          </w:tcPr>
          <w:p>
            <w:r>
              <w:t>28.55803178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77.16408022</w:t>
            </w:r>
          </w:p>
        </w:tc>
        <w:tc>
          <w:tcPr>
            <w:tcW w:type="dxa" w:w="576"/>
          </w:tcPr>
          <w:p>
            <w:r>
              <w:t>28.55750937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161</w:t>
            </w:r>
          </w:p>
        </w:tc>
      </w:tr>
      <w:tr>
        <w:tc>
          <w:tcPr>
            <w:tcW w:type="dxa" w:w="576"/>
          </w:tcPr>
          <w:p>
            <w:r>
              <w:t>Sugar &amp; Spice - Le Marche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77.16383245</w:t>
            </w:r>
          </w:p>
        </w:tc>
        <w:tc>
          <w:tcPr>
            <w:tcW w:type="dxa" w:w="576"/>
          </w:tcPr>
          <w:p>
            <w:r>
              <w:t>28.55735771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The Kathis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PVR Priya,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77.16335401</w:t>
            </w:r>
          </w:p>
        </w:tc>
        <w:tc>
          <w:tcPr>
            <w:tcW w:type="dxa" w:w="576"/>
          </w:tcPr>
          <w:p>
            <w:r>
              <w:t>28.55749052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The Kylin Experience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77.16345278</w:t>
            </w:r>
          </w:p>
        </w:tc>
        <w:tc>
          <w:tcPr>
            <w:tcW w:type="dxa" w:w="576"/>
          </w:tcPr>
          <w:p>
            <w:r>
              <w:t>28.55915278</w:t>
            </w:r>
          </w:p>
        </w:tc>
        <w:tc>
          <w:tcPr>
            <w:tcW w:type="dxa" w:w="576"/>
          </w:tcPr>
          <w:p>
            <w:r>
              <w:t>Japanese, Chinese, Malaysian, Thai, Vietnamese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Arabian Nites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77.16421165</w:t>
            </w:r>
          </w:p>
        </w:tc>
        <w:tc>
          <w:tcPr>
            <w:tcW w:type="dxa" w:w="576"/>
          </w:tcPr>
          <w:p>
            <w:r>
              <w:t>28.55731442</w:t>
            </w:r>
          </w:p>
        </w:tc>
        <w:tc>
          <w:tcPr>
            <w:tcW w:type="dxa" w:w="576"/>
          </w:tcPr>
          <w:p>
            <w:r>
              <w:t>Lebanese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239</w:t>
            </w:r>
          </w:p>
        </w:tc>
      </w:tr>
      <w:tr>
        <w:tc>
          <w:tcPr>
            <w:tcW w:type="dxa" w:w="576"/>
          </w:tcPr>
          <w:p>
            <w:r>
              <w:t>Asia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15-A,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77.16395449</w:t>
            </w:r>
          </w:p>
        </w:tc>
        <w:tc>
          <w:tcPr>
            <w:tcW w:type="dxa" w:w="576"/>
          </w:tcPr>
          <w:p>
            <w:r>
              <w:t>28.55894144</w:t>
            </w:r>
          </w:p>
        </w:tc>
        <w:tc>
          <w:tcPr>
            <w:tcW w:type="dxa" w:w="576"/>
          </w:tcPr>
          <w:p>
            <w:r>
              <w:t>Chinese, Thai, 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Priya Complex,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77.16427334</w:t>
            </w:r>
          </w:p>
        </w:tc>
        <w:tc>
          <w:tcPr>
            <w:tcW w:type="dxa" w:w="576"/>
          </w:tcPr>
          <w:p>
            <w:r>
              <w:t>28.55739275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212</w:t>
            </w:r>
          </w:p>
        </w:tc>
      </w:tr>
      <w:tr>
        <w:tc>
          <w:tcPr>
            <w:tcW w:type="dxa" w:w="576"/>
          </w:tcPr>
          <w:p>
            <w:r>
              <w:t>Krips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59, Community Centre,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77.16388777</w:t>
            </w:r>
          </w:p>
        </w:tc>
        <w:tc>
          <w:tcPr>
            <w:tcW w:type="dxa" w:w="576"/>
          </w:tcPr>
          <w:p>
            <w:r>
              <w:t>28.55720016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193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Community Centre,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77.16365643</w:t>
            </w:r>
          </w:p>
        </w:tc>
        <w:tc>
          <w:tcPr>
            <w:tcW w:type="dxa" w:w="576"/>
          </w:tcPr>
          <w:p>
            <w:r>
              <w:t>28.5574864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202</w:t>
            </w:r>
          </w:p>
        </w:tc>
      </w:tr>
      <w:tr>
        <w:tc>
          <w:tcPr>
            <w:tcW w:type="dxa" w:w="576"/>
          </w:tcPr>
          <w:p>
            <w:r>
              <w:t>Yo!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46, 1st Floor, Priya Cinema Complex,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77.16364905</w:t>
            </w:r>
          </w:p>
        </w:tc>
        <w:tc>
          <w:tcPr>
            <w:tcW w:type="dxa" w:w="576"/>
          </w:tcPr>
          <w:p>
            <w:r>
              <w:t>28.55722872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332</w:t>
            </w:r>
          </w:p>
        </w:tc>
      </w:tr>
      <w:tr>
        <w:tc>
          <w:tcPr>
            <w:tcW w:type="dxa" w:w="576"/>
          </w:tcPr>
          <w:p>
            <w:r>
              <w:t>RPM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40, Basant Lok Market, Vasant Vihar, New Delhi</w:t>
            </w:r>
          </w:p>
        </w:tc>
        <w:tc>
          <w:tcPr>
            <w:tcW w:type="dxa" w:w="576"/>
          </w:tcPr>
          <w:p>
            <w:r>
              <w:t>Basant Lok Market, Vasant Vihar</w:t>
            </w:r>
          </w:p>
        </w:tc>
        <w:tc>
          <w:tcPr>
            <w:tcW w:type="dxa" w:w="576"/>
          </w:tcPr>
          <w:p>
            <w:r>
              <w:t>77.16416772</w:t>
            </w:r>
          </w:p>
        </w:tc>
        <w:tc>
          <w:tcPr>
            <w:tcW w:type="dxa" w:w="576"/>
          </w:tcPr>
          <w:p>
            <w:r>
              <w:t>28.55756561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</w:tbl>
    <w:p>
      <w:r>
        <w:br w:type="page"/>
      </w:r>
    </w:p>
    <w:p>
      <w:pPr>
        <w:pStyle w:val="Heading2"/>
      </w:pPr>
      <w:r>
        <w:t>Bellagio, Ashok Vihar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By The Way - Bellagio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 &amp; 14, Ground Floor and Mezzanine Floor, Community Center, Ashok Vihar Phase 2, New Delhi</w:t>
            </w:r>
          </w:p>
        </w:tc>
        <w:tc>
          <w:tcPr>
            <w:tcW w:type="dxa" w:w="576"/>
          </w:tcPr>
          <w:p>
            <w:r>
              <w:t>Bellagio, Ashok Vihar Phase 2</w:t>
            </w:r>
          </w:p>
        </w:tc>
        <w:tc>
          <w:tcPr>
            <w:tcW w:type="dxa" w:w="576"/>
          </w:tcPr>
          <w:p>
            <w:r>
              <w:t>77.1799244</w:t>
            </w:r>
          </w:p>
        </w:tc>
        <w:tc>
          <w:tcPr>
            <w:tcW w:type="dxa" w:w="576"/>
          </w:tcPr>
          <w:p>
            <w:r>
              <w:t>28.6963277</w:t>
            </w:r>
          </w:p>
        </w:tc>
        <w:tc>
          <w:tcPr>
            <w:tcW w:type="dxa" w:w="576"/>
          </w:tcPr>
          <w:p>
            <w:r>
              <w:t>Italian,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Red - Bellagio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13-14, 2nd Floor, Community Center, Ashok Vihar Phase 2, New Delhi</w:t>
            </w:r>
          </w:p>
        </w:tc>
        <w:tc>
          <w:tcPr>
            <w:tcW w:type="dxa" w:w="576"/>
          </w:tcPr>
          <w:p>
            <w:r>
              <w:t>Bellagio, Ashok Vihar Phase 2</w:t>
            </w:r>
          </w:p>
        </w:tc>
        <w:tc>
          <w:tcPr>
            <w:tcW w:type="dxa" w:w="576"/>
          </w:tcPr>
          <w:p>
            <w:r>
              <w:t>77.1800463</w:t>
            </w:r>
          </w:p>
        </w:tc>
        <w:tc>
          <w:tcPr>
            <w:tcW w:type="dxa" w:w="576"/>
          </w:tcPr>
          <w:p>
            <w:r>
              <w:t>28.6962508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  <w:tr>
        <w:tc>
          <w:tcPr>
            <w:tcW w:type="dxa" w:w="576"/>
          </w:tcPr>
          <w:p>
            <w:r>
              <w:t>Soul Curry - Bellagio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 &amp; 14, 1st Floor, Community Center, Ashok Vihar Phase 2, New Delhi</w:t>
            </w:r>
          </w:p>
        </w:tc>
        <w:tc>
          <w:tcPr>
            <w:tcW w:type="dxa" w:w="576"/>
          </w:tcPr>
          <w:p>
            <w:r>
              <w:t>Bellagio, Ashok Vihar Phase 2</w:t>
            </w:r>
          </w:p>
        </w:tc>
        <w:tc>
          <w:tcPr>
            <w:tcW w:type="dxa" w:w="576"/>
          </w:tcPr>
          <w:p>
            <w:r>
              <w:t>77.1799244</w:t>
            </w:r>
          </w:p>
        </w:tc>
        <w:tc>
          <w:tcPr>
            <w:tcW w:type="dxa" w:w="576"/>
          </w:tcPr>
          <w:p>
            <w:r>
              <w:t>28.6963277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158</w:t>
            </w:r>
          </w:p>
        </w:tc>
      </w:tr>
    </w:tbl>
    <w:p>
      <w:r>
        <w:br w:type="page"/>
      </w:r>
    </w:p>
    <w:p>
      <w:pPr>
        <w:pStyle w:val="Heading2"/>
      </w:pPr>
      <w:r>
        <w:t>Best Western Taurus Hotel, Mahipalpur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Alpha 63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Best Western Taurus, IGI Airport Road, NH 8, Mahipalpur, New Delhi</w:t>
            </w:r>
          </w:p>
        </w:tc>
        <w:tc>
          <w:tcPr>
            <w:tcW w:type="dxa" w:w="576"/>
          </w:tcPr>
          <w:p>
            <w:r>
              <w:t>Best Western Taurus Hotel, Mahipalpur</w:t>
            </w:r>
          </w:p>
        </w:tc>
        <w:tc>
          <w:tcPr>
            <w:tcW w:type="dxa" w:w="576"/>
          </w:tcPr>
          <w:p>
            <w:r>
              <w:t>77.1271685</w:t>
            </w:r>
          </w:p>
        </w:tc>
        <w:tc>
          <w:tcPr>
            <w:tcW w:type="dxa" w:w="576"/>
          </w:tcPr>
          <w:p>
            <w:r>
              <w:t>28.5488265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2"/>
      </w:pPr>
      <w:r>
        <w:t>Bhikaji Cama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Bite-N-Sip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UG-58 &amp; 59, Ansal Chamber 2,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77.1884602</w:t>
            </w:r>
          </w:p>
        </w:tc>
        <w:tc>
          <w:tcPr>
            <w:tcW w:type="dxa" w:w="576"/>
          </w:tcPr>
          <w:p>
            <w:r>
              <w:t>28.5677783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Lotus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SF-9,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77.1870054</w:t>
            </w:r>
          </w:p>
        </w:tc>
        <w:tc>
          <w:tcPr>
            <w:tcW w:type="dxa" w:w="576"/>
          </w:tcPr>
          <w:p>
            <w:r>
              <w:t>28.5692067</w:t>
            </w:r>
          </w:p>
        </w:tc>
        <w:tc>
          <w:tcPr>
            <w:tcW w:type="dxa" w:w="576"/>
          </w:tcPr>
          <w:p>
            <w:r>
              <w:t>Chinese, Japanese, Thai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Meethas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UG62, Ansal Chamber 2,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77.1882805</w:t>
            </w:r>
          </w:p>
        </w:tc>
        <w:tc>
          <w:tcPr>
            <w:tcW w:type="dxa" w:w="576"/>
          </w:tcPr>
          <w:p>
            <w:r>
              <w:t>28.5682092</w:t>
            </w:r>
          </w:p>
        </w:tc>
        <w:tc>
          <w:tcPr>
            <w:tcW w:type="dxa" w:w="576"/>
          </w:tcPr>
          <w:p>
            <w:r>
              <w:t>Mithai,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Nirula's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Saran Motors, HP Petrol Pump, Near Muhammadpur,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77.18884371</w:t>
            </w:r>
          </w:p>
        </w:tc>
        <w:tc>
          <w:tcPr>
            <w:tcW w:type="dxa" w:w="576"/>
          </w:tcPr>
          <w:p>
            <w:r>
              <w:t>28.56747782</w:t>
            </w:r>
          </w:p>
        </w:tc>
        <w:tc>
          <w:tcPr>
            <w:tcW w:type="dxa" w:w="576"/>
          </w:tcPr>
          <w:p>
            <w:r>
              <w:t>Fast Food, North Indian, Desserts, Ice Cream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98</w:t>
            </w:r>
          </w:p>
        </w:tc>
      </w:tr>
      <w:tr>
        <w:tc>
          <w:tcPr>
            <w:tcW w:type="dxa" w:w="576"/>
          </w:tcPr>
          <w:p>
            <w:r>
              <w:t>Punjabi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UG-64, Ansal Chamber 2,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77.1883704</w:t>
            </w:r>
          </w:p>
        </w:tc>
        <w:tc>
          <w:tcPr>
            <w:tcW w:type="dxa" w:w="576"/>
          </w:tcPr>
          <w:p>
            <w:r>
              <w:t>28.5680386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Snack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UG-65 &amp; 66, Somdutt Chamber 2,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77.1872056</w:t>
            </w:r>
          </w:p>
        </w:tc>
        <w:tc>
          <w:tcPr>
            <w:tcW w:type="dxa" w:w="576"/>
          </w:tcPr>
          <w:p>
            <w:r>
              <w:t>28.5682072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South Indian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UG-9, Ansal Chamber II,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77.1884696</w:t>
            </w:r>
          </w:p>
        </w:tc>
        <w:tc>
          <w:tcPr>
            <w:tcW w:type="dxa" w:w="576"/>
          </w:tcPr>
          <w:p>
            <w:r>
              <w:t>28.567558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31, &amp; 32, Upper Ground Floor, Ansal Chambers-1,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77.18894932</w:t>
            </w:r>
          </w:p>
        </w:tc>
        <w:tc>
          <w:tcPr>
            <w:tcW w:type="dxa" w:w="576"/>
          </w:tcPr>
          <w:p>
            <w:r>
              <w:t>28.56902165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Southy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UG-60, Ansal Chamber 2, Bhikaji Cama Place, New Delhi</w:t>
            </w:r>
          </w:p>
        </w:tc>
        <w:tc>
          <w:tcPr>
            <w:tcW w:type="dxa" w:w="576"/>
          </w:tcPr>
          <w:p>
            <w:r>
              <w:t>Bhikaji Cama Place</w:t>
            </w:r>
          </w:p>
        </w:tc>
        <w:tc>
          <w:tcPr>
            <w:tcW w:type="dxa" w:w="576"/>
          </w:tcPr>
          <w:p>
            <w:r>
              <w:t>77.18844105</w:t>
            </w:r>
          </w:p>
        </w:tc>
        <w:tc>
          <w:tcPr>
            <w:tcW w:type="dxa" w:w="576"/>
          </w:tcPr>
          <w:p>
            <w:r>
              <w:t>28.56823664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</w:tbl>
    <w:p>
      <w:r>
        <w:br w:type="page"/>
      </w:r>
    </w:p>
    <w:p>
      <w:pPr>
        <w:pStyle w:val="Heading2"/>
      </w:pPr>
      <w:r>
        <w:t>Centaur Hotel,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Coffee Shop - Centaur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Centaur Hotel, Near Aerocity, New Delhi</w:t>
            </w:r>
          </w:p>
        </w:tc>
        <w:tc>
          <w:tcPr>
            <w:tcW w:type="dxa" w:w="576"/>
          </w:tcPr>
          <w:p>
            <w:r>
              <w:t>Centaur Hotel, Aerocity</w:t>
            </w:r>
          </w:p>
        </w:tc>
        <w:tc>
          <w:tcPr>
            <w:tcW w:type="dxa" w:w="576"/>
          </w:tcPr>
          <w:p>
            <w:r>
              <w:t>77.115196</w:t>
            </w:r>
          </w:p>
        </w:tc>
        <w:tc>
          <w:tcPr>
            <w:tcW w:type="dxa" w:w="576"/>
          </w:tcPr>
          <w:p>
            <w:r>
              <w:t>28.543091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Chanakyapuri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 Kuresh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Yashwant Place Market,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77.1918744</w:t>
            </w:r>
          </w:p>
        </w:tc>
        <w:tc>
          <w:tcPr>
            <w:tcW w:type="dxa" w:w="576"/>
          </w:tcPr>
          <w:p>
            <w:r>
              <w:t>28.5841464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Angan Bakery &amp;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Yashwant Palace Market,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77.191515</w:t>
            </w:r>
          </w:p>
        </w:tc>
        <w:tc>
          <w:tcPr>
            <w:tcW w:type="dxa" w:w="576"/>
          </w:tcPr>
          <w:p>
            <w:r>
              <w:t>28.5850979</w:t>
            </w:r>
          </w:p>
        </w:tc>
        <w:tc>
          <w:tcPr>
            <w:tcW w:type="dxa" w:w="576"/>
          </w:tcPr>
          <w:p>
            <w:r>
              <w:t>Bakery, Italian, Fast Food, Chinese,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Bamboo Chopstix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Yashwant Place,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77.1916048</w:t>
            </w:r>
          </w:p>
        </w:tc>
        <w:tc>
          <w:tcPr>
            <w:tcW w:type="dxa" w:w="576"/>
          </w:tcPr>
          <w:p>
            <w:r>
              <w:t>28.5842999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Bawarchis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25, Yashwant Place Market,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77.1915599</w:t>
            </w:r>
          </w:p>
        </w:tc>
        <w:tc>
          <w:tcPr>
            <w:tcW w:type="dxa" w:w="576"/>
          </w:tcPr>
          <w:p>
            <w:r>
              <w:t>28.5842508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Satya Marg, Yashwant Place Market,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77.1912454</w:t>
            </w:r>
          </w:p>
        </w:tc>
        <w:tc>
          <w:tcPr>
            <w:tcW w:type="dxa" w:w="576"/>
          </w:tcPr>
          <w:p>
            <w:r>
              <w:t>28.5851618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Desserts, Mithai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BPCL Petrol Pump, Opposite Chanakyapuri Cinema,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77.1909759</w:t>
            </w:r>
          </w:p>
        </w:tc>
        <w:tc>
          <w:tcPr>
            <w:tcW w:type="dxa" w:w="576"/>
          </w:tcPr>
          <w:p>
            <w:r>
              <w:t>28.5834333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Chanakya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Yashwant Place Market,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77.1914283</w:t>
            </w:r>
          </w:p>
        </w:tc>
        <w:tc>
          <w:tcPr>
            <w:tcW w:type="dxa" w:w="576"/>
          </w:tcPr>
          <w:p>
            <w:r>
              <w:t>28.5843608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Chattisgarh Bhawan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77.1863937</w:t>
            </w:r>
          </w:p>
        </w:tc>
        <w:tc>
          <w:tcPr>
            <w:tcW w:type="dxa" w:w="576"/>
          </w:tcPr>
          <w:p>
            <w:r>
              <w:t>28.6043227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Chimney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Yashwant Place Market,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77.1916048</w:t>
            </w:r>
          </w:p>
        </w:tc>
        <w:tc>
          <w:tcPr>
            <w:tcW w:type="dxa" w:w="576"/>
          </w:tcPr>
          <w:p>
            <w:r>
              <w:t>28.5843895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China Town Sizzlers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V-15, Yashwant Place Market,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77.1915599</w:t>
            </w:r>
          </w:p>
        </w:tc>
        <w:tc>
          <w:tcPr>
            <w:tcW w:type="dxa" w:w="576"/>
          </w:tcPr>
          <w:p>
            <w:r>
              <w:t>28.5842508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Chinese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 &amp; 13, Food Plaza, Yashwant Place,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77.1917436</w:t>
            </w:r>
          </w:p>
        </w:tc>
        <w:tc>
          <w:tcPr>
            <w:tcW w:type="dxa" w:w="576"/>
          </w:tcPr>
          <w:p>
            <w:r>
              <w:t>28.5842927</w:t>
            </w:r>
          </w:p>
        </w:tc>
        <w:tc>
          <w:tcPr>
            <w:tcW w:type="dxa" w:w="576"/>
          </w:tcPr>
          <w:p>
            <w:r>
              <w:t>Chinese, North Indian, Seafood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Chinese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S14, Yashwant Place,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77.191558</w:t>
            </w:r>
          </w:p>
        </w:tc>
        <w:tc>
          <w:tcPr>
            <w:tcW w:type="dxa" w:w="576"/>
          </w:tcPr>
          <w:p>
            <w:r>
              <w:t>28.5843202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Shantipath,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77.1683666</w:t>
            </w:r>
          </w:p>
        </w:tc>
        <w:tc>
          <w:tcPr>
            <w:tcW w:type="dxa" w:w="576"/>
          </w:tcPr>
          <w:p>
            <w:r>
              <w:t>28.5952992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Malcha Market,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77.1867082</w:t>
            </w:r>
          </w:p>
        </w:tc>
        <w:tc>
          <w:tcPr>
            <w:tcW w:type="dxa" w:w="576"/>
          </w:tcPr>
          <w:p>
            <w:r>
              <w:t>28.6024263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Ikko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6/48, Malcha Marg Shopping Centre,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77.1860137</w:t>
            </w:r>
          </w:p>
        </w:tc>
        <w:tc>
          <w:tcPr>
            <w:tcW w:type="dxa" w:w="576"/>
          </w:tcPr>
          <w:p>
            <w:r>
              <w:t>28.6021467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Jammu And Kashmir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Kautilya Marg,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77.1969056</w:t>
            </w:r>
          </w:p>
        </w:tc>
        <w:tc>
          <w:tcPr>
            <w:tcW w:type="dxa" w:w="576"/>
          </w:tcPr>
          <w:p>
            <w:r>
              <w:t>28.5998612</w:t>
            </w:r>
          </w:p>
        </w:tc>
        <w:tc>
          <w:tcPr>
            <w:tcW w:type="dxa" w:w="576"/>
          </w:tcPr>
          <w:p>
            <w:r>
              <w:t>Kashmiri,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Laguna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18, Yashwant Place,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77.1916947</w:t>
            </w:r>
          </w:p>
        </w:tc>
        <w:tc>
          <w:tcPr>
            <w:tcW w:type="dxa" w:w="576"/>
          </w:tcPr>
          <w:p>
            <w:r>
              <w:t>28.5843085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Momo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Yashwant Place Market,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77.1917845</w:t>
            </w:r>
          </w:p>
        </w:tc>
        <w:tc>
          <w:tcPr>
            <w:tcW w:type="dxa" w:w="576"/>
          </w:tcPr>
          <w:p>
            <w:r>
              <w:t>28.5841379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New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 &amp; 13, Food Plaza, Yashwant Place,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77.1917845</w:t>
            </w:r>
          </w:p>
        </w:tc>
        <w:tc>
          <w:tcPr>
            <w:tcW w:type="dxa" w:w="576"/>
          </w:tcPr>
          <w:p>
            <w:r>
              <w:t>28.5841379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Organic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Delhi Organic Farmers Market, Palika Services Officers Institute, Vinay Marg,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77.1933486</w:t>
            </w:r>
          </w:p>
        </w:tc>
        <w:tc>
          <w:tcPr>
            <w:tcW w:type="dxa" w:w="576"/>
          </w:tcPr>
          <w:p>
            <w:r>
              <w:t>28.5867665</w:t>
            </w:r>
          </w:p>
        </w:tc>
        <w:tc>
          <w:tcPr>
            <w:tcW w:type="dxa" w:w="576"/>
          </w:tcPr>
          <w:p>
            <w:r>
              <w:t>Cafe, Healthy Food,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Tamil Nadu House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Chanakya Theatre,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77.1908861</w:t>
            </w:r>
          </w:p>
        </w:tc>
        <w:tc>
          <w:tcPr>
            <w:tcW w:type="dxa" w:w="576"/>
          </w:tcPr>
          <w:p>
            <w:r>
              <w:t>28.5830663</w:t>
            </w:r>
          </w:p>
        </w:tc>
        <w:tc>
          <w:tcPr>
            <w:tcW w:type="dxa" w:w="576"/>
          </w:tcPr>
          <w:p>
            <w:r>
              <w:t>South Indian, Chettinad,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161</w:t>
            </w:r>
          </w:p>
        </w:tc>
      </w:tr>
      <w:tr>
        <w:tc>
          <w:tcPr>
            <w:tcW w:type="dxa" w:w="576"/>
          </w:tcPr>
          <w:p>
            <w:r>
              <w:t>The Chocolate Avenue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New Moti Bagh, Near Leela Palace Hotel,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77.1863937</w:t>
            </w:r>
          </w:p>
        </w:tc>
        <w:tc>
          <w:tcPr>
            <w:tcW w:type="dxa" w:w="576"/>
          </w:tcPr>
          <w:p>
            <w:r>
              <w:t>28.5795901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Chimney Sizzlers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V-10 &amp; 16, Yashwant Place Market, Food Plaza,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77.1916048</w:t>
            </w:r>
          </w:p>
        </w:tc>
        <w:tc>
          <w:tcPr>
            <w:tcW w:type="dxa" w:w="576"/>
          </w:tcPr>
          <w:p>
            <w:r>
              <w:t>28.5842999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  <w:tr>
        <w:tc>
          <w:tcPr>
            <w:tcW w:type="dxa" w:w="576"/>
          </w:tcPr>
          <w:p>
            <w:r>
              <w:t>Gujarat Bhawan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Kautilya Marg,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77.1971751</w:t>
            </w:r>
          </w:p>
        </w:tc>
        <w:tc>
          <w:tcPr>
            <w:tcW w:type="dxa" w:w="576"/>
          </w:tcPr>
          <w:p>
            <w:r>
              <w:t>28.5985428</w:t>
            </w:r>
          </w:p>
        </w:tc>
        <w:tc>
          <w:tcPr>
            <w:tcW w:type="dxa" w:w="576"/>
          </w:tcPr>
          <w:p>
            <w:r>
              <w:t>Gujarati, South Indian,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203</w:t>
            </w:r>
          </w:p>
        </w:tc>
      </w:tr>
      <w:tr>
        <w:tc>
          <w:tcPr>
            <w:tcW w:type="dxa" w:w="576"/>
          </w:tcPr>
          <w:p>
            <w:r>
              <w:t>Itäó»s Sinful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77.1735895</w:t>
            </w:r>
          </w:p>
        </w:tc>
        <w:tc>
          <w:tcPr>
            <w:tcW w:type="dxa" w:w="576"/>
          </w:tcPr>
          <w:p>
            <w:r>
              <w:t>28.5974082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Jakoi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Assam Bhavan,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77.1876516</w:t>
            </w:r>
          </w:p>
        </w:tc>
        <w:tc>
          <w:tcPr>
            <w:tcW w:type="dxa" w:w="576"/>
          </w:tcPr>
          <w:p>
            <w:r>
              <w:t>28.6055182</w:t>
            </w:r>
          </w:p>
        </w:tc>
        <w:tc>
          <w:tcPr>
            <w:tcW w:type="dxa" w:w="576"/>
          </w:tcPr>
          <w:p>
            <w:r>
              <w:t>Assamese,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218</w:t>
            </w:r>
          </w:p>
        </w:tc>
      </w:tr>
      <w:tr>
        <w:tc>
          <w:tcPr>
            <w:tcW w:type="dxa" w:w="576"/>
          </w:tcPr>
          <w:p>
            <w:r>
              <w:t>Arunachal Bhawan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Kautilya Marg, Diplomatic Enclave,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77.1980469</w:t>
            </w:r>
          </w:p>
        </w:tc>
        <w:tc>
          <w:tcPr>
            <w:tcW w:type="dxa" w:w="576"/>
          </w:tcPr>
          <w:p>
            <w:r>
              <w:t>28.5986962</w:t>
            </w:r>
          </w:p>
        </w:tc>
        <w:tc>
          <w:tcPr>
            <w:tcW w:type="dxa" w:w="576"/>
          </w:tcPr>
          <w:p>
            <w:r>
              <w:t>North Eastern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Hotel New Tamil Nadu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Bir Tikenderjith Marg,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77.1908861</w:t>
            </w:r>
          </w:p>
        </w:tc>
        <w:tc>
          <w:tcPr>
            <w:tcW w:type="dxa" w:w="576"/>
          </w:tcPr>
          <w:p>
            <w:r>
              <w:t>28.5830663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Milan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Yashwant Place, Food Plaza, Near Chanakya Cinema,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77.1917845</w:t>
            </w:r>
          </w:p>
        </w:tc>
        <w:tc>
          <w:tcPr>
            <w:tcW w:type="dxa" w:w="576"/>
          </w:tcPr>
          <w:p>
            <w:r>
              <w:t>28.5841379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Playboy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Samrat Hotel, 50-B, Kautilya Marg,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77.1974446</w:t>
            </w:r>
          </w:p>
        </w:tc>
        <w:tc>
          <w:tcPr>
            <w:tcW w:type="dxa" w:w="576"/>
          </w:tcPr>
          <w:p>
            <w:r>
              <w:t>28.5957906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20/48, Malcha Marg Shopping Complex, Diplomatic Enclave,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77.1871125</w:t>
            </w:r>
          </w:p>
        </w:tc>
        <w:tc>
          <w:tcPr>
            <w:tcW w:type="dxa" w:w="576"/>
          </w:tcPr>
          <w:p>
            <w:r>
              <w:t>28.6016137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164</w:t>
            </w:r>
          </w:p>
        </w:tc>
      </w:tr>
      <w:tr>
        <w:tc>
          <w:tcPr>
            <w:tcW w:type="dxa" w:w="576"/>
          </w:tcPr>
          <w:p>
            <w:r>
              <w:t>The Treat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Behind Jesus &amp; Mary College, Rizal Marg, Chanakyapuri, New Delhi</w:t>
            </w:r>
          </w:p>
        </w:tc>
        <w:tc>
          <w:tcPr>
            <w:tcW w:type="dxa" w:w="576"/>
          </w:tcPr>
          <w:p>
            <w:r>
              <w:t>Chanakyapuri</w:t>
            </w:r>
          </w:p>
        </w:tc>
        <w:tc>
          <w:tcPr>
            <w:tcW w:type="dxa" w:w="576"/>
          </w:tcPr>
          <w:p>
            <w:r>
              <w:t>77.178936</w:t>
            </w:r>
          </w:p>
        </w:tc>
        <w:tc>
          <w:tcPr>
            <w:tcW w:type="dxa" w:w="576"/>
          </w:tcPr>
          <w:p>
            <w:r>
              <w:t>28.5928569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138</w:t>
            </w:r>
          </w:p>
        </w:tc>
      </w:tr>
    </w:tbl>
    <w:p>
      <w:r>
        <w:br w:type="page"/>
      </w:r>
    </w:p>
    <w:p>
      <w:pPr>
        <w:pStyle w:val="Heading2"/>
      </w:pPr>
      <w:r>
        <w:t>Chander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Break Fast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Satnam Park, Bhagat Singh Road,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77.2820446</w:t>
            </w:r>
          </w:p>
        </w:tc>
        <w:tc>
          <w:tcPr>
            <w:tcW w:type="dxa" w:w="576"/>
          </w:tcPr>
          <w:p>
            <w:r>
              <w:t>28.6555014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Breakfast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K-14, Bhagat Singh Road, Satnam Park,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77.2822063</w:t>
            </w:r>
          </w:p>
        </w:tc>
        <w:tc>
          <w:tcPr>
            <w:tcW w:type="dxa" w:w="576"/>
          </w:tcPr>
          <w:p>
            <w:r>
              <w:t>28.655449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Geeta Colony Road,  Sunder Park,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77.2777758</w:t>
            </w:r>
          </w:p>
        </w:tc>
        <w:tc>
          <w:tcPr>
            <w:tcW w:type="dxa" w:w="576"/>
          </w:tcPr>
          <w:p>
            <w:r>
              <w:t>28.6519888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K-9 Block, Main Road,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77.2816637</w:t>
            </w:r>
          </w:p>
        </w:tc>
        <w:tc>
          <w:tcPr>
            <w:tcW w:type="dxa" w:w="576"/>
          </w:tcPr>
          <w:p>
            <w:r>
              <w:t>28.656024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Prince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108, Main Road,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77.2821725</w:t>
            </w:r>
          </w:p>
        </w:tc>
        <w:tc>
          <w:tcPr>
            <w:tcW w:type="dxa" w:w="576"/>
          </w:tcPr>
          <w:p>
            <w:r>
              <w:t>28.6548389</w:t>
            </w:r>
          </w:p>
        </w:tc>
        <w:tc>
          <w:tcPr>
            <w:tcW w:type="dxa" w:w="576"/>
          </w:tcPr>
          <w:p>
            <w:r>
              <w:t>South Indian, 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Spicy Eleven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Opposite Navjeevan Nursing Home,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77.2779746</w:t>
            </w:r>
          </w:p>
        </w:tc>
        <w:tc>
          <w:tcPr>
            <w:tcW w:type="dxa" w:w="576"/>
          </w:tcPr>
          <w:p>
            <w:r>
              <w:t>28.6536873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Vaishno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1A, New Gobind Pura, Near, Chander Nagar, New Delhi</w:t>
            </w:r>
          </w:p>
        </w:tc>
        <w:tc>
          <w:tcPr>
            <w:tcW w:type="dxa" w:w="576"/>
          </w:tcPr>
          <w:p>
            <w:r>
              <w:t>Chander Nagar</w:t>
            </w:r>
          </w:p>
        </w:tc>
        <w:tc>
          <w:tcPr>
            <w:tcW w:type="dxa" w:w="576"/>
          </w:tcPr>
          <w:p>
            <w:r>
              <w:t>77.2822247</w:t>
            </w:r>
          </w:p>
        </w:tc>
        <w:tc>
          <w:tcPr>
            <w:tcW w:type="dxa" w:w="576"/>
          </w:tcPr>
          <w:p>
            <w:r>
              <w:t>28.6512423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2"/>
      </w:pPr>
      <w:r>
        <w:t>Chandni Chowk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Adarsh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Plot 482, Haveli Haider Quli, Near Andhra Bank,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77.224214</w:t>
            </w:r>
          </w:p>
        </w:tc>
        <w:tc>
          <w:tcPr>
            <w:tcW w:type="dxa" w:w="576"/>
          </w:tcPr>
          <w:p>
            <w:r>
              <w:t>28.6564057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Al Haj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5080, Ballimaran Road, Katra Nawab,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77.2278068</w:t>
            </w:r>
          </w:p>
        </w:tc>
        <w:tc>
          <w:tcPr>
            <w:tcW w:type="dxa" w:w="576"/>
          </w:tcPr>
          <w:p>
            <w:r>
              <w:t>28.6545089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Anmol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6283, Main Bara Hindu Rao, Near choti Masjid, MD Ismail Marg, Sadar Bazar,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77.2094826</w:t>
            </w:r>
          </w:p>
        </w:tc>
        <w:tc>
          <w:tcPr>
            <w:tcW w:type="dxa" w:w="576"/>
          </w:tcPr>
          <w:p>
            <w:r>
              <w:t>28.663599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Babu Ram Paranthe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1984-1985, Gali Paranthe Wali,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28.6560115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225</w:t>
            </w:r>
          </w:p>
        </w:tc>
      </w:tr>
      <w:tr>
        <w:tc>
          <w:tcPr>
            <w:tcW w:type="dxa" w:w="576"/>
          </w:tcPr>
          <w:p>
            <w:r>
              <w:t>Bhaijaan Kababs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2202, Bazar Chitli Qabar, Near Jama Masjid,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77.2335101</w:t>
            </w:r>
          </w:p>
        </w:tc>
        <w:tc>
          <w:tcPr>
            <w:tcW w:type="dxa" w:w="576"/>
          </w:tcPr>
          <w:p>
            <w:r>
              <w:t>28.6494534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Bhikharam's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251, Near Fathehpuri Masjid,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77.22398333</w:t>
            </w:r>
          </w:p>
        </w:tc>
        <w:tc>
          <w:tcPr>
            <w:tcW w:type="dxa" w:w="576"/>
          </w:tcPr>
          <w:p>
            <w:r>
              <w:t>28.65688889</w:t>
            </w:r>
          </w:p>
        </w:tc>
        <w:tc>
          <w:tcPr>
            <w:tcW w:type="dxa" w:w="576"/>
          </w:tcPr>
          <w:p>
            <w:r>
              <w:t>Mithai,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382, Kucha Ghasi Ram,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77.2244176</w:t>
            </w:r>
          </w:p>
        </w:tc>
        <w:tc>
          <w:tcPr>
            <w:tcW w:type="dxa" w:w="576"/>
          </w:tcPr>
          <w:p>
            <w:r>
              <w:t>28.6566711</w:t>
            </w:r>
          </w:p>
        </w:tc>
        <w:tc>
          <w:tcPr>
            <w:tcW w:type="dxa" w:w="576"/>
          </w:tcPr>
          <w:p>
            <w:r>
              <w:t>North Indian, South Indian, Fast Food, Street Food, Chinese, Desserts,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Brijwasi Bhoj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376, Near Kucha Ghasi Ram,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77.2243841</w:t>
            </w:r>
          </w:p>
        </w:tc>
        <w:tc>
          <w:tcPr>
            <w:tcW w:type="dxa" w:w="576"/>
          </w:tcPr>
          <w:p>
            <w:r>
              <w:t>28.6568732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Brijwasi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379, Near Kucha Ghasi Ram,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77.2243823</w:t>
            </w:r>
          </w:p>
        </w:tc>
        <w:tc>
          <w:tcPr>
            <w:tcW w:type="dxa" w:w="576"/>
          </w:tcPr>
          <w:p>
            <w:r>
              <w:t>28.656851</w:t>
            </w:r>
          </w:p>
        </w:tc>
        <w:tc>
          <w:tcPr>
            <w:tcW w:type="dxa" w:w="576"/>
          </w:tcPr>
          <w:p>
            <w:r>
              <w:t>North Indian, Fast Food, Chinese,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Comesum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Old Delhi Railway Station, Mori Gate,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77.2280206</w:t>
            </w:r>
          </w:p>
        </w:tc>
        <w:tc>
          <w:tcPr>
            <w:tcW w:type="dxa" w:w="576"/>
          </w:tcPr>
          <w:p>
            <w:r>
              <w:t>28.6606804</w:t>
            </w:r>
          </w:p>
        </w:tc>
        <w:tc>
          <w:tcPr>
            <w:tcW w:type="dxa" w:w="576"/>
          </w:tcPr>
          <w:p>
            <w:r>
              <w:t>North Indian, Street Food, Chinese, 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Inderpuri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187, Church Mission Road,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77.2231981</w:t>
            </w:r>
          </w:p>
        </w:tc>
        <w:tc>
          <w:tcPr>
            <w:tcW w:type="dxa" w:w="576"/>
          </w:tcPr>
          <w:p>
            <w:r>
              <w:t>28.6578654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Kamdhenu Family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5469, Opposite Town Hall,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77.2271781</w:t>
            </w:r>
          </w:p>
        </w:tc>
        <w:tc>
          <w:tcPr>
            <w:tcW w:type="dxa" w:w="576"/>
          </w:tcPr>
          <w:p>
            <w:r>
              <w:t>28.6563302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Khalsa Hindu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711, Church Mission Road,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77.2234955</w:t>
            </w:r>
          </w:p>
        </w:tc>
        <w:tc>
          <w:tcPr>
            <w:tcW w:type="dxa" w:w="576"/>
          </w:tcPr>
          <w:p>
            <w:r>
              <w:t>28.658756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Mahalaxmi Mishthan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659, Church Mission Road,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77.2234057</w:t>
            </w:r>
          </w:p>
        </w:tc>
        <w:tc>
          <w:tcPr>
            <w:tcW w:type="dxa" w:w="576"/>
          </w:tcPr>
          <w:p>
            <w:r>
              <w:t>28.6581203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Sis Ganj Sahib Gurudwara,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77.23421395</w:t>
            </w:r>
          </w:p>
        </w:tc>
        <w:tc>
          <w:tcPr>
            <w:tcW w:type="dxa" w:w="576"/>
          </w:tcPr>
          <w:p>
            <w:r>
              <w:t>28.65606667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Platform 3, Old Delhi Railway Station,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77.22333167</w:t>
            </w:r>
          </w:p>
        </w:tc>
        <w:tc>
          <w:tcPr>
            <w:tcW w:type="dxa" w:w="576"/>
          </w:tcPr>
          <w:p>
            <w:r>
              <w:t>28.65664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Natraj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 Near Central Bank, Opposite Paranthe Wali Gali,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77.2305013</w:t>
            </w:r>
          </w:p>
        </w:tc>
        <w:tc>
          <w:tcPr>
            <w:tcW w:type="dxa" w:w="576"/>
          </w:tcPr>
          <w:p>
            <w:r>
              <w:t>28.6561992</w:t>
            </w:r>
          </w:p>
        </w:tc>
        <w:tc>
          <w:tcPr>
            <w:tcW w:type="dxa" w:w="576"/>
          </w:tcPr>
          <w:p>
            <w:r>
              <w:t>North Indian, Fast Food,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Padam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Gali Barf Wali, Near Kinari Bazar,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</w:t>
            </w:r>
          </w:p>
        </w:tc>
        <w:tc>
          <w:tcPr>
            <w:tcW w:type="dxa" w:w="576"/>
          </w:tcPr>
          <w:p>
            <w:r>
              <w:t>28.66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Pandit Ved Prakash Lemon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Town Hall,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77.2268188</w:t>
            </w:r>
          </w:p>
        </w:tc>
        <w:tc>
          <w:tcPr>
            <w:tcW w:type="dxa" w:w="576"/>
          </w:tcPr>
          <w:p>
            <w:r>
              <w:t>28.6565647</w:t>
            </w:r>
          </w:p>
        </w:tc>
        <w:tc>
          <w:tcPr>
            <w:tcW w:type="dxa" w:w="576"/>
          </w:tcPr>
          <w:p>
            <w:r>
              <w:t>Beverages, 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Pt. Babu Ram Devi Dayal Paranthe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9074, Gali Paranthe Wale,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77.2307138</w:t>
            </w:r>
          </w:p>
        </w:tc>
        <w:tc>
          <w:tcPr>
            <w:tcW w:type="dxa" w:w="576"/>
          </w:tcPr>
          <w:p>
            <w:r>
              <w:t>28.6560495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Rabri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42-B, Gali Parathewali, Opposite Central Bank,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77.2305013</w:t>
            </w:r>
          </w:p>
        </w:tc>
        <w:tc>
          <w:tcPr>
            <w:tcW w:type="dxa" w:w="576"/>
          </w:tcPr>
          <w:p>
            <w:r>
              <w:t>28.6561097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Ram Parshad Makhan Lal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453, Khari Baoli,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77.2155012</w:t>
            </w:r>
          </w:p>
        </w:tc>
        <w:tc>
          <w:tcPr>
            <w:tcW w:type="dxa" w:w="576"/>
          </w:tcPr>
          <w:p>
            <w:r>
              <w:t>28.6625615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Rambhoj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1894, Main Road, Opposite Dariba Kalan,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77.2324772</w:t>
            </w:r>
          </w:p>
        </w:tc>
        <w:tc>
          <w:tcPr>
            <w:tcW w:type="dxa" w:w="576"/>
          </w:tcPr>
          <w:p>
            <w:r>
              <w:t>28.6562981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Rehmatullah's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105-110, Bazar Matia Mahal, Opposite Jama Masjid Gate 1,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77.233555</w:t>
            </w:r>
          </w:p>
        </w:tc>
        <w:tc>
          <w:tcPr>
            <w:tcW w:type="dxa" w:w="576"/>
          </w:tcPr>
          <w:p>
            <w:r>
              <w:t>28.6491441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Sharma Bhojnalay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Gali Paranthe Wali,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77.2306151</w:t>
            </w:r>
          </w:p>
        </w:tc>
        <w:tc>
          <w:tcPr>
            <w:tcW w:type="dxa" w:w="576"/>
          </w:tcPr>
          <w:p>
            <w:r>
              <w:t>28.6559026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Shree Balaji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1462, Near Sheesh Ganj Sahib Gurudwara,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77.2320281</w:t>
            </w:r>
          </w:p>
        </w:tc>
        <w:tc>
          <w:tcPr>
            <w:tcW w:type="dxa" w:w="576"/>
          </w:tcPr>
          <w:p>
            <w:r>
              <w:t>28.656524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Shri Duli Chand Naresh Gupta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934, Kucha Pati Ram, Sitaram Bazar,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77.2269535</w:t>
            </w:r>
          </w:p>
        </w:tc>
        <w:tc>
          <w:tcPr>
            <w:tcW w:type="dxa" w:w="576"/>
          </w:tcPr>
          <w:p>
            <w:r>
              <w:t>28.6476635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Shri Hari Sharnam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208, Katra Bariyan,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77.222732</w:t>
            </w:r>
          </w:p>
        </w:tc>
        <w:tc>
          <w:tcPr>
            <w:tcW w:type="dxa" w:w="576"/>
          </w:tcPr>
          <w:p>
            <w:r>
              <w:t>28.6577424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Sindhi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Babu Market, Fauna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77.2316689</w:t>
            </w:r>
          </w:p>
        </w:tc>
        <w:tc>
          <w:tcPr>
            <w:tcW w:type="dxa" w:w="576"/>
          </w:tcPr>
          <w:p>
            <w:r>
              <w:t>28.6573856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Soni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161, Kucha Ghasi Ram,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77.223481</w:t>
            </w:r>
          </w:p>
        </w:tc>
        <w:tc>
          <w:tcPr>
            <w:tcW w:type="dxa" w:w="576"/>
          </w:tcPr>
          <w:p>
            <w:r>
              <w:t>28.657748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Super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1937, HC Sen Road, Fountain,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77.2320281</w:t>
            </w:r>
          </w:p>
        </w:tc>
        <w:tc>
          <w:tcPr>
            <w:tcW w:type="dxa" w:w="576"/>
          </w:tcPr>
          <w:p>
            <w:r>
              <w:t>28.6567032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Tiwari Ji Confectioner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43/1, Gali Pranthe Wali,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77.2306809</w:t>
            </w:r>
          </w:p>
        </w:tc>
        <w:tc>
          <w:tcPr>
            <w:tcW w:type="dxa" w:w="576"/>
          </w:tcPr>
          <w:p>
            <w:r>
              <w:t>28.6561268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1908, Opposite Gurudwara Sis Ganj Sahib,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77.2328586</w:t>
            </w:r>
          </w:p>
        </w:tc>
        <w:tc>
          <w:tcPr>
            <w:tcW w:type="dxa" w:w="576"/>
          </w:tcPr>
          <w:p>
            <w:r>
              <w:t>28.6562478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Zaika Mughlai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6490,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77.2233607</w:t>
            </w:r>
          </w:p>
        </w:tc>
        <w:tc>
          <w:tcPr>
            <w:tcW w:type="dxa" w:w="576"/>
          </w:tcPr>
          <w:p>
            <w:r>
              <w:t>28.6566379</w:t>
            </w:r>
          </w:p>
        </w:tc>
        <w:tc>
          <w:tcPr>
            <w:tcW w:type="dxa" w:w="576"/>
          </w:tcPr>
          <w:p>
            <w:r>
              <w:t>Mughlai, Biryani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Al Yousuf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5187, Ballimaran,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77.2254715</w:t>
            </w:r>
          </w:p>
        </w:tc>
        <w:tc>
          <w:tcPr>
            <w:tcW w:type="dxa" w:w="576"/>
          </w:tcPr>
          <w:p>
            <w:r>
              <w:t>28.6551819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Amritsari Lassi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295, Fatehpuri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77.2234007</w:t>
            </w:r>
          </w:p>
        </w:tc>
        <w:tc>
          <w:tcPr>
            <w:tcW w:type="dxa" w:w="576"/>
          </w:tcPr>
          <w:p>
            <w:r>
              <w:t>28.6567084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Annapurna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1463, Near Sheesh Ganj Gurudwara,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77.2323664</w:t>
            </w:r>
          </w:p>
        </w:tc>
        <w:tc>
          <w:tcPr>
            <w:tcW w:type="dxa" w:w="576"/>
          </w:tcPr>
          <w:p>
            <w:r>
              <w:t>28.6563295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Bishan Swaroop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1421, Near Ashish Medicos,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77.2309504</w:t>
            </w:r>
          </w:p>
        </w:tc>
        <w:tc>
          <w:tcPr>
            <w:tcW w:type="dxa" w:w="576"/>
          </w:tcPr>
          <w:p>
            <w:r>
              <w:t>28.6561525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Gole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2-4, Church Mission Road,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77.2230342</w:t>
            </w:r>
          </w:p>
        </w:tc>
        <w:tc>
          <w:tcPr>
            <w:tcW w:type="dxa" w:w="576"/>
          </w:tcPr>
          <w:p>
            <w:r>
              <w:t>28.6572505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1454/2, Near Sheeshganj Gurudwara,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77.2316689</w:t>
            </w:r>
          </w:p>
        </w:tc>
        <w:tc>
          <w:tcPr>
            <w:tcW w:type="dxa" w:w="576"/>
          </w:tcPr>
          <w:p>
            <w:r>
              <w:t>28.6563106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444</w:t>
            </w:r>
          </w:p>
        </w:tc>
      </w:tr>
      <w:tr>
        <w:tc>
          <w:tcPr>
            <w:tcW w:type="dxa" w:w="576"/>
          </w:tcPr>
          <w:p>
            <w:r>
              <w:t>Kanwarji's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1972-1973, Corner Gali Paranthe, Opposite Central Bank,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77.2307707</w:t>
            </w:r>
          </w:p>
        </w:tc>
        <w:tc>
          <w:tcPr>
            <w:tcW w:type="dxa" w:w="576"/>
          </w:tcPr>
          <w:p>
            <w:r>
              <w:t>28.6562249</w:t>
            </w:r>
          </w:p>
        </w:tc>
        <w:tc>
          <w:tcPr>
            <w:tcW w:type="dxa" w:w="576"/>
          </w:tcPr>
          <w:p>
            <w:r>
              <w:t>Street Food, Chinese, North Indian,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  <w:tr>
        <w:tc>
          <w:tcPr>
            <w:tcW w:type="dxa" w:w="576"/>
          </w:tcPr>
          <w:p>
            <w:r>
              <w:t>Kedarnath Prem Chand Halwai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Tiraha Kinari Bazar, Gali Paranthe Wale,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77.229983</w:t>
            </w:r>
          </w:p>
        </w:tc>
        <w:tc>
          <w:tcPr>
            <w:tcW w:type="dxa" w:w="576"/>
          </w:tcPr>
          <w:p>
            <w:r>
              <w:t>28.6556971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1450/1,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77.2314893</w:t>
            </w:r>
          </w:p>
        </w:tc>
        <w:tc>
          <w:tcPr>
            <w:tcW w:type="dxa" w:w="576"/>
          </w:tcPr>
          <w:p>
            <w:r>
              <w:t>28.6562039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Khan Omelette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Katra Bariyan, Lal Kuan, Near Fatehpuri Masjid,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77.2215109</w:t>
            </w:r>
          </w:p>
        </w:tc>
        <w:tc>
          <w:tcPr>
            <w:tcW w:type="dxa" w:w="576"/>
          </w:tcPr>
          <w:p>
            <w:r>
              <w:t>28.6551982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Natraj Dahi Bhalle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1396, Main Road Near Central Bank, Opposite Paranthe Wali Gali,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77.2305013</w:t>
            </w:r>
          </w:p>
        </w:tc>
        <w:tc>
          <w:tcPr>
            <w:tcW w:type="dxa" w:w="576"/>
          </w:tcPr>
          <w:p>
            <w:r>
              <w:t>28.6561992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1487</w:t>
            </w:r>
          </w:p>
        </w:tc>
      </w:tr>
      <w:tr>
        <w:tc>
          <w:tcPr>
            <w:tcW w:type="dxa" w:w="576"/>
          </w:tcPr>
          <w:p>
            <w:r>
              <w:t>Old Famous Jalebi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Dariba Kalan,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77.233555</w:t>
            </w:r>
          </w:p>
        </w:tc>
        <w:tc>
          <w:tcPr>
            <w:tcW w:type="dxa" w:w="576"/>
          </w:tcPr>
          <w:p>
            <w:r>
              <w:t>28.6561321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752</w:t>
            </w:r>
          </w:p>
        </w:tc>
      </w:tr>
      <w:tr>
        <w:tc>
          <w:tcPr>
            <w:tcW w:type="dxa" w:w="576"/>
          </w:tcPr>
          <w:p>
            <w:r>
              <w:t>Pt. Gaya Prasad Shiv Charan Paranthe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Gali Paranthe Wali,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28.6561011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437</w:t>
            </w:r>
          </w:p>
        </w:tc>
      </w:tr>
      <w:tr>
        <w:tc>
          <w:tcPr>
            <w:tcW w:type="dxa" w:w="576"/>
          </w:tcPr>
          <w:p>
            <w:r>
              <w:t>Pt.Kanhaiyalal &amp; Durga Prasad Dixit Paranthe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36, Gali Paranthe Wali,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77.2304674</w:t>
            </w:r>
          </w:p>
        </w:tc>
        <w:tc>
          <w:tcPr>
            <w:tcW w:type="dxa" w:w="576"/>
          </w:tcPr>
          <w:p>
            <w:r>
              <w:t>28.6560207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297</w:t>
            </w:r>
          </w:p>
        </w:tc>
      </w:tr>
      <w:tr>
        <w:tc>
          <w:tcPr>
            <w:tcW w:type="dxa" w:w="576"/>
          </w:tcPr>
          <w:p>
            <w:r>
              <w:t>Shiv Misthan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375, Kucha Ghasi Ram,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77.2243039</w:t>
            </w:r>
          </w:p>
        </w:tc>
        <w:tc>
          <w:tcPr>
            <w:tcW w:type="dxa" w:w="576"/>
          </w:tcPr>
          <w:p>
            <w:r>
              <w:t>28.6568622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Special Jalebi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1469/1, Fabbara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77.2320562</w:t>
            </w:r>
          </w:p>
        </w:tc>
        <w:tc>
          <w:tcPr>
            <w:tcW w:type="dxa" w:w="576"/>
          </w:tcPr>
          <w:p>
            <w:r>
              <w:t>28.6566115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Tewari Bros Confectioners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862,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77.2266392</w:t>
            </w:r>
          </w:p>
        </w:tc>
        <w:tc>
          <w:tcPr>
            <w:tcW w:type="dxa" w:w="576"/>
          </w:tcPr>
          <w:p>
            <w:r>
              <w:t>28.6566371</w:t>
            </w:r>
          </w:p>
        </w:tc>
        <w:tc>
          <w:tcPr>
            <w:tcW w:type="dxa" w:w="576"/>
          </w:tcPr>
          <w:p>
            <w:r>
              <w:t>Street Food, North Indian, South Indian,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Annapurna Chaat &amp;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Sheeshganj Gurudwara,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77.2315132</w:t>
            </w:r>
          </w:p>
        </w:tc>
        <w:tc>
          <w:tcPr>
            <w:tcW w:type="dxa" w:w="576"/>
          </w:tcPr>
          <w:p>
            <w:r>
              <w:t>28.6562432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Delhi-6 The Chicken Planet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2987/7, DDA Flats, Bari Masjid, Sarai Khalil,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Dessi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2043, Katra Lachhoo Singh, H.C. Sen Marg, Chandni Chowk,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77.2319961</w:t>
            </w:r>
          </w:p>
        </w:tc>
        <w:tc>
          <w:tcPr>
            <w:tcW w:type="dxa" w:w="576"/>
          </w:tcPr>
          <w:p>
            <w:r>
              <w:t>28.6574304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Foody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2035, Near Katra Lachhu Singh, Fawara, Chandni Chowk,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77.2319612</w:t>
            </w:r>
          </w:p>
        </w:tc>
        <w:tc>
          <w:tcPr>
            <w:tcW w:type="dxa" w:w="576"/>
          </w:tcPr>
          <w:p>
            <w:r>
              <w:t>28.6572972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Grover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1476, Deewan Hall Road,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77.2352925</w:t>
            </w:r>
          </w:p>
        </w:tc>
        <w:tc>
          <w:tcPr>
            <w:tcW w:type="dxa" w:w="576"/>
          </w:tcPr>
          <w:p>
            <w:r>
              <w:t>28.6570185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Hotel 121 Shakahari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121, Kucha Ghasiram, Chatta Bhawani Shankar, Fatehpuri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77.2234506</w:t>
            </w:r>
          </w:p>
        </w:tc>
        <w:tc>
          <w:tcPr>
            <w:tcW w:type="dxa" w:w="576"/>
          </w:tcPr>
          <w:p>
            <w:r>
              <w:t>28.657811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Lala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1388, Bazar Guliyan, Jama Masjid, Near Police Station,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77.233113</w:t>
            </w:r>
          </w:p>
        </w:tc>
        <w:tc>
          <w:tcPr>
            <w:tcW w:type="dxa" w:w="576"/>
          </w:tcPr>
          <w:p>
            <w:r>
              <w:t>28.6526767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Meghraj &amp; Sons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292/293, Fateh Puri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77.2233158</w:t>
            </w:r>
          </w:p>
        </w:tc>
        <w:tc>
          <w:tcPr>
            <w:tcW w:type="dxa" w:w="576"/>
          </w:tcPr>
          <w:p>
            <w:r>
              <w:t>28.6565888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Old Kheer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2867, Bazaar Sirkiwalan, Hauz Qazi,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77.225538</w:t>
            </w:r>
          </w:p>
        </w:tc>
        <w:tc>
          <w:tcPr>
            <w:tcW w:type="dxa" w:w="576"/>
          </w:tcPr>
          <w:p>
            <w:r>
              <w:t>28.65045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Punjabi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Babu Market, Fuwara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77.2316689</w:t>
            </w:r>
          </w:p>
        </w:tc>
        <w:tc>
          <w:tcPr>
            <w:tcW w:type="dxa" w:w="576"/>
          </w:tcPr>
          <w:p>
            <w:r>
              <w:t>28.6573856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Ratan Singh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1444, Jama Masjid, Bazar Gulian Rd, Kucha Alam,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77.2338244</w:t>
            </w:r>
          </w:p>
        </w:tc>
        <w:tc>
          <w:tcPr>
            <w:tcW w:type="dxa" w:w="576"/>
          </w:tcPr>
          <w:p>
            <w:r>
              <w:t>28.6531118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Shri Bhujia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117, Moti Bazar,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Chaina Ram Sindhi Confectioners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6499, Fathepuri Chowk,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77.2235803</w:t>
            </w:r>
          </w:p>
        </w:tc>
        <w:tc>
          <w:tcPr>
            <w:tcW w:type="dxa" w:w="576"/>
          </w:tcPr>
          <w:p>
            <w:r>
              <w:t>28.6566622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382</w:t>
            </w:r>
          </w:p>
        </w:tc>
      </w:tr>
      <w:tr>
        <w:tc>
          <w:tcPr>
            <w:tcW w:type="dxa" w:w="576"/>
          </w:tcPr>
          <w:p>
            <w:r>
              <w:t>Giani's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651/52, Church Mission Road, Fatehpuri,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77.2233575</w:t>
            </w:r>
          </w:p>
        </w:tc>
        <w:tc>
          <w:tcPr>
            <w:tcW w:type="dxa" w:w="576"/>
          </w:tcPr>
          <w:p>
            <w:r>
              <w:t>28.6579744</w:t>
            </w:r>
          </w:p>
        </w:tc>
        <w:tc>
          <w:tcPr>
            <w:tcW w:type="dxa" w:w="576"/>
          </w:tcPr>
          <w:p>
            <w:r>
              <w:t>Ice Cream, Mithai, North Indian,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521</w:t>
            </w:r>
          </w:p>
        </w:tc>
      </w:tr>
      <w:tr>
        <w:tc>
          <w:tcPr>
            <w:tcW w:type="dxa" w:w="576"/>
          </w:tcPr>
          <w:p>
            <w:r>
              <w:t>Jung Bahadur Kachori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1104, Maliwara, Jogiwari, Gali Paranthe Wali,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77.2298726</w:t>
            </w:r>
          </w:p>
        </w:tc>
        <w:tc>
          <w:tcPr>
            <w:tcW w:type="dxa" w:w="576"/>
          </w:tcPr>
          <w:p>
            <w:r>
              <w:t>28.6556914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405</w:t>
            </w:r>
          </w:p>
        </w:tc>
      </w:tr>
      <w:tr>
        <w:tc>
          <w:tcPr>
            <w:tcW w:type="dxa" w:w="576"/>
          </w:tcPr>
          <w:p>
            <w:r>
              <w:t>Lakhori - Haveli Dharampura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Haveli Dharampura, 2293, Gali Guliyan, Near Jama Masjid, Chandni Chowk, New Delhi</w:t>
            </w:r>
          </w:p>
        </w:tc>
        <w:tc>
          <w:tcPr>
            <w:tcW w:type="dxa" w:w="576"/>
          </w:tcPr>
          <w:p>
            <w:r>
              <w:t>Chandni Chowk</w:t>
            </w:r>
          </w:p>
        </w:tc>
        <w:tc>
          <w:tcPr>
            <w:tcW w:type="dxa" w:w="576"/>
          </w:tcPr>
          <w:p>
            <w:r>
              <w:t>77.2322078</w:t>
            </w:r>
          </w:p>
        </w:tc>
        <w:tc>
          <w:tcPr>
            <w:tcW w:type="dxa" w:w="576"/>
          </w:tcPr>
          <w:p>
            <w:r>
              <w:t>28.653316</w:t>
            </w:r>
          </w:p>
        </w:tc>
        <w:tc>
          <w:tcPr>
            <w:tcW w:type="dxa" w:w="576"/>
          </w:tcPr>
          <w:p>
            <w:r>
              <w:t>Mughlai, Street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305</w:t>
            </w:r>
          </w:p>
        </w:tc>
      </w:tr>
    </w:tbl>
    <w:p>
      <w:r>
        <w:br w:type="page"/>
      </w:r>
    </w:p>
    <w:p>
      <w:pPr>
        <w:pStyle w:val="Heading2"/>
      </w:pPr>
      <w:r>
        <w:t>Chawri Bazar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Milk n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2406,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77.2310851</w:t>
            </w:r>
          </w:p>
        </w:tc>
        <w:tc>
          <w:tcPr>
            <w:tcW w:type="dxa" w:w="576"/>
          </w:tcPr>
          <w:p>
            <w:r>
              <w:t>28.650566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Kuremal Mohan Lal Kulfi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526, Kucha Pati Ram, Bazar Sita Ram, Near Chawri Bazar Metro Station,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77.2270433</w:t>
            </w:r>
          </w:p>
        </w:tc>
        <w:tc>
          <w:tcPr>
            <w:tcW w:type="dxa" w:w="576"/>
          </w:tcPr>
          <w:p>
            <w:r>
              <w:t>28.6477617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545</w:t>
            </w:r>
          </w:p>
        </w:tc>
      </w:tr>
      <w:tr>
        <w:tc>
          <w:tcPr>
            <w:tcW w:type="dxa" w:w="576"/>
          </w:tcPr>
          <w:p>
            <w:r>
              <w:t>Hira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3636, Gali Lohe Wali,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77.2293337</w:t>
            </w:r>
          </w:p>
        </w:tc>
        <w:tc>
          <w:tcPr>
            <w:tcW w:type="dxa" w:w="576"/>
          </w:tcPr>
          <w:p>
            <w:r>
              <w:t>28.6501751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Kuremal Mahavir Prasad Kulfi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546, Kucha Pati Ram, Sita Ram Bazar, Near Chawri Bazar Metro Station,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77.2268188</w:t>
            </w:r>
          </w:p>
        </w:tc>
        <w:tc>
          <w:tcPr>
            <w:tcW w:type="dxa" w:w="576"/>
          </w:tcPr>
          <w:p>
            <w:r>
              <w:t>28.6476059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Shakahari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3624/9,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77.2270883</w:t>
            </w:r>
          </w:p>
        </w:tc>
        <w:tc>
          <w:tcPr>
            <w:tcW w:type="dxa" w:w="576"/>
          </w:tcPr>
          <w:p>
            <w:r>
              <w:t>28.649513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185</w:t>
            </w:r>
          </w:p>
        </w:tc>
      </w:tr>
      <w:tr>
        <w:tc>
          <w:tcPr>
            <w:tcW w:type="dxa" w:w="576"/>
          </w:tcPr>
          <w:p>
            <w:r>
              <w:t>Shri Gujrat Namkeen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3775, Charkhiwalan Gali, Khush Dil,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77.2293345</w:t>
            </w:r>
          </w:p>
        </w:tc>
        <w:tc>
          <w:tcPr>
            <w:tcW w:type="dxa" w:w="576"/>
          </w:tcPr>
          <w:p>
            <w:r>
              <w:t>28.6501776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Standard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3510,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77.2273577</w:t>
            </w:r>
          </w:p>
        </w:tc>
        <w:tc>
          <w:tcPr>
            <w:tcW w:type="dxa" w:w="576"/>
          </w:tcPr>
          <w:p>
            <w:r>
              <w:t>28.6494491</w:t>
            </w:r>
          </w:p>
        </w:tc>
        <w:tc>
          <w:tcPr>
            <w:tcW w:type="dxa" w:w="576"/>
          </w:tcPr>
          <w:p>
            <w:r>
              <w:t>Mithai,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Sudarshan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4097, Barshabulla Chowk,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77.2302935</w:t>
            </w:r>
          </w:p>
        </w:tc>
        <w:tc>
          <w:tcPr>
            <w:tcW w:type="dxa" w:w="576"/>
          </w:tcPr>
          <w:p>
            <w:r>
              <w:t>28.6504067</w:t>
            </w:r>
          </w:p>
        </w:tc>
        <w:tc>
          <w:tcPr>
            <w:tcW w:type="dxa" w:w="576"/>
          </w:tcPr>
          <w:p>
            <w:r>
              <w:t>Street Food, 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Ustad Moinuddin Kebab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Lal Kuan, Gali Qasimjan,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77.2261003</w:t>
            </w:r>
          </w:p>
        </w:tc>
        <w:tc>
          <w:tcPr>
            <w:tcW w:type="dxa" w:w="576"/>
          </w:tcPr>
          <w:p>
            <w:r>
              <w:t>28.6498667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Ashok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3488, Chowk Hauz Qazi, Near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77.2268745</w:t>
            </w:r>
          </w:p>
        </w:tc>
        <w:tc>
          <w:tcPr>
            <w:tcW w:type="dxa" w:w="576"/>
          </w:tcPr>
          <w:p>
            <w:r>
              <w:t>28.6493909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  <w:tr>
        <w:tc>
          <w:tcPr>
            <w:tcW w:type="dxa" w:w="576"/>
          </w:tcPr>
          <w:p>
            <w:r>
              <w:t>Jain Coffee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4013, Raghuganj, Near PNB ATM,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77.2295582</w:t>
            </w:r>
          </w:p>
        </w:tc>
        <w:tc>
          <w:tcPr>
            <w:tcW w:type="dxa" w:w="576"/>
          </w:tcPr>
          <w:p>
            <w:r>
              <w:t>28.65051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169</w:t>
            </w:r>
          </w:p>
        </w:tc>
      </w:tr>
      <w:tr>
        <w:tc>
          <w:tcPr>
            <w:tcW w:type="dxa" w:w="576"/>
          </w:tcPr>
          <w:p>
            <w:r>
              <w:t>Shyam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112, Barshahbulla Chowk, Near Metro Station, Chawri Bazar, New Delhi</w:t>
            </w:r>
          </w:p>
        </w:tc>
        <w:tc>
          <w:tcPr>
            <w:tcW w:type="dxa" w:w="576"/>
          </w:tcPr>
          <w:p>
            <w:r>
              <w:t>Chawri Bazar</w:t>
            </w:r>
          </w:p>
        </w:tc>
        <w:tc>
          <w:tcPr>
            <w:tcW w:type="dxa" w:w="576"/>
          </w:tcPr>
          <w:p>
            <w:r>
              <w:t>77.2303113</w:t>
            </w:r>
          </w:p>
        </w:tc>
        <w:tc>
          <w:tcPr>
            <w:tcW w:type="dxa" w:w="576"/>
          </w:tcPr>
          <w:p>
            <w:r>
              <w:t>28.6504756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</w:tr>
    </w:tbl>
    <w:p>
      <w:r>
        <w:br w:type="page"/>
      </w:r>
    </w:p>
    <w:p>
      <w:pPr>
        <w:pStyle w:val="Heading2"/>
      </w:pPr>
      <w:r>
        <w:t>Chhatarpur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Spicy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361, Near Bank Of India, Sultanpur, Near, Chhatarpur, New Delhi</w:t>
            </w:r>
          </w:p>
        </w:tc>
        <w:tc>
          <w:tcPr>
            <w:tcW w:type="dxa" w:w="576"/>
          </w:tcPr>
          <w:p>
            <w:r>
              <w:t>Chhatarpur</w:t>
            </w:r>
          </w:p>
        </w:tc>
        <w:tc>
          <w:tcPr>
            <w:tcW w:type="dxa" w:w="576"/>
          </w:tcPr>
          <w:p>
            <w:r>
              <w:t>77.16154855</w:t>
            </w:r>
          </w:p>
        </w:tc>
        <w:tc>
          <w:tcPr>
            <w:tcW w:type="dxa" w:w="576"/>
          </w:tcPr>
          <w:p>
            <w:r>
              <w:t>28.49562447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</w:tbl>
    <w:p>
      <w:r>
        <w:br w:type="page"/>
      </w:r>
    </w:p>
    <w:p>
      <w:pPr>
        <w:pStyle w:val="Heading2"/>
      </w:pPr>
      <w:r>
        <w:t>Chittaranjan 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Aristocrat Sweet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77.24861238</w:t>
            </w:r>
          </w:p>
        </w:tc>
        <w:tc>
          <w:tcPr>
            <w:tcW w:type="dxa" w:w="576"/>
          </w:tcPr>
          <w:p>
            <w:r>
              <w:t>28.5400835</w:t>
            </w:r>
          </w:p>
        </w:tc>
        <w:tc>
          <w:tcPr>
            <w:tcW w:type="dxa" w:w="576"/>
          </w:tcPr>
          <w:p>
            <w:r>
              <w:t>Mithai,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Balluchi's - The Royal Cuisine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K-1/10,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77.2518548</w:t>
            </w:r>
          </w:p>
        </w:tc>
        <w:tc>
          <w:tcPr>
            <w:tcW w:type="dxa" w:w="576"/>
          </w:tcPr>
          <w:p>
            <w:r>
              <w:t>28.5399184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Bunty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19/1, Near B Block Gurudwara, EPDP Main Road,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77.25204963</w:t>
            </w:r>
          </w:p>
        </w:tc>
        <w:tc>
          <w:tcPr>
            <w:tcW w:type="dxa" w:w="576"/>
          </w:tcPr>
          <w:p>
            <w:r>
              <w:t>28.53972535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Gopal's Restaurant &amp; Caterer's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Ground Floor,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77.24894397</w:t>
            </w:r>
          </w:p>
        </w:tc>
        <w:tc>
          <w:tcPr>
            <w:tcW w:type="dxa" w:w="576"/>
          </w:tcPr>
          <w:p>
            <w:r>
              <w:t>28.54027996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Horn Please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616, Hotel Royal Castle Grand,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77.2564223</w:t>
            </w:r>
          </w:p>
        </w:tc>
        <w:tc>
          <w:tcPr>
            <w:tcW w:type="dxa" w:w="576"/>
          </w:tcPr>
          <w:p>
            <w:r>
              <w:t>28.5374979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Khatey Raho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77.2488511</w:t>
            </w:r>
          </w:p>
        </w:tc>
        <w:tc>
          <w:tcPr>
            <w:tcW w:type="dxa" w:w="576"/>
          </w:tcPr>
          <w:p>
            <w:r>
              <w:t>28.5401398</w:t>
            </w:r>
          </w:p>
        </w:tc>
        <w:tc>
          <w:tcPr>
            <w:tcW w:type="dxa" w:w="576"/>
          </w:tcPr>
          <w:p>
            <w:r>
              <w:t>North Indian, Mughlai, Fast Food,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Kolkata Biryani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49, Ground Floor,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77.24887993</w:t>
            </w:r>
          </w:p>
        </w:tc>
        <w:tc>
          <w:tcPr>
            <w:tcW w:type="dxa" w:w="576"/>
          </w:tcPr>
          <w:p>
            <w:r>
              <w:t>28.54032355</w:t>
            </w:r>
          </w:p>
        </w:tc>
        <w:tc>
          <w:tcPr>
            <w:tcW w:type="dxa" w:w="576"/>
          </w:tcPr>
          <w:p>
            <w:r>
              <w:t>North Indian, Mughlai, Biryani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404</w:t>
            </w:r>
          </w:p>
        </w:tc>
      </w:tr>
      <w:tr>
        <w:tc>
          <w:tcPr>
            <w:tcW w:type="dxa" w:w="576"/>
          </w:tcPr>
          <w:p>
            <w:r>
              <w:t>Kolkata Hot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77.2485628</w:t>
            </w:r>
          </w:p>
        </w:tc>
        <w:tc>
          <w:tcPr>
            <w:tcW w:type="dxa" w:w="576"/>
          </w:tcPr>
          <w:p>
            <w:r>
              <w:t>28.5401027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Madly Bangalee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77.2533122</w:t>
            </w:r>
          </w:p>
        </w:tc>
        <w:tc>
          <w:tcPr>
            <w:tcW w:type="dxa" w:w="576"/>
          </w:tcPr>
          <w:p>
            <w:r>
              <w:t>28.5363941</w:t>
            </w:r>
          </w:p>
        </w:tc>
        <w:tc>
          <w:tcPr>
            <w:tcW w:type="dxa" w:w="576"/>
          </w:tcPr>
          <w:p>
            <w:r>
              <w:t>Mughlai, North Indian, Bengali, Continental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Oh!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K1/135, Opposite Oriental Bank of Commerce,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77.24785432</w:t>
            </w:r>
          </w:p>
        </w:tc>
        <w:tc>
          <w:tcPr>
            <w:tcW w:type="dxa" w:w="576"/>
          </w:tcPr>
          <w:p>
            <w:r>
              <w:t>28.54140536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Punjabi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77.2534878</w:t>
            </w:r>
          </w:p>
        </w:tc>
        <w:tc>
          <w:tcPr>
            <w:tcW w:type="dxa" w:w="576"/>
          </w:tcPr>
          <w:p>
            <w:r>
              <w:t>28.5364501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Rabi Snacks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77.24898689</w:t>
            </w:r>
          </w:p>
        </w:tc>
        <w:tc>
          <w:tcPr>
            <w:tcW w:type="dxa" w:w="576"/>
          </w:tcPr>
          <w:p>
            <w:r>
              <w:t>28.5401377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 &amp; 13, DDA,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77.2534614</w:t>
            </w:r>
          </w:p>
        </w:tc>
        <w:tc>
          <w:tcPr>
            <w:tcW w:type="dxa" w:w="576"/>
          </w:tcPr>
          <w:p>
            <w:r>
              <w:t>28.5364925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Roll n Roast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77.24858187</w:t>
            </w:r>
          </w:p>
        </w:tc>
        <w:tc>
          <w:tcPr>
            <w:tcW w:type="dxa" w:w="576"/>
          </w:tcPr>
          <w:p>
            <w:r>
              <w:t>28.54001105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Roller's High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K-1/38, EPDP Road,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Royal Chick 'N'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K-1/135, Main Road, C R Park,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77.2481801</w:t>
            </w:r>
          </w:p>
        </w:tc>
        <w:tc>
          <w:tcPr>
            <w:tcW w:type="dxa" w:w="576"/>
          </w:tcPr>
          <w:p>
            <w:r>
              <w:t>28.5414227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Royal Kolkata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77.2487302</w:t>
            </w:r>
          </w:p>
        </w:tc>
        <w:tc>
          <w:tcPr>
            <w:tcW w:type="dxa" w:w="576"/>
          </w:tcPr>
          <w:p>
            <w:r>
              <w:t>28.5404268</w:t>
            </w:r>
          </w:p>
        </w:tc>
        <w:tc>
          <w:tcPr>
            <w:tcW w:type="dxa" w:w="576"/>
          </w:tcPr>
          <w:p>
            <w:r>
              <w:t>North Indian, Chinese, Biryani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Sameer's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125, 1st Floor,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77.2533324</w:t>
            </w:r>
          </w:p>
        </w:tc>
        <w:tc>
          <w:tcPr>
            <w:tcW w:type="dxa" w:w="576"/>
          </w:tcPr>
          <w:p>
            <w:r>
              <w:t>28.53629071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Sanjha Chulha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C.S.C.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77.25324858</w:t>
            </w:r>
          </w:p>
        </w:tc>
        <w:tc>
          <w:tcPr>
            <w:tcW w:type="dxa" w:w="576"/>
          </w:tcPr>
          <w:p>
            <w:r>
              <w:t>28.53638025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Shepherd's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778,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Soya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25,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77.2532497</w:t>
            </w:r>
          </w:p>
        </w:tc>
        <w:tc>
          <w:tcPr>
            <w:tcW w:type="dxa" w:w="576"/>
          </w:tcPr>
          <w:p>
            <w:r>
              <w:t>28.5364506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Tasty Tonight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The Mustard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145,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77.248798</w:t>
            </w:r>
          </w:p>
        </w:tc>
        <w:tc>
          <w:tcPr>
            <w:tcW w:type="dxa" w:w="576"/>
          </w:tcPr>
          <w:p>
            <w:r>
              <w:t>28.540204</w:t>
            </w:r>
          </w:p>
        </w:tc>
        <w:tc>
          <w:tcPr>
            <w:tcW w:type="dxa" w:w="576"/>
          </w:tcPr>
          <w:p>
            <w:r>
              <w:t>Bengali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Tibb's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E-778,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77.2534364</w:t>
            </w:r>
          </w:p>
        </w:tc>
        <w:tc>
          <w:tcPr>
            <w:tcW w:type="dxa" w:w="576"/>
          </w:tcPr>
          <w:p>
            <w:r>
              <w:t>28.5363915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Wazwaan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77.2417726</w:t>
            </w:r>
          </w:p>
        </w:tc>
        <w:tc>
          <w:tcPr>
            <w:tcW w:type="dxa" w:w="576"/>
          </w:tcPr>
          <w:p>
            <w:r>
              <w:t>28.5426944</w:t>
            </w:r>
          </w:p>
        </w:tc>
        <w:tc>
          <w:tcPr>
            <w:tcW w:type="dxa" w:w="576"/>
          </w:tcPr>
          <w:p>
            <w:r>
              <w:t>North Indian, Kashmiri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Yummi Kolkataa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77.248847</w:t>
            </w:r>
          </w:p>
        </w:tc>
        <w:tc>
          <w:tcPr>
            <w:tcW w:type="dxa" w:w="576"/>
          </w:tcPr>
          <w:p>
            <w:r>
              <w:t>28.5399215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Annapurna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CSC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77.25338604</w:t>
            </w:r>
          </w:p>
        </w:tc>
        <w:tc>
          <w:tcPr>
            <w:tcW w:type="dxa" w:w="576"/>
          </w:tcPr>
          <w:p>
            <w:r>
              <w:t>28.53622797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Ashirbad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Market 3,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77.2431467</w:t>
            </w:r>
          </w:p>
        </w:tc>
        <w:tc>
          <w:tcPr>
            <w:tcW w:type="dxa" w:w="576"/>
          </w:tcPr>
          <w:p>
            <w:r>
              <w:t>28.5408504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Chocolatiers - The Chocolate Boutique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DDA Market 4,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77.248454</w:t>
            </w:r>
          </w:p>
        </w:tc>
        <w:tc>
          <w:tcPr>
            <w:tcW w:type="dxa" w:w="576"/>
          </w:tcPr>
          <w:p>
            <w:r>
              <w:t>28.5371718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Dadu Cutlet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39, C.S.C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77.25329351</w:t>
            </w:r>
          </w:p>
        </w:tc>
        <w:tc>
          <w:tcPr>
            <w:tcW w:type="dxa" w:w="576"/>
          </w:tcPr>
          <w:p>
            <w:r>
              <w:t>28.53622856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Dogs &amp; Wiches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105, 1st Floor,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77.2530626</w:t>
            </w:r>
          </w:p>
        </w:tc>
        <w:tc>
          <w:tcPr>
            <w:tcW w:type="dxa" w:w="576"/>
          </w:tcPr>
          <w:p>
            <w:r>
              <w:t>28.53681321</w:t>
            </w:r>
          </w:p>
        </w:tc>
        <w:tc>
          <w:tcPr>
            <w:tcW w:type="dxa" w:w="576"/>
          </w:tcPr>
          <w:p>
            <w:r>
              <w:t>Continental, American,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Maa Tara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45, 46, &amp; 47,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77.2532976</w:t>
            </w:r>
          </w:p>
        </w:tc>
        <w:tc>
          <w:tcPr>
            <w:tcW w:type="dxa" w:w="576"/>
          </w:tcPr>
          <w:p>
            <w:r>
              <w:t>28.5362306</w:t>
            </w:r>
          </w:p>
        </w:tc>
        <w:tc>
          <w:tcPr>
            <w:tcW w:type="dxa" w:w="576"/>
          </w:tcPr>
          <w:p>
            <w:r>
              <w:t>Bengali,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458</w:t>
            </w:r>
          </w:p>
        </w:tc>
      </w:tr>
      <w:tr>
        <w:tc>
          <w:tcPr>
            <w:tcW w:type="dxa" w:w="576"/>
          </w:tcPr>
          <w:p>
            <w:r>
              <w:t>My Spice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77.2487359</w:t>
            </w:r>
          </w:p>
        </w:tc>
        <w:tc>
          <w:tcPr>
            <w:tcW w:type="dxa" w:w="576"/>
          </w:tcPr>
          <w:p>
            <w:r>
              <w:t>28.5403982</w:t>
            </w:r>
          </w:p>
        </w:tc>
        <w:tc>
          <w:tcPr>
            <w:tcW w:type="dxa" w:w="576"/>
          </w:tcPr>
          <w:p>
            <w:r>
              <w:t>North Indian, Mughlai, Biryani, Bengali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443</w:t>
            </w:r>
          </w:p>
        </w:tc>
      </w:tr>
      <w:tr>
        <w:tc>
          <w:tcPr>
            <w:tcW w:type="dxa" w:w="576"/>
          </w:tcPr>
          <w:p>
            <w:r>
              <w:t>The Singing Tree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77.2488222</w:t>
            </w:r>
          </w:p>
        </w:tc>
        <w:tc>
          <w:tcPr>
            <w:tcW w:type="dxa" w:w="576"/>
          </w:tcPr>
          <w:p>
            <w:r>
              <w:t>28.5403609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Baba Chicken Ludhiana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 1/38, EPDP Main Road,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77.24996019</w:t>
            </w:r>
          </w:p>
        </w:tc>
        <w:tc>
          <w:tcPr>
            <w:tcW w:type="dxa" w:w="576"/>
          </w:tcPr>
          <w:p>
            <w:r>
              <w:t>28.54047929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Bengal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53,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77.24868078</w:t>
            </w:r>
          </w:p>
        </w:tc>
        <w:tc>
          <w:tcPr>
            <w:tcW w:type="dxa" w:w="576"/>
          </w:tcPr>
          <w:p>
            <w:r>
              <w:t>28.54036184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Brownies &amp;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Market 4,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77.2485055</w:t>
            </w:r>
          </w:p>
        </w:tc>
        <w:tc>
          <w:tcPr>
            <w:tcW w:type="dxa" w:w="576"/>
          </w:tcPr>
          <w:p>
            <w:r>
              <w:t>28.5371328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K-1/14, Main Road,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77.2530302</w:t>
            </w:r>
          </w:p>
        </w:tc>
        <w:tc>
          <w:tcPr>
            <w:tcW w:type="dxa" w:w="576"/>
          </w:tcPr>
          <w:p>
            <w:r>
              <w:t>28.5393728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Craving Cure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77.2533385</w:t>
            </w:r>
          </w:p>
        </w:tc>
        <w:tc>
          <w:tcPr>
            <w:tcW w:type="dxa" w:w="576"/>
          </w:tcPr>
          <w:p>
            <w:r>
              <w:t>28.5366561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Cuisine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Rockland Inn, B-207, Block B, Outer Ring Road, Near Savitri Cinema Flyover,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77.2417726</w:t>
            </w:r>
          </w:p>
        </w:tc>
        <w:tc>
          <w:tcPr>
            <w:tcW w:type="dxa" w:w="576"/>
          </w:tcPr>
          <w:p>
            <w:r>
              <w:t>28.5426944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22, Market 1,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Kamala Fast Food &amp;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Market 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77.25298069</w:t>
            </w:r>
          </w:p>
        </w:tc>
        <w:tc>
          <w:tcPr>
            <w:tcW w:type="dxa" w:w="576"/>
          </w:tcPr>
          <w:p>
            <w:r>
              <w:t>28.5359835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Lokenath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Market 4,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77.2484567</w:t>
            </w:r>
          </w:p>
        </w:tc>
        <w:tc>
          <w:tcPr>
            <w:tcW w:type="dxa" w:w="576"/>
          </w:tcPr>
          <w:p>
            <w:r>
              <w:t>28.5371718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Me and My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Chulha Punjabi 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36, C.S.C,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77.25327071</w:t>
            </w:r>
          </w:p>
        </w:tc>
        <w:tc>
          <w:tcPr>
            <w:tcW w:type="dxa" w:w="576"/>
          </w:tcPr>
          <w:p>
            <w:r>
              <w:t>28.53634285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Viva Hyderabad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102, 1st Floor, DDA Market 2, Chittaranjan Park, New Delhi</w:t>
            </w:r>
          </w:p>
        </w:tc>
        <w:tc>
          <w:tcPr>
            <w:tcW w:type="dxa" w:w="576"/>
          </w:tcPr>
          <w:p>
            <w:r>
              <w:t>Chittaranjan Park</w:t>
            </w:r>
          </w:p>
        </w:tc>
        <w:tc>
          <w:tcPr>
            <w:tcW w:type="dxa" w:w="576"/>
          </w:tcPr>
          <w:p>
            <w:r>
              <w:t>77.2529294</w:t>
            </w:r>
          </w:p>
        </w:tc>
        <w:tc>
          <w:tcPr>
            <w:tcW w:type="dxa" w:w="576"/>
          </w:tcPr>
          <w:p>
            <w:r>
              <w:t>28.53692899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</w:tbl>
    <w:p>
      <w:r>
        <w:br w:type="page"/>
      </w:r>
    </w:p>
    <w:p>
      <w:pPr>
        <w:pStyle w:val="Heading2"/>
      </w:pPr>
      <w:r>
        <w:t>City Centre Mall, Rohini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Metro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4th Floor, City Centre Mall, Rohini, New Delhi</w:t>
            </w:r>
          </w:p>
        </w:tc>
        <w:tc>
          <w:tcPr>
            <w:tcW w:type="dxa" w:w="576"/>
          </w:tcPr>
          <w:p>
            <w:r>
              <w:t>City Centre Mall, Rohini</w:t>
            </w:r>
          </w:p>
        </w:tc>
        <w:tc>
          <w:tcPr>
            <w:tcW w:type="dxa" w:w="576"/>
          </w:tcPr>
          <w:p>
            <w:r>
              <w:t>77.1142232</w:t>
            </w:r>
          </w:p>
        </w:tc>
        <w:tc>
          <w:tcPr>
            <w:tcW w:type="dxa" w:w="576"/>
          </w:tcPr>
          <w:p>
            <w:r>
              <w:t>28.7168739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</w:tbl>
    <w:p>
      <w:r>
        <w:br w:type="page"/>
      </w:r>
    </w:p>
    <w:p>
      <w:pPr>
        <w:pStyle w:val="Heading2"/>
      </w:pPr>
      <w:r>
        <w:t>City Square Mall, Rajouri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Cruise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UG 16-17, 1st Floor, City Square Mall, Rajouri Garden, New Delhi</w:t>
            </w:r>
          </w:p>
        </w:tc>
        <w:tc>
          <w:tcPr>
            <w:tcW w:type="dxa" w:w="576"/>
          </w:tcPr>
          <w:p>
            <w:r>
              <w:t>City Square Mall, Rajouri Garden</w:t>
            </w:r>
          </w:p>
        </w:tc>
        <w:tc>
          <w:tcPr>
            <w:tcW w:type="dxa" w:w="576"/>
          </w:tcPr>
          <w:p>
            <w:r>
              <w:t>77.1232509</w:t>
            </w:r>
          </w:p>
        </w:tc>
        <w:tc>
          <w:tcPr>
            <w:tcW w:type="dxa" w:w="576"/>
          </w:tcPr>
          <w:p>
            <w:r>
              <w:t>28.6501775</w:t>
            </w:r>
          </w:p>
        </w:tc>
        <w:tc>
          <w:tcPr>
            <w:tcW w:type="dxa" w:w="576"/>
          </w:tcPr>
          <w:p>
            <w:r>
              <w:t>Continental, North Indian,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153</w:t>
            </w:r>
          </w:p>
        </w:tc>
      </w:tr>
      <w:tr>
        <w:tc>
          <w:tcPr>
            <w:tcW w:type="dxa" w:w="576"/>
          </w:tcPr>
          <w:p>
            <w:r>
              <w:t>Etal The Lounge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18-20, 2nd Floor, City Square Mall, Rajouri Garden, New Delhi</w:t>
            </w:r>
          </w:p>
        </w:tc>
        <w:tc>
          <w:tcPr>
            <w:tcW w:type="dxa" w:w="576"/>
          </w:tcPr>
          <w:p>
            <w:r>
              <w:t>City Square Mall, Rajouri Garden</w:t>
            </w:r>
          </w:p>
        </w:tc>
        <w:tc>
          <w:tcPr>
            <w:tcW w:type="dxa" w:w="576"/>
          </w:tcPr>
          <w:p>
            <w:r>
              <w:t>77.123654</w:t>
            </w:r>
          </w:p>
        </w:tc>
        <w:tc>
          <w:tcPr>
            <w:tcW w:type="dxa" w:w="576"/>
          </w:tcPr>
          <w:p>
            <w:r>
              <w:t>28.6502181</w:t>
            </w:r>
          </w:p>
        </w:tc>
        <w:tc>
          <w:tcPr>
            <w:tcW w:type="dxa" w:w="576"/>
          </w:tcPr>
          <w:p>
            <w:r>
              <w:t>North Indian, Italian, Fast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455</w:t>
            </w:r>
          </w:p>
        </w:tc>
      </w:tr>
      <w:tr>
        <w:tc>
          <w:tcPr>
            <w:tcW w:type="dxa" w:w="576"/>
          </w:tcPr>
          <w:p>
            <w:r>
              <w:t>Game of Legends - Sports Bar, Grill,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3, City Square Mall, Rajouri Garden, New Delhi</w:t>
            </w:r>
          </w:p>
        </w:tc>
        <w:tc>
          <w:tcPr>
            <w:tcW w:type="dxa" w:w="576"/>
          </w:tcPr>
          <w:p>
            <w:r>
              <w:t>City Square Mall, Rajouri Garden</w:t>
            </w:r>
          </w:p>
        </w:tc>
        <w:tc>
          <w:tcPr>
            <w:tcW w:type="dxa" w:w="576"/>
          </w:tcPr>
          <w:p>
            <w:r>
              <w:t>77.1233229</w:t>
            </w:r>
          </w:p>
        </w:tc>
        <w:tc>
          <w:tcPr>
            <w:tcW w:type="dxa" w:w="576"/>
          </w:tcPr>
          <w:p>
            <w:r>
              <w:t>28.650366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1450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609</w:t>
            </w:r>
          </w:p>
        </w:tc>
      </w:tr>
    </w:tbl>
    <w:p>
      <w:r>
        <w:br w:type="page"/>
      </w:r>
    </w:p>
    <w:p>
      <w:pPr>
        <w:pStyle w:val="Heading2"/>
      </w:pPr>
      <w:r>
        <w:t>Civil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Al-raaya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5B/1, Court Lane,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77.220848</w:t>
            </w:r>
          </w:p>
        </w:tc>
        <w:tc>
          <w:tcPr>
            <w:tcW w:type="dxa" w:w="576"/>
          </w:tcPr>
          <w:p>
            <w:r>
              <w:t>28.671114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Authentique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Rajpur Road,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77.2253817</w:t>
            </w:r>
          </w:p>
        </w:tc>
        <w:tc>
          <w:tcPr>
            <w:tcW w:type="dxa" w:w="576"/>
          </w:tcPr>
          <w:p>
            <w:r>
              <w:t>28.6764039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Embassy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2-13, Alipur Road,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77.2252021</w:t>
            </w:r>
          </w:p>
        </w:tc>
        <w:tc>
          <w:tcPr>
            <w:tcW w:type="dxa" w:w="576"/>
          </w:tcPr>
          <w:p>
            <w:r>
              <w:t>28.6766555</w:t>
            </w:r>
          </w:p>
        </w:tc>
        <w:tc>
          <w:tcPr>
            <w:tcW w:type="dxa" w:w="576"/>
          </w:tcPr>
          <w:p>
            <w:r>
              <w:t>Chinese, North Indian,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Narang's Bake 'n'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53, New Market, Timarpur,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77.222238</w:t>
            </w:r>
          </w:p>
        </w:tc>
        <w:tc>
          <w:tcPr>
            <w:tcW w:type="dxa" w:w="576"/>
          </w:tcPr>
          <w:p>
            <w:r>
              <w:t>28.7027947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New Darvesh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B.D. Estate Market, Timarpur,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77.2203223</w:t>
            </w:r>
          </w:p>
        </w:tc>
        <w:tc>
          <w:tcPr>
            <w:tcW w:type="dxa" w:w="576"/>
          </w:tcPr>
          <w:p>
            <w:r>
              <w:t>28.6976361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1UP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Alipur Road, Exchange Store Building,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77.2252161</w:t>
            </w:r>
          </w:p>
        </w:tc>
        <w:tc>
          <w:tcPr>
            <w:tcW w:type="dxa" w:w="576"/>
          </w:tcPr>
          <w:p>
            <w:r>
              <w:t>28.6762903</w:t>
            </w:r>
          </w:p>
        </w:tc>
        <w:tc>
          <w:tcPr>
            <w:tcW w:type="dxa" w:w="576"/>
          </w:tcPr>
          <w:p>
            <w:r>
              <w:t>Cafe, Italian,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282</w:t>
            </w:r>
          </w:p>
        </w:tc>
      </w:tr>
      <w:tr>
        <w:tc>
          <w:tcPr>
            <w:tcW w:type="dxa" w:w="576"/>
          </w:tcPr>
          <w:p>
            <w:r>
              <w:t>Gujarati Samaj Santushti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Shri Delhi Gujarati Samaj, Raj Niwas Marg,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77.2241691</w:t>
            </w:r>
          </w:p>
        </w:tc>
        <w:tc>
          <w:tcPr>
            <w:tcW w:type="dxa" w:w="576"/>
          </w:tcPr>
          <w:p>
            <w:r>
              <w:t>28.6722125</w:t>
            </w:r>
          </w:p>
        </w:tc>
        <w:tc>
          <w:tcPr>
            <w:tcW w:type="dxa" w:w="576"/>
          </w:tcPr>
          <w:p>
            <w:r>
              <w:t>Gujarati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Hind Bakery &amp;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New Market, Timarpur, Near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77.2222477</w:t>
            </w:r>
          </w:p>
        </w:tc>
        <w:tc>
          <w:tcPr>
            <w:tcW w:type="dxa" w:w="576"/>
          </w:tcPr>
          <w:p>
            <w:r>
              <w:t>28.7028124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 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DTC Bus Pass Section, Timarpur Chowk,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77.2213398</w:t>
            </w:r>
          </w:p>
        </w:tc>
        <w:tc>
          <w:tcPr>
            <w:tcW w:type="dxa" w:w="576"/>
          </w:tcPr>
          <w:p>
            <w:r>
              <w:t>28.7008282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Flavour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Khaibar Pass,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77.2212499</w:t>
            </w:r>
          </w:p>
        </w:tc>
        <w:tc>
          <w:tcPr>
            <w:tcW w:type="dxa" w:w="576"/>
          </w:tcPr>
          <w:p>
            <w:r>
              <w:t>28.6919529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Saras Fast Food Feast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Gujarati Samajh, Raj Niwas Marg,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77.2224176</w:t>
            </w:r>
          </w:p>
        </w:tc>
        <w:tc>
          <w:tcPr>
            <w:tcW w:type="dxa" w:w="576"/>
          </w:tcPr>
          <w:p>
            <w:r>
              <w:t>28.6726275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Shama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Khaibar Pass, Main Road,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77.2211471</w:t>
            </w:r>
          </w:p>
        </w:tc>
        <w:tc>
          <w:tcPr>
            <w:tcW w:type="dxa" w:w="576"/>
          </w:tcPr>
          <w:p>
            <w:r>
              <w:t>28.6917878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Night Owl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77.2255613</w:t>
            </w:r>
          </w:p>
        </w:tc>
        <w:tc>
          <w:tcPr>
            <w:tcW w:type="dxa" w:w="576"/>
          </w:tcPr>
          <w:p>
            <w:r>
              <w:t>28.6765107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Wimpy Sweets And Confectioners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B.D. Estate Market, Timarpur,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77.2204415</w:t>
            </w:r>
          </w:p>
        </w:tc>
        <w:tc>
          <w:tcPr>
            <w:tcW w:type="dxa" w:w="576"/>
          </w:tcPr>
          <w:p>
            <w:r>
              <w:t>28.6975181</w:t>
            </w:r>
          </w:p>
        </w:tc>
        <w:tc>
          <w:tcPr>
            <w:tcW w:type="dxa" w:w="576"/>
          </w:tcPr>
          <w:p>
            <w:r>
              <w:t>Bakery,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Boa Village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Alipur Road, Civil Lines, New Delhi</w:t>
            </w:r>
          </w:p>
        </w:tc>
        <w:tc>
          <w:tcPr>
            <w:tcW w:type="dxa" w:w="576"/>
          </w:tcPr>
          <w:p>
            <w:r>
              <w:t>Civil Lines</w:t>
            </w:r>
          </w:p>
        </w:tc>
        <w:tc>
          <w:tcPr>
            <w:tcW w:type="dxa" w:w="576"/>
          </w:tcPr>
          <w:p>
            <w:r>
              <w:t>77.2252919</w:t>
            </w:r>
          </w:p>
        </w:tc>
        <w:tc>
          <w:tcPr>
            <w:tcW w:type="dxa" w:w="576"/>
          </w:tcPr>
          <w:p>
            <w:r>
              <w:t>28.6767537</w:t>
            </w:r>
          </w:p>
        </w:tc>
        <w:tc>
          <w:tcPr>
            <w:tcW w:type="dxa" w:w="576"/>
          </w:tcPr>
          <w:p>
            <w:r>
              <w:t>Chinese, Japanese, Korean,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225</w:t>
            </w:r>
          </w:p>
        </w:tc>
      </w:tr>
    </w:tbl>
    <w:p>
      <w:r>
        <w:br w:type="page"/>
      </w:r>
    </w:p>
    <w:p>
      <w:pPr>
        <w:pStyle w:val="Heading2"/>
      </w:pPr>
      <w:r>
        <w:t>Community Centre, New Friends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Anand Ji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35, 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77.26811942</w:t>
            </w:r>
          </w:p>
        </w:tc>
        <w:tc>
          <w:tcPr>
            <w:tcW w:type="dxa" w:w="576"/>
          </w:tcPr>
          <w:p>
            <w:r>
              <w:t>28.56171513</w:t>
            </w:r>
          </w:p>
        </w:tc>
        <w:tc>
          <w:tcPr>
            <w:tcW w:type="dxa" w:w="576"/>
          </w:tcPr>
          <w:p>
            <w:r>
              <w:t>Chinese, North Indian,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67, Community Centre Market,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77.2683524</w:t>
            </w:r>
          </w:p>
        </w:tc>
        <w:tc>
          <w:tcPr>
            <w:tcW w:type="dxa" w:w="576"/>
          </w:tcPr>
          <w:p>
            <w:r>
              <w:t>28.5620725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Bhoj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77.26825587</w:t>
            </w:r>
          </w:p>
        </w:tc>
        <w:tc>
          <w:tcPr>
            <w:tcW w:type="dxa" w:w="576"/>
          </w:tcPr>
          <w:p>
            <w:r>
              <w:t>28.56150782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Brijwasi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77.268392</w:t>
            </w:r>
          </w:p>
        </w:tc>
        <w:tc>
          <w:tcPr>
            <w:tcW w:type="dxa" w:w="576"/>
          </w:tcPr>
          <w:p>
            <w:r>
              <w:t>28.56159321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Cafe Coffee Day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77.2690337</w:t>
            </w:r>
          </w:p>
        </w:tc>
        <w:tc>
          <w:tcPr>
            <w:tcW w:type="dxa" w:w="576"/>
          </w:tcPr>
          <w:p>
            <w:r>
              <w:t>28.562628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77.26926506</w:t>
            </w:r>
          </w:p>
        </w:tc>
        <w:tc>
          <w:tcPr>
            <w:tcW w:type="dxa" w:w="576"/>
          </w:tcPr>
          <w:p>
            <w:r>
              <w:t>28.5624519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Chaat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77.26820022</w:t>
            </w:r>
          </w:p>
        </w:tc>
        <w:tc>
          <w:tcPr>
            <w:tcW w:type="dxa" w:w="576"/>
          </w:tcPr>
          <w:p>
            <w:r>
              <w:t>28.56128843</w:t>
            </w:r>
          </w:p>
        </w:tc>
        <w:tc>
          <w:tcPr>
            <w:tcW w:type="dxa" w:w="576"/>
          </w:tcPr>
          <w:p>
            <w:r>
              <w:t>North Indian, Street Food,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Chawla's Unique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77.26839837</w:t>
            </w:r>
          </w:p>
        </w:tc>
        <w:tc>
          <w:tcPr>
            <w:tcW w:type="dxa" w:w="576"/>
          </w:tcPr>
          <w:p>
            <w:r>
              <w:t>28.56136028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Dawat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77.2688013</w:t>
            </w:r>
          </w:p>
        </w:tc>
        <w:tc>
          <w:tcPr>
            <w:tcW w:type="dxa" w:w="576"/>
          </w:tcPr>
          <w:p>
            <w:r>
              <w:t>28.562384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Eat n Joy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77.2684871</w:t>
            </w:r>
          </w:p>
        </w:tc>
        <w:tc>
          <w:tcPr>
            <w:tcW w:type="dxa" w:w="576"/>
          </w:tcPr>
          <w:p>
            <w:r>
              <w:t>28.5614129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Khan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LIC Office, 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77.26784986</w:t>
            </w:r>
          </w:p>
        </w:tc>
        <w:tc>
          <w:tcPr>
            <w:tcW w:type="dxa" w:w="576"/>
          </w:tcPr>
          <w:p>
            <w:r>
              <w:t>28.56181849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Kolkata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77.2685365</w:t>
            </w:r>
          </w:p>
        </w:tc>
        <w:tc>
          <w:tcPr>
            <w:tcW w:type="dxa" w:w="576"/>
          </w:tcPr>
          <w:p>
            <w:r>
              <w:t>28.56132406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R. Ahmad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77.269169</w:t>
            </w:r>
          </w:p>
        </w:tc>
        <w:tc>
          <w:tcPr>
            <w:tcW w:type="dxa" w:w="576"/>
          </w:tcPr>
          <w:p>
            <w:r>
              <w:t>28.562686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Sab Ke Khatir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77.268562</w:t>
            </w:r>
          </w:p>
        </w:tc>
        <w:tc>
          <w:tcPr>
            <w:tcW w:type="dxa" w:w="576"/>
          </w:tcPr>
          <w:p>
            <w:r>
              <w:t>28.560994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Bon Bon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73,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77.26831857</w:t>
            </w:r>
          </w:p>
        </w:tc>
        <w:tc>
          <w:tcPr>
            <w:tcW w:type="dxa" w:w="576"/>
          </w:tcPr>
          <w:p>
            <w:r>
              <w:t>28.56217362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Moksha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77.26906691</w:t>
            </w:r>
          </w:p>
        </w:tc>
        <w:tc>
          <w:tcPr>
            <w:tcW w:type="dxa" w:w="576"/>
          </w:tcPr>
          <w:p>
            <w:r>
              <w:t>28.56231173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Pebble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Community Center,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77.26893816</w:t>
            </w:r>
          </w:p>
        </w:tc>
        <w:tc>
          <w:tcPr>
            <w:tcW w:type="dxa" w:w="576"/>
          </w:tcPr>
          <w:p>
            <w:r>
              <w:t>28.56253759</w:t>
            </w:r>
          </w:p>
        </w:tc>
        <w:tc>
          <w:tcPr>
            <w:tcW w:type="dxa" w:w="576"/>
          </w:tcPr>
          <w:p>
            <w:r>
              <w:t>Italian, Tex-Mex, Continental, North Indian</w:t>
            </w:r>
          </w:p>
        </w:tc>
        <w:tc>
          <w:tcPr>
            <w:tcW w:type="dxa" w:w="576"/>
          </w:tcPr>
          <w:p>
            <w:r>
              <w:t>2400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886</w:t>
            </w:r>
          </w:p>
        </w:tc>
      </w:tr>
      <w:tr>
        <w:tc>
          <w:tcPr>
            <w:tcW w:type="dxa" w:w="576"/>
          </w:tcPr>
          <w:p>
            <w:r>
              <w:t>Kebab Gallery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86, Community Centre, New Friends Colony, New Delhi</w:t>
            </w:r>
          </w:p>
        </w:tc>
        <w:tc>
          <w:tcPr>
            <w:tcW w:type="dxa" w:w="576"/>
          </w:tcPr>
          <w:p>
            <w:r>
              <w:t>Community Centre, New Friends Colony</w:t>
            </w:r>
          </w:p>
        </w:tc>
        <w:tc>
          <w:tcPr>
            <w:tcW w:type="dxa" w:w="576"/>
          </w:tcPr>
          <w:p>
            <w:r>
              <w:t>77.26817206</w:t>
            </w:r>
          </w:p>
        </w:tc>
        <w:tc>
          <w:tcPr>
            <w:tcW w:type="dxa" w:w="576"/>
          </w:tcPr>
          <w:p>
            <w:r>
              <w:t>28.56203051</w:t>
            </w:r>
          </w:p>
        </w:tc>
        <w:tc>
          <w:tcPr>
            <w:tcW w:type="dxa" w:w="576"/>
          </w:tcPr>
          <w:p>
            <w:r>
              <w:t>North Indian, Lucknowi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Connaught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Amber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N-19,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77.2208907</w:t>
            </w:r>
          </w:p>
        </w:tc>
        <w:tc>
          <w:tcPr>
            <w:tcW w:type="dxa" w:w="576"/>
          </w:tcPr>
          <w:p>
            <w:r>
              <w:t>28.6301966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152</w:t>
            </w:r>
          </w:p>
        </w:tc>
      </w:tr>
      <w:tr>
        <w:tc>
          <w:tcPr>
            <w:tcW w:type="dxa" w:w="576"/>
          </w:tcPr>
          <w:p>
            <w:r>
              <w:t>Attitude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N-12,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77.22035229</w:t>
            </w:r>
          </w:p>
        </w:tc>
        <w:tc>
          <w:tcPr>
            <w:tcW w:type="dxa" w:w="576"/>
          </w:tcPr>
          <w:p>
            <w:r>
              <w:t>28.63004355</w:t>
            </w:r>
          </w:p>
        </w:tc>
        <w:tc>
          <w:tcPr>
            <w:tcW w:type="dxa" w:w="576"/>
          </w:tcPr>
          <w:p>
            <w:r>
              <w:t>North Indian, Continental, Italian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Rajiv Chowk,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77.2198128</w:t>
            </w:r>
          </w:p>
        </w:tc>
        <w:tc>
          <w:tcPr>
            <w:tcW w:type="dxa" w:w="576"/>
          </w:tcPr>
          <w:p>
            <w:r>
              <w:t>28.6329609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277</w:t>
            </w:r>
          </w:p>
        </w:tc>
      </w:tr>
      <w:tr>
        <w:tc>
          <w:tcPr>
            <w:tcW w:type="dxa" w:w="576"/>
          </w:tcPr>
          <w:p>
            <w:r>
              <w:t>Castle 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B-45/47, 1st Floor, Near PVR Plaza,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77.2194984</w:t>
            </w:r>
          </w:p>
        </w:tc>
        <w:tc>
          <w:tcPr>
            <w:tcW w:type="dxa" w:w="576"/>
          </w:tcPr>
          <w:p>
            <w:r>
              <w:t>28.6348572</w:t>
            </w:r>
          </w:p>
        </w:tc>
        <w:tc>
          <w:tcPr>
            <w:tcW w:type="dxa" w:w="576"/>
          </w:tcPr>
          <w:p>
            <w:r>
              <w:t>Finger Food, Continental, North Indian, Chinese</w:t>
            </w:r>
          </w:p>
        </w:tc>
        <w:tc>
          <w:tcPr>
            <w:tcW w:type="dxa" w:w="576"/>
          </w:tcPr>
          <w:p>
            <w:r>
              <w:t>1350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1099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49, Bengali Market,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77.2321919</w:t>
            </w:r>
          </w:p>
        </w:tc>
        <w:tc>
          <w:tcPr>
            <w:tcW w:type="dxa" w:w="576"/>
          </w:tcPr>
          <w:p>
            <w:r>
              <w:t>28.62925605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Delhi Darbar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NDMC Market, Babar Road, Near Bengali Market,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77.2298312</w:t>
            </w:r>
          </w:p>
        </w:tc>
        <w:tc>
          <w:tcPr>
            <w:tcW w:type="dxa" w:w="576"/>
          </w:tcPr>
          <w:p>
            <w:r>
              <w:t>28.6305968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Garam Dharam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M-16, Ground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77.2226871</w:t>
            </w:r>
          </w:p>
        </w:tc>
        <w:tc>
          <w:tcPr>
            <w:tcW w:type="dxa" w:w="576"/>
          </w:tcPr>
          <w:p>
            <w:r>
              <w:t>28.6317119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1523</w:t>
            </w:r>
          </w:p>
        </w:tc>
      </w:tr>
      <w:tr>
        <w:tc>
          <w:tcPr>
            <w:tcW w:type="dxa" w:w="576"/>
          </w:tcPr>
          <w:p>
            <w:r>
              <w:t>Gola Sizzlers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K-24, Opposite PVR Plaza Cinema,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77.2198577</w:t>
            </w:r>
          </w:p>
        </w:tc>
        <w:tc>
          <w:tcPr>
            <w:tcW w:type="dxa" w:w="576"/>
          </w:tcPr>
          <w:p>
            <w:r>
              <w:t>28.6352499</w:t>
            </w:r>
          </w:p>
        </w:tc>
        <w:tc>
          <w:tcPr>
            <w:tcW w:type="dxa" w:w="576"/>
          </w:tcPr>
          <w:p>
            <w:r>
              <w:t>Chinese, North Indian, Mughlai, 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671</w:t>
            </w:r>
          </w:p>
        </w:tc>
      </w:tr>
      <w:tr>
        <w:tc>
          <w:tcPr>
            <w:tcW w:type="dxa" w:w="576"/>
          </w:tcPr>
          <w:p>
            <w:r>
              <w:t>Indian Coffee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Mohan Singh Place,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77.2160401</w:t>
            </w:r>
          </w:p>
        </w:tc>
        <w:tc>
          <w:tcPr>
            <w:tcW w:type="dxa" w:w="576"/>
          </w:tcPr>
          <w:p>
            <w:r>
              <w:t>28.6305402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</w:tr>
      <w:tr>
        <w:tc>
          <w:tcPr>
            <w:tcW w:type="dxa" w:w="576"/>
          </w:tcPr>
          <w:p>
            <w:r>
              <w:t>My Bar Lounge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G-68, Near Metro Exit 7 &amp; 8,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77.2165791</w:t>
            </w:r>
          </w:p>
        </w:tc>
        <w:tc>
          <w:tcPr>
            <w:tcW w:type="dxa" w:w="576"/>
          </w:tcPr>
          <w:p>
            <w:r>
              <w:t>28.6323836</w:t>
            </w:r>
          </w:p>
        </w:tc>
        <w:tc>
          <w:tcPr>
            <w:tcW w:type="dxa" w:w="576"/>
          </w:tcPr>
          <w:p>
            <w:r>
              <w:t>North Indian, Chinese, Italian,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2460</w:t>
            </w:r>
          </w:p>
        </w:tc>
      </w:tr>
      <w:tr>
        <w:tc>
          <w:tcPr>
            <w:tcW w:type="dxa" w:w="576"/>
          </w:tcPr>
          <w:p>
            <w:r>
              <w:t>My Bar Square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E-34 &amp; 35, 1st Floor,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77.2213398</w:t>
            </w:r>
          </w:p>
        </w:tc>
        <w:tc>
          <w:tcPr>
            <w:tcW w:type="dxa" w:w="576"/>
          </w:tcPr>
          <w:p>
            <w:r>
              <w:t>28.6328378</w:t>
            </w:r>
          </w:p>
        </w:tc>
        <w:tc>
          <w:tcPr>
            <w:tcW w:type="dxa" w:w="576"/>
          </w:tcPr>
          <w:p>
            <w:r>
              <w:t>North Indian, Chinese, Italian,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1096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K-15,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77.220409</w:t>
            </w:r>
          </w:p>
        </w:tc>
        <w:tc>
          <w:tcPr>
            <w:tcW w:type="dxa" w:w="576"/>
          </w:tcPr>
          <w:p>
            <w:r>
              <w:t>28.6356827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499</w:t>
            </w:r>
          </w:p>
        </w:tc>
      </w:tr>
      <w:tr>
        <w:tc>
          <w:tcPr>
            <w:tcW w:type="dxa" w:w="576"/>
          </w:tcPr>
          <w:p>
            <w:r>
              <w:t>The Immigrant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B-45, 1st Floor,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77.2190044</w:t>
            </w:r>
          </w:p>
        </w:tc>
        <w:tc>
          <w:tcPr>
            <w:tcW w:type="dxa" w:w="576"/>
          </w:tcPr>
          <w:p>
            <w:r>
              <w:t>28.6340485</w:t>
            </w:r>
          </w:p>
        </w:tc>
        <w:tc>
          <w:tcPr>
            <w:tcW w:type="dxa" w:w="576"/>
          </w:tcPr>
          <w:p>
            <w:r>
              <w:t>North Indian, Italian, Continental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563</w:t>
            </w:r>
          </w:p>
        </w:tc>
      </w:tr>
      <w:tr>
        <w:tc>
          <w:tcPr>
            <w:tcW w:type="dxa" w:w="576"/>
          </w:tcPr>
          <w:p>
            <w:r>
              <w:t>MOB Brewpub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44,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77.2226422</w:t>
            </w:r>
          </w:p>
        </w:tc>
        <w:tc>
          <w:tcPr>
            <w:tcW w:type="dxa" w:w="576"/>
          </w:tcPr>
          <w:p>
            <w:r>
              <w:t>28.6332756</w:t>
            </w:r>
          </w:p>
        </w:tc>
        <w:tc>
          <w:tcPr>
            <w:tcW w:type="dxa" w:w="576"/>
          </w:tcPr>
          <w:p>
            <w:r>
              <w:t>Continental, Italian, Asian,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4.7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Naturals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L-8,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77.2221482</w:t>
            </w:r>
          </w:p>
        </w:tc>
        <w:tc>
          <w:tcPr>
            <w:tcW w:type="dxa" w:w="576"/>
          </w:tcPr>
          <w:p>
            <w:r>
              <w:t>28.6343484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4.9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2620</w:t>
            </w:r>
          </w:p>
        </w:tc>
      </w:tr>
      <w:tr>
        <w:tc>
          <w:tcPr>
            <w:tcW w:type="dxa" w:w="576"/>
          </w:tcPr>
          <w:p>
            <w:r>
              <w:t>Zabardast Indian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E-13/29, Ground Floor,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77.22217988</w:t>
            </w:r>
          </w:p>
        </w:tc>
        <w:tc>
          <w:tcPr>
            <w:tcW w:type="dxa" w:w="576"/>
          </w:tcPr>
          <w:p>
            <w:r>
              <w:t>28.63259937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4.7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242</w:t>
            </w:r>
          </w:p>
        </w:tc>
      </w:tr>
      <w:tr>
        <w:tc>
          <w:tcPr>
            <w:tcW w:type="dxa" w:w="576"/>
          </w:tcPr>
          <w:p>
            <w:r>
              <w:t>Anand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15/96, Scindia House,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77.2208008</w:t>
            </w:r>
          </w:p>
        </w:tc>
        <w:tc>
          <w:tcPr>
            <w:tcW w:type="dxa" w:w="576"/>
          </w:tcPr>
          <w:p>
            <w:r>
              <w:t>28.6290232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485</w:t>
            </w:r>
          </w:p>
        </w:tc>
      </w:tr>
      <w:tr>
        <w:tc>
          <w:tcPr>
            <w:tcW w:type="dxa" w:w="576"/>
          </w:tcPr>
          <w:p>
            <w:r>
              <w:t>Berco's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G-2/43,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77.2172977</w:t>
            </w:r>
          </w:p>
        </w:tc>
        <w:tc>
          <w:tcPr>
            <w:tcW w:type="dxa" w:w="576"/>
          </w:tcPr>
          <w:p>
            <w:r>
              <w:t>28.6324521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2639</w:t>
            </w:r>
          </w:p>
        </w:tc>
      </w:tr>
      <w:tr>
        <w:tc>
          <w:tcPr>
            <w:tcW w:type="dxa" w:w="576"/>
          </w:tcPr>
          <w:p>
            <w:r>
              <w:t>Blues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N-18, Outer Circle, Opposite Katurbha Gandhi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77.22061079</w:t>
            </w:r>
          </w:p>
        </w:tc>
        <w:tc>
          <w:tcPr>
            <w:tcW w:type="dxa" w:w="576"/>
          </w:tcPr>
          <w:p>
            <w:r>
              <w:t>28.62986493</w:t>
            </w:r>
          </w:p>
        </w:tc>
        <w:tc>
          <w:tcPr>
            <w:tcW w:type="dxa" w:w="576"/>
          </w:tcPr>
          <w:p>
            <w:r>
              <w:t>Continental, Mexican, American, Italian, North Indian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706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E-8,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77.2212499</w:t>
            </w:r>
          </w:p>
        </w:tc>
        <w:tc>
          <w:tcPr>
            <w:tcW w:type="dxa" w:w="576"/>
          </w:tcPr>
          <w:p>
            <w:r>
              <w:t>28.6327396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2093</w:t>
            </w:r>
          </w:p>
        </w:tc>
      </w:tr>
      <w:tr>
        <w:tc>
          <w:tcPr>
            <w:tcW w:type="dxa" w:w="576"/>
          </w:tcPr>
          <w:p>
            <w:r>
              <w:t>Burger Singh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H-45,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77.21751753</w:t>
            </w:r>
          </w:p>
        </w:tc>
        <w:tc>
          <w:tcPr>
            <w:tcW w:type="dxa" w:w="576"/>
          </w:tcPr>
          <w:p>
            <w:r>
              <w:t>28.63432028</w:t>
            </w:r>
          </w:p>
        </w:tc>
        <w:tc>
          <w:tcPr>
            <w:tcW w:type="dxa" w:w="576"/>
          </w:tcPr>
          <w:p>
            <w:r>
              <w:t>Burger, Juices, Finger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548</w:t>
            </w:r>
          </w:p>
        </w:tc>
      </w:tr>
      <w:tr>
        <w:tc>
          <w:tcPr>
            <w:tcW w:type="dxa" w:w="576"/>
          </w:tcPr>
          <w:p>
            <w:r>
              <w:t>Cafe Coffee Day The Square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C-14,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77.21993454</w:t>
            </w:r>
          </w:p>
        </w:tc>
        <w:tc>
          <w:tcPr>
            <w:tcW w:type="dxa" w:w="576"/>
          </w:tcPr>
          <w:p>
            <w:r>
              <w:t>28.63372555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361</w:t>
            </w:r>
          </w:p>
        </w:tc>
      </w:tr>
      <w:tr>
        <w:tc>
          <w:tcPr>
            <w:tcW w:type="dxa" w:w="576"/>
          </w:tcPr>
          <w:p>
            <w:r>
              <w:t>Cafe Dalal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M-89/90, M Block,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77.2228667</w:t>
            </w:r>
          </w:p>
        </w:tc>
        <w:tc>
          <w:tcPr>
            <w:tcW w:type="dxa" w:w="576"/>
          </w:tcPr>
          <w:p>
            <w:r>
              <w:t>28.6332522</w:t>
            </w:r>
          </w:p>
        </w:tc>
        <w:tc>
          <w:tcPr>
            <w:tcW w:type="dxa" w:w="576"/>
          </w:tcPr>
          <w:p>
            <w:r>
              <w:t>North Indian, European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873</w:t>
            </w:r>
          </w:p>
        </w:tc>
      </w:tr>
      <w:tr>
        <w:tc>
          <w:tcPr>
            <w:tcW w:type="dxa" w:w="576"/>
          </w:tcPr>
          <w:p>
            <w:r>
              <w:t>Cafe Hawkers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L-22, Radial Road, Near Odean Cinema,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77.2211601</w:t>
            </w:r>
          </w:p>
        </w:tc>
        <w:tc>
          <w:tcPr>
            <w:tcW w:type="dxa" w:w="576"/>
          </w:tcPr>
          <w:p>
            <w:r>
              <w:t>28.6346126</w:t>
            </w:r>
          </w:p>
        </w:tc>
        <w:tc>
          <w:tcPr>
            <w:tcW w:type="dxa" w:w="576"/>
          </w:tcPr>
          <w:p>
            <w:r>
              <w:t>Chinese, Continental,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673</w:t>
            </w:r>
          </w:p>
        </w:tc>
      </w:tr>
      <w:tr>
        <w:tc>
          <w:tcPr>
            <w:tcW w:type="dxa" w:w="576"/>
          </w:tcPr>
          <w:p>
            <w:r>
              <w:t>Cafe Public Connection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F-39-40, 1st &amp; 2nd Floor,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77.2202619</w:t>
            </w:r>
          </w:p>
        </w:tc>
        <w:tc>
          <w:tcPr>
            <w:tcW w:type="dxa" w:w="576"/>
          </w:tcPr>
          <w:p>
            <w:r>
              <w:t>28.6314806</w:t>
            </w:r>
          </w:p>
        </w:tc>
        <w:tc>
          <w:tcPr>
            <w:tcW w:type="dxa" w:w="576"/>
          </w:tcPr>
          <w:p>
            <w:r>
              <w:t>North Indian, Continental,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834</w:t>
            </w:r>
          </w:p>
        </w:tc>
      </w:tr>
      <w:tr>
        <w:tc>
          <w:tcPr>
            <w:tcW w:type="dxa" w:w="576"/>
          </w:tcPr>
          <w:p>
            <w:r>
              <w:t>Cafí© MRP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C-39, Opposite Odean Cinema,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77.2208907</w:t>
            </w:r>
          </w:p>
        </w:tc>
        <w:tc>
          <w:tcPr>
            <w:tcW w:type="dxa" w:w="576"/>
          </w:tcPr>
          <w:p>
            <w:r>
              <w:t>28.6344973</w:t>
            </w:r>
          </w:p>
        </w:tc>
        <w:tc>
          <w:tcPr>
            <w:tcW w:type="dxa" w:w="576"/>
          </w:tcPr>
          <w:p>
            <w:r>
              <w:t>North Indian, Chinese, Italian, Mediterranean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877</w:t>
            </w:r>
          </w:p>
        </w:tc>
      </w:tr>
      <w:tr>
        <w:tc>
          <w:tcPr>
            <w:tcW w:type="dxa" w:w="576"/>
          </w:tcPr>
          <w:p>
            <w:r>
              <w:t>Caffe Tonino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PVR Plaza Building, H Block,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77.2194535</w:t>
            </w:r>
          </w:p>
        </w:tc>
        <w:tc>
          <w:tcPr>
            <w:tcW w:type="dxa" w:w="576"/>
          </w:tcPr>
          <w:p>
            <w:r>
              <w:t>28.6348977</w:t>
            </w:r>
          </w:p>
        </w:tc>
        <w:tc>
          <w:tcPr>
            <w:tcW w:type="dxa" w:w="576"/>
          </w:tcPr>
          <w:p>
            <w:r>
              <w:t>Pizza, Italian, Cafe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1503</w:t>
            </w:r>
          </w:p>
        </w:tc>
      </w:tr>
      <w:tr>
        <w:tc>
          <w:tcPr>
            <w:tcW w:type="dxa" w:w="576"/>
          </w:tcPr>
          <w:p>
            <w:r>
              <w:t>Cha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N-81, Oxford Bookstore,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77.22215876</w:t>
            </w:r>
          </w:p>
        </w:tc>
        <w:tc>
          <w:tcPr>
            <w:tcW w:type="dxa" w:w="576"/>
          </w:tcPr>
          <w:p>
            <w:r>
              <w:t>28.63122333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3206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F-14/15, Mezzanine, 1st Floor, F Block,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77.22035263</w:t>
            </w:r>
          </w:p>
        </w:tc>
        <w:tc>
          <w:tcPr>
            <w:tcW w:type="dxa" w:w="576"/>
          </w:tcPr>
          <w:p>
            <w:r>
              <w:t>28.63146522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487</w:t>
            </w:r>
          </w:p>
        </w:tc>
      </w:tr>
      <w:tr>
        <w:tc>
          <w:tcPr>
            <w:tcW w:type="dxa" w:w="576"/>
          </w:tcPr>
          <w:p>
            <w:r>
              <w:t>Chew - Pan Asian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M-16, 1st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77.2228218</w:t>
            </w:r>
          </w:p>
        </w:tc>
        <w:tc>
          <w:tcPr>
            <w:tcW w:type="dxa" w:w="576"/>
          </w:tcPr>
          <w:p>
            <w:r>
              <w:t>28.6320384</w:t>
            </w:r>
          </w:p>
        </w:tc>
        <w:tc>
          <w:tcPr>
            <w:tcW w:type="dxa" w:w="576"/>
          </w:tcPr>
          <w:p>
            <w:r>
              <w:t>Asian, Japanese, Chinese, Thai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2003</w:t>
            </w:r>
          </w:p>
        </w:tc>
      </w:tr>
      <w:tr>
        <w:tc>
          <w:tcPr>
            <w:tcW w:type="dxa" w:w="576"/>
          </w:tcPr>
          <w:p>
            <w:r>
              <w:t>China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G-4/5/6, Marina Arcade,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77.217118</w:t>
            </w:r>
          </w:p>
        </w:tc>
        <w:tc>
          <w:tcPr>
            <w:tcW w:type="dxa" w:w="576"/>
          </w:tcPr>
          <w:p>
            <w:r>
              <w:t>28.6339581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496</w:t>
            </w:r>
          </w:p>
        </w:tc>
      </w:tr>
      <w:tr>
        <w:tc>
          <w:tcPr>
            <w:tcW w:type="dxa" w:w="576"/>
          </w:tcPr>
          <w:p>
            <w:r>
              <w:t>Desi Vibes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N-95,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77.2206488</w:t>
            </w:r>
          </w:p>
        </w:tc>
        <w:tc>
          <w:tcPr>
            <w:tcW w:type="dxa" w:w="576"/>
          </w:tcPr>
          <w:p>
            <w:r>
              <w:t>28.6302469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841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M-42,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77.2228959</w:t>
            </w:r>
          </w:p>
        </w:tc>
        <w:tc>
          <w:tcPr>
            <w:tcW w:type="dxa" w:w="576"/>
          </w:tcPr>
          <w:p>
            <w:r>
              <w:t>28.6332312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336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HT House, Kasturba Gandhi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77.22320214</w:t>
            </w:r>
          </w:p>
        </w:tc>
        <w:tc>
          <w:tcPr>
            <w:tcW w:type="dxa" w:w="576"/>
          </w:tcPr>
          <w:p>
            <w:r>
              <w:t>28.62801416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271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N-6,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77.2196331</w:t>
            </w:r>
          </w:p>
        </w:tc>
        <w:tc>
          <w:tcPr>
            <w:tcW w:type="dxa" w:w="576"/>
          </w:tcPr>
          <w:p>
            <w:r>
              <w:t>28.6301662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1607</w:t>
            </w:r>
          </w:p>
        </w:tc>
      </w:tr>
      <w:tr>
        <w:tc>
          <w:tcPr>
            <w:tcW w:type="dxa" w:w="576"/>
          </w:tcPr>
          <w:p>
            <w:r>
              <w:t>Embassy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11-D,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77.2210029</w:t>
            </w:r>
          </w:p>
        </w:tc>
        <w:tc>
          <w:tcPr>
            <w:tcW w:type="dxa" w:w="576"/>
          </w:tcPr>
          <w:p>
            <w:r>
              <w:t>28.6336789</w:t>
            </w:r>
          </w:p>
        </w:tc>
        <w:tc>
          <w:tcPr>
            <w:tcW w:type="dxa" w:w="576"/>
          </w:tcPr>
          <w:p>
            <w:r>
              <w:t>North Indian, Continental, European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706</w:t>
            </w:r>
          </w:p>
        </w:tc>
      </w:tr>
      <w:tr>
        <w:tc>
          <w:tcPr>
            <w:tcW w:type="dxa" w:w="576"/>
          </w:tcPr>
          <w:p>
            <w:r>
              <w:t>FLYP@MTV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N/57 &amp; N/60, 1st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77.22072076</w:t>
            </w:r>
          </w:p>
        </w:tc>
        <w:tc>
          <w:tcPr>
            <w:tcW w:type="dxa" w:w="576"/>
          </w:tcPr>
          <w:p>
            <w:r>
              <w:t>28.63033313</w:t>
            </w:r>
          </w:p>
        </w:tc>
        <w:tc>
          <w:tcPr>
            <w:tcW w:type="dxa" w:w="576"/>
          </w:tcPr>
          <w:p>
            <w:r>
              <w:t>North Indian, Mexican, Italian,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1379</w:t>
            </w:r>
          </w:p>
        </w:tc>
      </w:tr>
      <w:tr>
        <w:tc>
          <w:tcPr>
            <w:tcW w:type="dxa" w:w="576"/>
          </w:tcPr>
          <w:p>
            <w:r>
              <w:t>GoGourmet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18-20, Hindustan Times Buliding, KG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77.223175</w:t>
            </w:r>
          </w:p>
        </w:tc>
        <w:tc>
          <w:tcPr>
            <w:tcW w:type="dxa" w:w="576"/>
          </w:tcPr>
          <w:p>
            <w:r>
              <w:t>28.627897</w:t>
            </w:r>
          </w:p>
        </w:tc>
        <w:tc>
          <w:tcPr>
            <w:tcW w:type="dxa" w:w="576"/>
          </w:tcPr>
          <w:p>
            <w:r>
              <w:t>Healthy Food, Beverages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L-6,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77.2223278</w:t>
            </w:r>
          </w:p>
        </w:tc>
        <w:tc>
          <w:tcPr>
            <w:tcW w:type="dxa" w:w="576"/>
          </w:tcPr>
          <w:p>
            <w:r>
              <w:t>28.6340072</w:t>
            </w:r>
          </w:p>
        </w:tc>
        <w:tc>
          <w:tcPr>
            <w:tcW w:type="dxa" w:w="576"/>
          </w:tcPr>
          <w:p>
            <w:r>
              <w:t>Street Food, North Indian, South Indian, Chinese,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1151</w:t>
            </w:r>
          </w:p>
        </w:tc>
      </w:tr>
      <w:tr>
        <w:tc>
          <w:tcPr>
            <w:tcW w:type="dxa" w:w="576"/>
          </w:tcPr>
          <w:p>
            <w:r>
              <w:t>Indian Grill Company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M-48,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77.2226871</w:t>
            </w:r>
          </w:p>
        </w:tc>
        <w:tc>
          <w:tcPr>
            <w:tcW w:type="dxa" w:w="576"/>
          </w:tcPr>
          <w:p>
            <w:r>
              <w:t>28.6335935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626</w:t>
            </w:r>
          </w:p>
        </w:tc>
      </w:tr>
      <w:tr>
        <w:tc>
          <w:tcPr>
            <w:tcW w:type="dxa" w:w="576"/>
          </w:tcPr>
          <w:p>
            <w:r>
              <w:t>Jain Chawal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P-1/190, Connaught Circus,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77.216129</w:t>
            </w:r>
          </w:p>
        </w:tc>
        <w:tc>
          <w:tcPr>
            <w:tcW w:type="dxa" w:w="576"/>
          </w:tcPr>
          <w:p>
            <w:r>
              <w:t>28.6318938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301</w:t>
            </w:r>
          </w:p>
        </w:tc>
      </w:tr>
      <w:tr>
        <w:tc>
          <w:tcPr>
            <w:tcW w:type="dxa" w:w="576"/>
          </w:tcPr>
          <w:p>
            <w:r>
              <w:t>Jungle Jamboree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P-17/90,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77.2161749</w:t>
            </w:r>
          </w:p>
        </w:tc>
        <w:tc>
          <w:tcPr>
            <w:tcW w:type="dxa" w:w="576"/>
          </w:tcPr>
          <w:p>
            <w:r>
              <w:t>28.6324794</w:t>
            </w:r>
          </w:p>
        </w:tc>
        <w:tc>
          <w:tcPr>
            <w:tcW w:type="dxa" w:w="576"/>
          </w:tcPr>
          <w:p>
            <w:r>
              <w:t>North Indian, Continental, Chinese, Italian, Thai,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1174</w:t>
            </w:r>
          </w:p>
        </w:tc>
      </w:tr>
      <w:tr>
        <w:tc>
          <w:tcPr>
            <w:tcW w:type="dxa" w:w="576"/>
          </w:tcPr>
          <w:p>
            <w:r>
              <w:t>Kake Da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67, Municipal Market, Connaught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77.2218787</w:t>
            </w:r>
          </w:p>
        </w:tc>
        <w:tc>
          <w:tcPr>
            <w:tcW w:type="dxa" w:w="576"/>
          </w:tcPr>
          <w:p>
            <w:r>
              <w:t>28.6350395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2185</w:t>
            </w:r>
          </w:p>
        </w:tc>
      </w:tr>
      <w:tr>
        <w:tc>
          <w:tcPr>
            <w:tcW w:type="dxa" w:w="576"/>
          </w:tcPr>
          <w:p>
            <w:r>
              <w:t>Kebab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N-5, Ground Floor, Opposite Palika Market Gate 5,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77.2196331</w:t>
            </w:r>
          </w:p>
        </w:tc>
        <w:tc>
          <w:tcPr>
            <w:tcW w:type="dxa" w:w="576"/>
          </w:tcPr>
          <w:p>
            <w:r>
              <w:t>28.6305246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321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 &amp; 7, Scindia House,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</w:t>
            </w:r>
          </w:p>
        </w:tc>
        <w:tc>
          <w:tcPr>
            <w:tcW w:type="dxa" w:w="576"/>
          </w:tcPr>
          <w:p>
            <w:r>
              <w:t>28.63136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427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77.2208907</w:t>
            </w:r>
          </w:p>
        </w:tc>
        <w:tc>
          <w:tcPr>
            <w:tcW w:type="dxa" w:w="576"/>
          </w:tcPr>
          <w:p>
            <w:r>
              <w:t>28.6340493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1189</w:t>
            </w:r>
          </w:p>
        </w:tc>
      </w:tr>
      <w:tr>
        <w:tc>
          <w:tcPr>
            <w:tcW w:type="dxa" w:w="576"/>
          </w:tcPr>
          <w:p>
            <w:r>
              <w:t>Kinbuck 2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P-10/90, 1st &amp; 2nd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77.2163994</w:t>
            </w:r>
          </w:p>
        </w:tc>
        <w:tc>
          <w:tcPr>
            <w:tcW w:type="dxa" w:w="576"/>
          </w:tcPr>
          <w:p>
            <w:r>
              <w:t>28.6320976</w:t>
            </w:r>
          </w:p>
        </w:tc>
        <w:tc>
          <w:tcPr>
            <w:tcW w:type="dxa" w:w="576"/>
          </w:tcPr>
          <w:p>
            <w:r>
              <w:t>North Indian, Italian, Mexican, Chettinad, Chinese, Lebanese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1286</w:t>
            </w:r>
          </w:p>
        </w:tc>
      </w:tr>
      <w:tr>
        <w:tc>
          <w:tcPr>
            <w:tcW w:type="dxa" w:w="576"/>
          </w:tcPr>
          <w:p>
            <w:r>
              <w:t>La Americana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M Block,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77.222736</w:t>
            </w:r>
          </w:p>
        </w:tc>
        <w:tc>
          <w:tcPr>
            <w:tcW w:type="dxa" w:w="576"/>
          </w:tcPr>
          <w:p>
            <w:r>
              <w:t>28.6331936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Lady Baga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P-3/90, Connaught Circus,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77.21645035</w:t>
            </w:r>
          </w:p>
        </w:tc>
        <w:tc>
          <w:tcPr>
            <w:tcW w:type="dxa" w:w="576"/>
          </w:tcPr>
          <w:p>
            <w:r>
              <w:t>28.63123951</w:t>
            </w:r>
          </w:p>
        </w:tc>
        <w:tc>
          <w:tcPr>
            <w:tcW w:type="dxa" w:w="576"/>
          </w:tcPr>
          <w:p>
            <w:r>
              <w:t>Goan, Seafood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277</w:t>
            </w:r>
          </w:p>
        </w:tc>
      </w:tr>
      <w:tr>
        <w:tc>
          <w:tcPr>
            <w:tcW w:type="dxa" w:w="576"/>
          </w:tcPr>
          <w:p>
            <w:r>
              <w:t>Life Caffe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B-49, The Corus,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77.21829101</w:t>
            </w:r>
          </w:p>
        </w:tc>
        <w:tc>
          <w:tcPr>
            <w:tcW w:type="dxa" w:w="576"/>
          </w:tcPr>
          <w:p>
            <w:r>
              <w:t>28.63417726</w:t>
            </w:r>
          </w:p>
        </w:tc>
        <w:tc>
          <w:tcPr>
            <w:tcW w:type="dxa" w:w="576"/>
          </w:tcPr>
          <w:p>
            <w:r>
              <w:t>Cafe, North Indian, Italian, Japanese, Fast 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391</w:t>
            </w:r>
          </w:p>
        </w:tc>
      </w:tr>
      <w:tr>
        <w:tc>
          <w:tcPr>
            <w:tcW w:type="dxa" w:w="576"/>
          </w:tcPr>
          <w:p>
            <w:r>
              <w:t>Lord of the Drinks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G-72, 1st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77.2167587</w:t>
            </w:r>
          </w:p>
        </w:tc>
        <w:tc>
          <w:tcPr>
            <w:tcW w:type="dxa" w:w="576"/>
          </w:tcPr>
          <w:p>
            <w:r>
              <w:t>28.6319527</w:t>
            </w:r>
          </w:p>
        </w:tc>
        <w:tc>
          <w:tcPr>
            <w:tcW w:type="dxa" w:w="576"/>
          </w:tcPr>
          <w:p>
            <w:r>
              <w:t>European, Chinese, North Indian, Italian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2589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P-14,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77.216411</w:t>
            </w:r>
          </w:p>
        </w:tc>
        <w:tc>
          <w:tcPr>
            <w:tcW w:type="dxa" w:w="576"/>
          </w:tcPr>
          <w:p>
            <w:r>
              <w:t>28.6323132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388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N- 10,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77.22015667</w:t>
            </w:r>
          </w:p>
        </w:tc>
        <w:tc>
          <w:tcPr>
            <w:tcW w:type="dxa" w:w="576"/>
          </w:tcPr>
          <w:p>
            <w:r>
              <w:t>28.63000833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Moets Arabica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N-20,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77.2208276</w:t>
            </w:r>
          </w:p>
        </w:tc>
        <w:tc>
          <w:tcPr>
            <w:tcW w:type="dxa" w:w="576"/>
          </w:tcPr>
          <w:p>
            <w:r>
              <w:t>28.6303042</w:t>
            </w:r>
          </w:p>
        </w:tc>
        <w:tc>
          <w:tcPr>
            <w:tcW w:type="dxa" w:w="576"/>
          </w:tcPr>
          <w:p>
            <w:r>
              <w:t>Arabian, Mexican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Mother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H-11,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77.2190709</w:t>
            </w:r>
          </w:p>
        </w:tc>
        <w:tc>
          <w:tcPr>
            <w:tcW w:type="dxa" w:w="576"/>
          </w:tcPr>
          <w:p>
            <w:r>
              <w:t>28.6355337</w:t>
            </w:r>
          </w:p>
        </w:tc>
        <w:tc>
          <w:tcPr>
            <w:tcW w:type="dxa" w:w="576"/>
          </w:tcPr>
          <w:p>
            <w:r>
              <w:t>Bengali, South Indian, North Indian, Mughlai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Mughlai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N-33/10,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77.2204415</w:t>
            </w:r>
          </w:p>
        </w:tc>
        <w:tc>
          <w:tcPr>
            <w:tcW w:type="dxa" w:w="576"/>
          </w:tcPr>
          <w:p>
            <w:r>
              <w:t>28.6307809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310</w:t>
            </w:r>
          </w:p>
        </w:tc>
      </w:tr>
      <w:tr>
        <w:tc>
          <w:tcPr>
            <w:tcW w:type="dxa" w:w="576"/>
          </w:tcPr>
          <w:p>
            <w:r>
              <w:t>My Bar Headquarters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N-49, 2nd Floor,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77.2198128</w:t>
            </w:r>
          </w:p>
        </w:tc>
        <w:tc>
          <w:tcPr>
            <w:tcW w:type="dxa" w:w="576"/>
          </w:tcPr>
          <w:p>
            <w:r>
              <w:t>28.630721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3010</w:t>
            </w:r>
          </w:p>
        </w:tc>
      </w:tr>
      <w:tr>
        <w:tc>
          <w:tcPr>
            <w:tcW w:type="dxa" w:w="576"/>
          </w:tcPr>
          <w:p>
            <w:r>
              <w:t>Nando's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F-29/30 A, Malhotra Building,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77.21980177</w:t>
            </w:r>
          </w:p>
        </w:tc>
        <w:tc>
          <w:tcPr>
            <w:tcW w:type="dxa" w:w="576"/>
          </w:tcPr>
          <w:p>
            <w:r>
              <w:t>28.63089815</w:t>
            </w:r>
          </w:p>
        </w:tc>
        <w:tc>
          <w:tcPr>
            <w:tcW w:type="dxa" w:w="576"/>
          </w:tcPr>
          <w:p>
            <w:r>
              <w:t>Portuguese, African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1891</w:t>
            </w:r>
          </w:p>
        </w:tc>
      </w:tr>
      <w:tr>
        <w:tc>
          <w:tcPr>
            <w:tcW w:type="dxa" w:w="576"/>
          </w:tcPr>
          <w:p>
            <w:r>
              <w:t>Nizam's Kathi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H-5/6, Plaza Building,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77.2193637</w:t>
            </w:r>
          </w:p>
        </w:tc>
        <w:tc>
          <w:tcPr>
            <w:tcW w:type="dxa" w:w="576"/>
          </w:tcPr>
          <w:p>
            <w:r>
              <w:t>28.6349788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1761</w:t>
            </w:r>
          </w:p>
        </w:tc>
      </w:tr>
      <w:tr>
        <w:tc>
          <w:tcPr>
            <w:tcW w:type="dxa" w:w="576"/>
          </w:tcPr>
          <w:p>
            <w:r>
              <w:t>Oh My God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14-15, 2nd Floor, Block F,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28.6312375</w:t>
            </w:r>
          </w:p>
        </w:tc>
        <w:tc>
          <w:tcPr>
            <w:tcW w:type="dxa" w:w="576"/>
          </w:tcPr>
          <w:p>
            <w:r>
              <w:t>North Indian, Italian, Chinese, Mexican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367</w:t>
            </w:r>
          </w:p>
        </w:tc>
      </w:tr>
      <w:tr>
        <w:tc>
          <w:tcPr>
            <w:tcW w:type="dxa" w:w="576"/>
          </w:tcPr>
          <w:p>
            <w:r>
              <w:t>Open 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C-37,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77.22071037</w:t>
            </w:r>
          </w:p>
        </w:tc>
        <w:tc>
          <w:tcPr>
            <w:tcW w:type="dxa" w:w="576"/>
          </w:tcPr>
          <w:p>
            <w:r>
              <w:t>28.63430998</w:t>
            </w:r>
          </w:p>
        </w:tc>
        <w:tc>
          <w:tcPr>
            <w:tcW w:type="dxa" w:w="576"/>
          </w:tcPr>
          <w:p>
            <w:r>
              <w:t>North Indian, Chinese, Mughlai, Italian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1158</w:t>
            </w:r>
          </w:p>
        </w:tc>
      </w:tr>
      <w:tr>
        <w:tc>
          <w:tcPr>
            <w:tcW w:type="dxa" w:w="576"/>
          </w:tcPr>
          <w:p>
            <w:r>
              <w:t>Parikrama - The Revolving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Antriksh Bhavan, Kasturba Gandhi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77.22263787</w:t>
            </w:r>
          </w:p>
        </w:tc>
        <w:tc>
          <w:tcPr>
            <w:tcW w:type="dxa" w:w="576"/>
          </w:tcPr>
          <w:p>
            <w:r>
              <w:t>28.62845265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2400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2689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Regal Building,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77.2180107</w:t>
            </w:r>
          </w:p>
        </w:tc>
        <w:tc>
          <w:tcPr>
            <w:tcW w:type="dxa" w:w="576"/>
          </w:tcPr>
          <w:p>
            <w:r>
              <w:t>28.6308607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1434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M-20,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77.2228218</w:t>
            </w:r>
          </w:p>
        </w:tc>
        <w:tc>
          <w:tcPr>
            <w:tcW w:type="dxa" w:w="576"/>
          </w:tcPr>
          <w:p>
            <w:r>
              <w:t>28.6322176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541</w:t>
            </w:r>
          </w:p>
        </w:tc>
      </w:tr>
      <w:tr>
        <w:tc>
          <w:tcPr>
            <w:tcW w:type="dxa" w:w="576"/>
          </w:tcPr>
          <w:p>
            <w:r>
              <w:t>Playboy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49/1, 1st Floor, N Block,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77.2198128</w:t>
            </w:r>
          </w:p>
        </w:tc>
        <w:tc>
          <w:tcPr>
            <w:tcW w:type="dxa" w:w="576"/>
          </w:tcPr>
          <w:p>
            <w:r>
              <w:t>28.6306314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Privee'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Shangri-La's Eros Hotel Complex, Above Kanishka Shopping Mall Arcade, 19, Ashoka Road,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77.21826</w:t>
            </w:r>
          </w:p>
        </w:tc>
        <w:tc>
          <w:tcPr>
            <w:tcW w:type="dxa" w:w="576"/>
          </w:tcPr>
          <w:p>
            <w:r>
              <w:t>28.620999</w:t>
            </w:r>
          </w:p>
        </w:tc>
        <w:tc>
          <w:tcPr>
            <w:tcW w:type="dxa" w:w="576"/>
          </w:tcPr>
          <w:p>
            <w:r>
              <w:t>Chinese, Italian, Continental, North Indian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Punjabi By Nature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30-B, F Block,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77.2197679</w:t>
            </w:r>
          </w:p>
        </w:tc>
        <w:tc>
          <w:tcPr>
            <w:tcW w:type="dxa" w:w="576"/>
          </w:tcPr>
          <w:p>
            <w:r>
              <w:t>28.6308511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1256</w:t>
            </w:r>
          </w:p>
        </w:tc>
      </w:tr>
      <w:tr>
        <w:tc>
          <w:tcPr>
            <w:tcW w:type="dxa" w:w="576"/>
          </w:tcPr>
          <w:p>
            <w:r>
              <w:t>Quote - The Eclectic Bar and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44, Regal Cinema Complex,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77.2171077</w:t>
            </w:r>
          </w:p>
        </w:tc>
        <w:tc>
          <w:tcPr>
            <w:tcW w:type="dxa" w:w="576"/>
          </w:tcPr>
          <w:p>
            <w:r>
              <w:t>28.6308473</w:t>
            </w:r>
          </w:p>
        </w:tc>
        <w:tc>
          <w:tcPr>
            <w:tcW w:type="dxa" w:w="576"/>
          </w:tcPr>
          <w:p>
            <w:r>
              <w:t>Finger Food, European, North Indian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422</w:t>
            </w:r>
          </w:p>
        </w:tc>
      </w:tr>
      <w:tr>
        <w:tc>
          <w:tcPr>
            <w:tcW w:type="dxa" w:w="576"/>
          </w:tcPr>
          <w:p>
            <w:r>
              <w:t>Rajdhani Thali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9-A, Atmaram Mansion, Scindia House,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77.22053636</w:t>
            </w:r>
          </w:p>
        </w:tc>
        <w:tc>
          <w:tcPr>
            <w:tcW w:type="dxa" w:w="576"/>
          </w:tcPr>
          <w:p>
            <w:r>
              <w:t>28.62981696</w:t>
            </w:r>
          </w:p>
        </w:tc>
        <w:tc>
          <w:tcPr>
            <w:tcW w:type="dxa" w:w="576"/>
          </w:tcPr>
          <w:p>
            <w:r>
              <w:t>Gujarati, Rajasthani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1134</w:t>
            </w:r>
          </w:p>
        </w:tc>
      </w:tr>
      <w:tr>
        <w:tc>
          <w:tcPr>
            <w:tcW w:type="dxa" w:w="576"/>
          </w:tcPr>
          <w:p>
            <w:r>
              <w:t>Route 04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K-2,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77.2200822</w:t>
            </w:r>
          </w:p>
        </w:tc>
        <w:tc>
          <w:tcPr>
            <w:tcW w:type="dxa" w:w="576"/>
          </w:tcPr>
          <w:p>
            <w:r>
              <w:t>28.6348681</w:t>
            </w:r>
          </w:p>
        </w:tc>
        <w:tc>
          <w:tcPr>
            <w:tcW w:type="dxa" w:w="576"/>
          </w:tcPr>
          <w:p>
            <w:r>
              <w:t>Continental, American, Tex-Mex, North Indian</w:t>
            </w:r>
          </w:p>
        </w:tc>
        <w:tc>
          <w:tcPr>
            <w:tcW w:type="dxa" w:w="576"/>
          </w:tcPr>
          <w:p>
            <w:r>
              <w:t>1350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1863</w:t>
            </w:r>
          </w:p>
        </w:tc>
      </w:tr>
      <w:tr>
        <w:tc>
          <w:tcPr>
            <w:tcW w:type="dxa" w:w="576"/>
          </w:tcPr>
          <w:p>
            <w:r>
              <w:t>Sbarro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N-4,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77.2197229</w:t>
            </w:r>
          </w:p>
        </w:tc>
        <w:tc>
          <w:tcPr>
            <w:tcW w:type="dxa" w:w="576"/>
          </w:tcPr>
          <w:p>
            <w:r>
              <w:t>28.630354</w:t>
            </w:r>
          </w:p>
        </w:tc>
        <w:tc>
          <w:tcPr>
            <w:tcW w:type="dxa" w:w="576"/>
          </w:tcPr>
          <w:p>
            <w:r>
              <w:t>Pizza,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1311</w:t>
            </w:r>
          </w:p>
        </w:tc>
      </w:tr>
      <w:tr>
        <w:tc>
          <w:tcPr>
            <w:tcW w:type="dxa" w:w="576"/>
          </w:tcPr>
          <w:p>
            <w:r>
              <w:t>Shake Square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A-17,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77.2181959</w:t>
            </w:r>
          </w:p>
        </w:tc>
        <w:tc>
          <w:tcPr>
            <w:tcW w:type="dxa" w:w="576"/>
          </w:tcPr>
          <w:p>
            <w:r>
              <w:t>28.6335234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1333</w:t>
            </w:r>
          </w:p>
        </w:tc>
      </w:tr>
      <w:tr>
        <w:tc>
          <w:tcPr>
            <w:tcW w:type="dxa" w:w="576"/>
          </w:tcPr>
          <w:p>
            <w:r>
              <w:t>South Indian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Jantar Mantar Bus Stand, Jantar Mantar Road,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77.21608289</w:t>
            </w:r>
          </w:p>
        </w:tc>
        <w:tc>
          <w:tcPr>
            <w:tcW w:type="dxa" w:w="576"/>
          </w:tcPr>
          <w:p>
            <w:r>
              <w:t>28.62612864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SSKY Bar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Antariksh Bhavan, 22, Kasturba Gandhi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77.22247191</w:t>
            </w:r>
          </w:p>
        </w:tc>
        <w:tc>
          <w:tcPr>
            <w:tcW w:type="dxa" w:w="576"/>
          </w:tcPr>
          <w:p>
            <w:r>
              <w:t>28.6286716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2800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N-16, N Block, Near Rajiv Chowk Metro Gate 7,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77.22063158</w:t>
            </w:r>
          </w:p>
        </w:tc>
        <w:tc>
          <w:tcPr>
            <w:tcW w:type="dxa" w:w="576"/>
          </w:tcPr>
          <w:p>
            <w:r>
              <w:t>28.63014067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552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M-8,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77.222238</w:t>
            </w:r>
          </w:p>
        </w:tc>
        <w:tc>
          <w:tcPr>
            <w:tcW w:type="dxa" w:w="576"/>
          </w:tcPr>
          <w:p>
            <w:r>
              <w:t>28.6311315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276</w:t>
            </w:r>
          </w:p>
        </w:tc>
      </w:tr>
      <w:tr>
        <w:tc>
          <w:tcPr>
            <w:tcW w:type="dxa" w:w="576"/>
          </w:tcPr>
          <w:p>
            <w:r>
              <w:t>Tamasha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Kasturba Gandhi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77.221744</w:t>
            </w:r>
          </w:p>
        </w:tc>
        <w:tc>
          <w:tcPr>
            <w:tcW w:type="dxa" w:w="576"/>
          </w:tcPr>
          <w:p>
            <w:r>
              <w:t>28.629606</w:t>
            </w:r>
          </w:p>
        </w:tc>
        <w:tc>
          <w:tcPr>
            <w:tcW w:type="dxa" w:w="576"/>
          </w:tcPr>
          <w:p>
            <w:r>
              <w:t>Finger Food, North Indian, Continental, Italian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1801</w:t>
            </w:r>
          </w:p>
        </w:tc>
      </w:tr>
      <w:tr>
        <w:tc>
          <w:tcPr>
            <w:tcW w:type="dxa" w:w="576"/>
          </w:tcPr>
          <w:p>
            <w:r>
              <w:t>Taste of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N-18, Outer Circle, Opposite Kasturba Gandhi Marg,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77.2204748</w:t>
            </w:r>
          </w:p>
        </w:tc>
        <w:tc>
          <w:tcPr>
            <w:tcW w:type="dxa" w:w="576"/>
          </w:tcPr>
          <w:p>
            <w:r>
              <w:t>28.6300841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327</w:t>
            </w:r>
          </w:p>
        </w:tc>
      </w:tr>
      <w:tr>
        <w:tc>
          <w:tcPr>
            <w:tcW w:type="dxa" w:w="576"/>
          </w:tcPr>
          <w:p>
            <w:r>
              <w:t>Teddy Boy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N-86, 1st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77.2198128</w:t>
            </w:r>
          </w:p>
        </w:tc>
        <w:tc>
          <w:tcPr>
            <w:tcW w:type="dxa" w:w="576"/>
          </w:tcPr>
          <w:p>
            <w:r>
              <w:t>28.6301834</w:t>
            </w:r>
          </w:p>
        </w:tc>
        <w:tc>
          <w:tcPr>
            <w:tcW w:type="dxa" w:w="576"/>
          </w:tcPr>
          <w:p>
            <w:r>
              <w:t>North Indian, Continental, Finger Food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1020</w:t>
            </w:r>
          </w:p>
        </w:tc>
      </w:tr>
      <w:tr>
        <w:tc>
          <w:tcPr>
            <w:tcW w:type="dxa" w:w="576"/>
          </w:tcPr>
          <w:p>
            <w:r>
              <w:t>The Beer Cafe - BIGGIE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77.2208008</w:t>
            </w:r>
          </w:p>
        </w:tc>
        <w:tc>
          <w:tcPr>
            <w:tcW w:type="dxa" w:w="576"/>
          </w:tcPr>
          <w:p>
            <w:r>
              <w:t>28.6339511</w:t>
            </w:r>
          </w:p>
        </w:tc>
        <w:tc>
          <w:tcPr>
            <w:tcW w:type="dxa" w:w="576"/>
          </w:tcPr>
          <w:p>
            <w:r>
              <w:t>Finger Food, North Indian, Italian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645</w:t>
            </w:r>
          </w:p>
        </w:tc>
      </w:tr>
      <w:tr>
        <w:tc>
          <w:tcPr>
            <w:tcW w:type="dxa" w:w="576"/>
          </w:tcPr>
          <w:p>
            <w:r>
              <w:t>The Flying Saucer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E-42 &amp; 43,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77.2210703</w:t>
            </w:r>
          </w:p>
        </w:tc>
        <w:tc>
          <w:tcPr>
            <w:tcW w:type="dxa" w:w="576"/>
          </w:tcPr>
          <w:p>
            <w:r>
              <w:t>28.6315577</w:t>
            </w:r>
          </w:p>
        </w:tc>
        <w:tc>
          <w:tcPr>
            <w:tcW w:type="dxa" w:w="576"/>
          </w:tcPr>
          <w:p>
            <w:r>
              <w:t>Italian, Mediterranean, Continental,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143</w:t>
            </w:r>
          </w:p>
        </w:tc>
      </w:tr>
      <w:tr>
        <w:tc>
          <w:tcPr>
            <w:tcW w:type="dxa" w:w="576"/>
          </w:tcPr>
          <w:p>
            <w:r>
              <w:t>The Junkyard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91, 2nd Floor, N Block,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77.2207923</w:t>
            </w:r>
          </w:p>
        </w:tc>
        <w:tc>
          <w:tcPr>
            <w:tcW w:type="dxa" w:w="576"/>
          </w:tcPr>
          <w:p>
            <w:r>
              <w:t>28.6303196</w:t>
            </w:r>
          </w:p>
        </w:tc>
        <w:tc>
          <w:tcPr>
            <w:tcW w:type="dxa" w:w="576"/>
          </w:tcPr>
          <w:p>
            <w:r>
              <w:t>North Indian, Mediterranean,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1545</w:t>
            </w:r>
          </w:p>
        </w:tc>
      </w:tr>
      <w:tr>
        <w:tc>
          <w:tcPr>
            <w:tcW w:type="dxa" w:w="576"/>
          </w:tcPr>
          <w:p>
            <w:r>
              <w:t>The Luggage Room Kitchen And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M-39,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77.2228667</w:t>
            </w:r>
          </w:p>
        </w:tc>
        <w:tc>
          <w:tcPr>
            <w:tcW w:type="dxa" w:w="576"/>
          </w:tcPr>
          <w:p>
            <w:r>
              <w:t>28.6331626</w:t>
            </w:r>
          </w:p>
        </w:tc>
        <w:tc>
          <w:tcPr>
            <w:tcW w:type="dxa" w:w="576"/>
          </w:tcPr>
          <w:p>
            <w:r>
              <w:t>North Indian, Continental, Fast Food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The Rolling Joint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M-61/1, Middle Lane, Behind Odeon Cinema,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77.2219685</w:t>
            </w:r>
          </w:p>
        </w:tc>
        <w:tc>
          <w:tcPr>
            <w:tcW w:type="dxa" w:w="576"/>
          </w:tcPr>
          <w:p>
            <w:r>
              <w:t>28.6335249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783</w:t>
            </w:r>
          </w:p>
        </w:tc>
      </w:tr>
      <w:tr>
        <w:tc>
          <w:tcPr>
            <w:tcW w:type="dxa" w:w="576"/>
          </w:tcPr>
          <w:p>
            <w:r>
              <w:t>The Vault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F-60, 2nd Floor,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77.21964553</w:t>
            </w:r>
          </w:p>
        </w:tc>
        <w:tc>
          <w:tcPr>
            <w:tcW w:type="dxa" w:w="576"/>
          </w:tcPr>
          <w:p>
            <w:r>
              <w:t>28.63104411</w:t>
            </w:r>
          </w:p>
        </w:tc>
        <w:tc>
          <w:tcPr>
            <w:tcW w:type="dxa" w:w="576"/>
          </w:tcPr>
          <w:p>
            <w:r>
              <w:t>North Indian, Mediterranean, Asian, 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3413</w:t>
            </w:r>
          </w:p>
        </w:tc>
      </w:tr>
      <w:tr>
        <w:tc>
          <w:tcPr>
            <w:tcW w:type="dxa" w:w="576"/>
          </w:tcPr>
          <w:p>
            <w:r>
              <w:t>Veda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H-27,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77.2181061</w:t>
            </w:r>
          </w:p>
        </w:tc>
        <w:tc>
          <w:tcPr>
            <w:tcW w:type="dxa" w:w="576"/>
          </w:tcPr>
          <w:p>
            <w:r>
              <w:t>28.6352172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1087</w:t>
            </w:r>
          </w:p>
        </w:tc>
      </w:tr>
      <w:tr>
        <w:tc>
          <w:tcPr>
            <w:tcW w:type="dxa" w:w="576"/>
          </w:tcPr>
          <w:p>
            <w:r>
              <w:t>Warehouse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-19/20, 1st Floor,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77.22086292</w:t>
            </w:r>
          </w:p>
        </w:tc>
        <w:tc>
          <w:tcPr>
            <w:tcW w:type="dxa" w:w="576"/>
          </w:tcPr>
          <w:p>
            <w:r>
              <w:t>28.63384356</w:t>
            </w:r>
          </w:p>
        </w:tc>
        <w:tc>
          <w:tcPr>
            <w:tcW w:type="dxa" w:w="576"/>
          </w:tcPr>
          <w:p>
            <w:r>
              <w:t>American, Continental, Italian, North Indian,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4914</w:t>
            </w:r>
          </w:p>
        </w:tc>
      </w:tr>
      <w:tr>
        <w:tc>
          <w:tcPr>
            <w:tcW w:type="dxa" w:w="576"/>
          </w:tcPr>
          <w:p>
            <w:r>
              <w:t>Zaffran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D-26/28, Hotel Palace Heights,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77.221559</w:t>
            </w:r>
          </w:p>
        </w:tc>
        <w:tc>
          <w:tcPr>
            <w:tcW w:type="dxa" w:w="576"/>
          </w:tcPr>
          <w:p>
            <w:r>
              <w:t>28.6336168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908</w:t>
            </w:r>
          </w:p>
        </w:tc>
      </w:tr>
      <w:tr>
        <w:tc>
          <w:tcPr>
            <w:tcW w:type="dxa" w:w="576"/>
          </w:tcPr>
          <w:p>
            <w:r>
              <w:t>Zen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B-25,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77.2192738</w:t>
            </w:r>
          </w:p>
        </w:tc>
        <w:tc>
          <w:tcPr>
            <w:tcW w:type="dxa" w:w="576"/>
          </w:tcPr>
          <w:p>
            <w:r>
              <w:t>28.6342534</w:t>
            </w:r>
          </w:p>
        </w:tc>
        <w:tc>
          <w:tcPr>
            <w:tcW w:type="dxa" w:w="576"/>
          </w:tcPr>
          <w:p>
            <w:r>
              <w:t>Chinese, Japanese, Italian, Seafood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1027</w:t>
            </w:r>
          </w:p>
        </w:tc>
      </w:tr>
      <w:tr>
        <w:tc>
          <w:tcPr>
            <w:tcW w:type="dxa" w:w="576"/>
          </w:tcPr>
          <w:p>
            <w:r>
              <w:t>Zizo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K-18 &amp; 22,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77.2199026</w:t>
            </w:r>
          </w:p>
        </w:tc>
        <w:tc>
          <w:tcPr>
            <w:tcW w:type="dxa" w:w="576"/>
          </w:tcPr>
          <w:p>
            <w:r>
              <w:t>28.635299</w:t>
            </w:r>
          </w:p>
        </w:tc>
        <w:tc>
          <w:tcPr>
            <w:tcW w:type="dxa" w:w="576"/>
          </w:tcPr>
          <w:p>
            <w:r>
              <w:t>Lebanese, Mediterranean, Middle Eastern, Arabian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1071</w:t>
            </w:r>
          </w:p>
        </w:tc>
      </w:tr>
      <w:tr>
        <w:tc>
          <w:tcPr>
            <w:tcW w:type="dxa" w:w="576"/>
          </w:tcPr>
          <w:p>
            <w:r>
              <w:t>Kettle &amp; Kegs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77.23041</w:t>
            </w:r>
          </w:p>
        </w:tc>
        <w:tc>
          <w:tcPr>
            <w:tcW w:type="dxa" w:w="576"/>
          </w:tcPr>
          <w:p>
            <w:r>
              <w:t>28.636975</w:t>
            </w:r>
          </w:p>
        </w:tc>
        <w:tc>
          <w:tcPr>
            <w:tcW w:type="dxa" w:w="576"/>
          </w:tcPr>
          <w:p>
            <w:r>
              <w:t>Tea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Ovenstory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Gandhi Market, Minto Road,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77.22947</w:t>
            </w:r>
          </w:p>
        </w:tc>
        <w:tc>
          <w:tcPr>
            <w:tcW w:type="dxa" w:w="576"/>
          </w:tcPr>
          <w:p>
            <w:r>
              <w:t>28.637044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Hari Vaishnav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20, NDMC Market, Babar Road, Near Bengali Market,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77.2296803</w:t>
            </w:r>
          </w:p>
        </w:tc>
        <w:tc>
          <w:tcPr>
            <w:tcW w:type="dxa" w:w="576"/>
          </w:tcPr>
          <w:p>
            <w:r>
              <w:t>28.6302952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38 Barracks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M-38,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77.22285848</w:t>
            </w:r>
          </w:p>
        </w:tc>
        <w:tc>
          <w:tcPr>
            <w:tcW w:type="dxa" w:w="576"/>
          </w:tcPr>
          <w:p>
            <w:r>
              <w:t>28.63302489</w:t>
            </w:r>
          </w:p>
        </w:tc>
        <w:tc>
          <w:tcPr>
            <w:tcW w:type="dxa" w:w="576"/>
          </w:tcPr>
          <w:p>
            <w:r>
              <w:t>North Indian, Italian, Asian, American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840</w:t>
            </w:r>
          </w:p>
        </w:tc>
      </w:tr>
      <w:tr>
        <w:tc>
          <w:tcPr>
            <w:tcW w:type="dxa" w:w="576"/>
          </w:tcPr>
          <w:p>
            <w:r>
              <w:t>Ambrosia Bliss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L-51 to 54,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77.22212523</w:t>
            </w:r>
          </w:p>
        </w:tc>
        <w:tc>
          <w:tcPr>
            <w:tcW w:type="dxa" w:w="576"/>
          </w:tcPr>
          <w:p>
            <w:r>
              <w:t>28.63386651</w:t>
            </w:r>
          </w:p>
        </w:tc>
        <w:tc>
          <w:tcPr>
            <w:tcW w:type="dxa" w:w="576"/>
          </w:tcPr>
          <w:p>
            <w:r>
              <w:t>North Indian, Chinese, Italian, Continental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2333</w:t>
            </w:r>
          </w:p>
        </w:tc>
      </w:tr>
      <w:tr>
        <w:tc>
          <w:tcPr>
            <w:tcW w:type="dxa" w:w="576"/>
          </w:tcPr>
          <w:p>
            <w:r>
              <w:t>Ardor 2.1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N-55/56 &amp; 88/89,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77.2201721</w:t>
            </w:r>
          </w:p>
        </w:tc>
        <w:tc>
          <w:tcPr>
            <w:tcW w:type="dxa" w:w="576"/>
          </w:tcPr>
          <w:p>
            <w:r>
              <w:t>28.6300384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1821</w:t>
            </w:r>
          </w:p>
        </w:tc>
      </w:tr>
      <w:tr>
        <w:tc>
          <w:tcPr>
            <w:tcW w:type="dxa" w:w="576"/>
          </w:tcPr>
          <w:p>
            <w:r>
              <w:t>Barbeque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Munshilal Building, Block N,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77.22067215</w:t>
            </w:r>
          </w:p>
        </w:tc>
        <w:tc>
          <w:tcPr>
            <w:tcW w:type="dxa" w:w="576"/>
          </w:tcPr>
          <w:p>
            <w:r>
              <w:t>28.62996616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3164</w:t>
            </w:r>
          </w:p>
        </w:tc>
      </w:tr>
      <w:tr>
        <w:tc>
          <w:tcPr>
            <w:tcW w:type="dxa" w:w="576"/>
          </w:tcPr>
          <w:p>
            <w:r>
              <w:t>Bikkgane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P-2/90, Opposite PVR Rivoli,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77.2161897</w:t>
            </w:r>
          </w:p>
        </w:tc>
        <w:tc>
          <w:tcPr>
            <w:tcW w:type="dxa" w:w="576"/>
          </w:tcPr>
          <w:p>
            <w:r>
              <w:t>28.6316714</w:t>
            </w:r>
          </w:p>
        </w:tc>
        <w:tc>
          <w:tcPr>
            <w:tcW w:type="dxa" w:w="576"/>
          </w:tcPr>
          <w:p>
            <w:r>
              <w:t>Biryani, North Indian, Hyderabadi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740</w:t>
            </w:r>
          </w:p>
        </w:tc>
      </w:tr>
      <w:tr>
        <w:tc>
          <w:tcPr>
            <w:tcW w:type="dxa" w:w="576"/>
          </w:tcPr>
          <w:p>
            <w:r>
              <w:t>Biryani Blues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Showroom 9, Scindia House, Connaught Circus,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28.6299831</w:t>
            </w:r>
          </w:p>
        </w:tc>
        <w:tc>
          <w:tcPr>
            <w:tcW w:type="dxa" w:w="576"/>
          </w:tcPr>
          <w:p>
            <w:r>
              <w:t>Biryani, Hyderabadi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510</w:t>
            </w:r>
          </w:p>
        </w:tc>
      </w:tr>
      <w:tr>
        <w:tc>
          <w:tcPr>
            <w:tcW w:type="dxa" w:w="576"/>
          </w:tcPr>
          <w:p>
            <w:r>
              <w:t>Caffe 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P-15,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77.2162198</w:t>
            </w:r>
          </w:p>
        </w:tc>
        <w:tc>
          <w:tcPr>
            <w:tcW w:type="dxa" w:w="576"/>
          </w:tcPr>
          <w:p>
            <w:r>
              <w:t>28.6324389</w:t>
            </w:r>
          </w:p>
        </w:tc>
        <w:tc>
          <w:tcPr>
            <w:tcW w:type="dxa" w:w="576"/>
          </w:tcPr>
          <w:p>
            <w:r>
              <w:t>North Indian, Chinese, Italian, American, Middle Eastern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961</w:t>
            </w:r>
          </w:p>
        </w:tc>
      </w:tr>
      <w:tr>
        <w:tc>
          <w:tcPr>
            <w:tcW w:type="dxa" w:w="576"/>
          </w:tcPr>
          <w:p>
            <w:r>
              <w:t>Excuse Me Boss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F-14/15,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77.2208457</w:t>
            </w:r>
          </w:p>
        </w:tc>
        <w:tc>
          <w:tcPr>
            <w:tcW w:type="dxa" w:w="576"/>
          </w:tcPr>
          <w:p>
            <w:r>
              <w:t>28.6309539</w:t>
            </w:r>
          </w:p>
        </w:tc>
        <w:tc>
          <w:tcPr>
            <w:tcW w:type="dxa" w:w="576"/>
          </w:tcPr>
          <w:p>
            <w:r>
              <w:t>Continental, North Indian, Chinese, Mediterranean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799</w:t>
            </w:r>
          </w:p>
        </w:tc>
      </w:tr>
      <w:tr>
        <w:tc>
          <w:tcPr>
            <w:tcW w:type="dxa" w:w="576"/>
          </w:tcPr>
          <w:p>
            <w:r>
              <w:t>Fa Yian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A-25/5,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77.2172977</w:t>
            </w:r>
          </w:p>
        </w:tc>
        <w:tc>
          <w:tcPr>
            <w:tcW w:type="dxa" w:w="576"/>
          </w:tcPr>
          <w:p>
            <w:r>
              <w:t>28.6328105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412</w:t>
            </w:r>
          </w:p>
        </w:tc>
      </w:tr>
      <w:tr>
        <w:tc>
          <w:tcPr>
            <w:tcW w:type="dxa" w:w="576"/>
          </w:tcPr>
          <w:p>
            <w:r>
              <w:t>Farzi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38/39, Level 1, Block E , Inner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77.2214296</w:t>
            </w:r>
          </w:p>
        </w:tc>
        <w:tc>
          <w:tcPr>
            <w:tcW w:type="dxa" w:w="576"/>
          </w:tcPr>
          <w:p>
            <w:r>
              <w:t>28.6323984</w:t>
            </w:r>
          </w:p>
        </w:tc>
        <w:tc>
          <w:tcPr>
            <w:tcW w:type="dxa" w:w="576"/>
          </w:tcPr>
          <w:p>
            <w:r>
              <w:t>Modern Indian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1942</w:t>
            </w:r>
          </w:p>
        </w:tc>
      </w:tr>
      <w:tr>
        <w:tc>
          <w:tcPr>
            <w:tcW w:type="dxa" w:w="576"/>
          </w:tcPr>
          <w:p>
            <w:r>
              <w:t>Fuji Japanese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M-41/2, Speedbird House,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77.22193044</w:t>
            </w:r>
          </w:p>
        </w:tc>
        <w:tc>
          <w:tcPr>
            <w:tcW w:type="dxa" w:w="576"/>
          </w:tcPr>
          <w:p>
            <w:r>
              <w:t>28.63298369</w:t>
            </w:r>
          </w:p>
        </w:tc>
        <w:tc>
          <w:tcPr>
            <w:tcW w:type="dxa" w:w="576"/>
          </w:tcPr>
          <w:p>
            <w:r>
              <w:t>Japanese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312</w:t>
            </w:r>
          </w:p>
        </w:tc>
      </w:tr>
      <w:tr>
        <w:tc>
          <w:tcPr>
            <w:tcW w:type="dxa" w:w="576"/>
          </w:tcPr>
          <w:p>
            <w:r>
              <w:t>Healthy Routes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C-24,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28.6348214</w:t>
            </w:r>
          </w:p>
        </w:tc>
        <w:tc>
          <w:tcPr>
            <w:tcW w:type="dxa" w:w="576"/>
          </w:tcPr>
          <w:p>
            <w:r>
              <w:t>Healthy Food, Continental,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361</w:t>
            </w:r>
          </w:p>
        </w:tc>
      </w:tr>
      <w:tr>
        <w:tc>
          <w:tcPr>
            <w:tcW w:type="dxa" w:w="576"/>
          </w:tcPr>
          <w:p>
            <w:r>
              <w:t>HotMess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M-11, Middle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77.222238</w:t>
            </w:r>
          </w:p>
        </w:tc>
        <w:tc>
          <w:tcPr>
            <w:tcW w:type="dxa" w:w="576"/>
          </w:tcPr>
          <w:p>
            <w:r>
              <w:t>28.6326547</w:t>
            </w:r>
          </w:p>
        </w:tc>
        <w:tc>
          <w:tcPr>
            <w:tcW w:type="dxa" w:w="576"/>
          </w:tcPr>
          <w:p>
            <w:r>
              <w:t>North Indian, Mediterranean, Asian, Fast Food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1129</w:t>
            </w:r>
          </w:p>
        </w:tc>
      </w:tr>
      <w:tr>
        <w:tc>
          <w:tcPr>
            <w:tcW w:type="dxa" w:w="576"/>
          </w:tcPr>
          <w:p>
            <w:r>
              <w:t>House of Commons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M-39, 2nd Floor, Outer Circle, Opposite Shankar Market,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77.2227769</w:t>
            </w:r>
          </w:p>
        </w:tc>
        <w:tc>
          <w:tcPr>
            <w:tcW w:type="dxa" w:w="576"/>
          </w:tcPr>
          <w:p>
            <w:r>
              <w:t>28.6330645</w:t>
            </w:r>
          </w:p>
        </w:tc>
        <w:tc>
          <w:tcPr>
            <w:tcW w:type="dxa" w:w="576"/>
          </w:tcPr>
          <w:p>
            <w:r>
              <w:t>Continental, Mediterranean, Italian, North Indian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510</w:t>
            </w:r>
          </w:p>
        </w:tc>
      </w:tr>
      <w:tr>
        <w:tc>
          <w:tcPr>
            <w:tcW w:type="dxa" w:w="576"/>
          </w:tcPr>
          <w:p>
            <w:r>
              <w:t>Johnny Rockets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N-3, Radial Road 1,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77.2197229</w:t>
            </w:r>
          </w:p>
        </w:tc>
        <w:tc>
          <w:tcPr>
            <w:tcW w:type="dxa" w:w="576"/>
          </w:tcPr>
          <w:p>
            <w:r>
              <w:t>28.6304436</w:t>
            </w:r>
          </w:p>
        </w:tc>
        <w:tc>
          <w:tcPr>
            <w:tcW w:type="dxa" w:w="576"/>
          </w:tcPr>
          <w:p>
            <w:r>
              <w:t>Fast Food, American, Burger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608</w:t>
            </w:r>
          </w:p>
        </w:tc>
      </w:tr>
      <w:tr>
        <w:tc>
          <w:tcPr>
            <w:tcW w:type="dxa" w:w="576"/>
          </w:tcPr>
          <w:p>
            <w:r>
              <w:t>Odeon Social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23, Odeon Building, Radial 5, D Block,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77.22090885</w:t>
            </w:r>
          </w:p>
        </w:tc>
        <w:tc>
          <w:tcPr>
            <w:tcW w:type="dxa" w:w="576"/>
          </w:tcPr>
          <w:p>
            <w:r>
              <w:t>28.63424877</w:t>
            </w:r>
          </w:p>
        </w:tc>
        <w:tc>
          <w:tcPr>
            <w:tcW w:type="dxa" w:w="576"/>
          </w:tcPr>
          <w:p>
            <w:r>
              <w:t>Continental, American, Asian, 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1959</w:t>
            </w:r>
          </w:p>
        </w:tc>
      </w:tr>
      <w:tr>
        <w:tc>
          <w:tcPr>
            <w:tcW w:type="dxa" w:w="576"/>
          </w:tcPr>
          <w:p>
            <w:r>
              <w:t>Pebble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61-62, N Block,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77.2204415</w:t>
            </w:r>
          </w:p>
        </w:tc>
        <w:tc>
          <w:tcPr>
            <w:tcW w:type="dxa" w:w="576"/>
          </w:tcPr>
          <w:p>
            <w:r>
              <w:t>28.6302434</w:t>
            </w:r>
          </w:p>
        </w:tc>
        <w:tc>
          <w:tcPr>
            <w:tcW w:type="dxa" w:w="576"/>
          </w:tcPr>
          <w:p>
            <w:r>
              <w:t>Italian, Mexican, Continental, North Indian, Finger Food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817</w:t>
            </w:r>
          </w:p>
        </w:tc>
      </w:tr>
      <w:tr>
        <w:tc>
          <w:tcPr>
            <w:tcW w:type="dxa" w:w="576"/>
          </w:tcPr>
          <w:p>
            <w:r>
              <w:t>Piali - The Curry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 41, Level 1, Opposite PVR Plaza,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77.2198577</w:t>
            </w:r>
          </w:p>
        </w:tc>
        <w:tc>
          <w:tcPr>
            <w:tcW w:type="dxa" w:w="576"/>
          </w:tcPr>
          <w:p>
            <w:r>
              <w:t>28.6352499</w:t>
            </w:r>
          </w:p>
        </w:tc>
        <w:tc>
          <w:tcPr>
            <w:tcW w:type="dxa" w:w="576"/>
          </w:tcPr>
          <w:p>
            <w:r>
              <w:t>Asian,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</w:tr>
      <w:tr>
        <w:tc>
          <w:tcPr>
            <w:tcW w:type="dxa" w:w="576"/>
          </w:tcPr>
          <w:p>
            <w:r>
              <w:t>Saravana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P-13, Connaught Circus,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77.2163096</w:t>
            </w:r>
          </w:p>
        </w:tc>
        <w:tc>
          <w:tcPr>
            <w:tcW w:type="dxa" w:w="576"/>
          </w:tcPr>
          <w:p>
            <w:r>
              <w:t>28.6323578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5172</w:t>
            </w:r>
          </w:p>
        </w:tc>
      </w:tr>
      <w:tr>
        <w:tc>
          <w:tcPr>
            <w:tcW w:type="dxa" w:w="576"/>
          </w:tcPr>
          <w:p>
            <w:r>
              <w:t>Smoke On Water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D-26,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77.2215438</w:t>
            </w:r>
          </w:p>
        </w:tc>
        <w:tc>
          <w:tcPr>
            <w:tcW w:type="dxa" w:w="576"/>
          </w:tcPr>
          <w:p>
            <w:r>
              <w:t>28.6336429</w:t>
            </w:r>
          </w:p>
        </w:tc>
        <w:tc>
          <w:tcPr>
            <w:tcW w:type="dxa" w:w="576"/>
          </w:tcPr>
          <w:p>
            <w:r>
              <w:t>Continental, Mexican, Burger, American, Pizza, Tex-Mex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467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A, Hamilton House,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77.2177019</w:t>
            </w:r>
          </w:p>
        </w:tc>
        <w:tc>
          <w:tcPr>
            <w:tcW w:type="dxa" w:w="576"/>
          </w:tcPr>
          <w:p>
            <w:r>
              <w:t>28.6321771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2417</w:t>
            </w:r>
          </w:p>
        </w:tc>
      </w:tr>
      <w:tr>
        <w:tc>
          <w:tcPr>
            <w:tcW w:type="dxa" w:w="576"/>
          </w:tcPr>
          <w:p>
            <w:r>
              <w:t>The Darzi Bar &amp;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H-55, 1st Floor,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77.2191391</w:t>
            </w:r>
          </w:p>
        </w:tc>
        <w:tc>
          <w:tcPr>
            <w:tcW w:type="dxa" w:w="576"/>
          </w:tcPr>
          <w:p>
            <w:r>
              <w:t>28.6355397</w:t>
            </w:r>
          </w:p>
        </w:tc>
        <w:tc>
          <w:tcPr>
            <w:tcW w:type="dxa" w:w="576"/>
          </w:tcPr>
          <w:p>
            <w:r>
              <w:t>North Indian, European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The G.T. Road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39,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77.2228913</w:t>
            </w:r>
          </w:p>
        </w:tc>
        <w:tc>
          <w:tcPr>
            <w:tcW w:type="dxa" w:w="576"/>
          </w:tcPr>
          <w:p>
            <w:r>
              <w:t>28.6332275</w:t>
            </w:r>
          </w:p>
        </w:tc>
        <w:tc>
          <w:tcPr>
            <w:tcW w:type="dxa" w:w="576"/>
          </w:tcPr>
          <w:p>
            <w:r>
              <w:t>North Indian, Afghani, Mughlai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The Town 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Munshilal Building, N Block,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77.22054273</w:t>
            </w:r>
          </w:p>
        </w:tc>
        <w:tc>
          <w:tcPr>
            <w:tcW w:type="dxa" w:w="576"/>
          </w:tcPr>
          <w:p>
            <w:r>
              <w:t>28.62997057</w:t>
            </w:r>
          </w:p>
        </w:tc>
        <w:tc>
          <w:tcPr>
            <w:tcW w:type="dxa" w:w="576"/>
          </w:tcPr>
          <w:p>
            <w:r>
              <w:t>Continental, North Indian, Italian, Asian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2252</w:t>
            </w:r>
          </w:p>
        </w:tc>
      </w:tr>
      <w:tr>
        <w:tc>
          <w:tcPr>
            <w:tcW w:type="dxa" w:w="576"/>
          </w:tcPr>
          <w:p>
            <w:r>
              <w:t>United Coffee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E-15,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77.2212499</w:t>
            </w:r>
          </w:p>
        </w:tc>
        <w:tc>
          <w:tcPr>
            <w:tcW w:type="dxa" w:w="576"/>
          </w:tcPr>
          <w:p>
            <w:r>
              <w:t>28.6324708</w:t>
            </w:r>
          </w:p>
        </w:tc>
        <w:tc>
          <w:tcPr>
            <w:tcW w:type="dxa" w:w="576"/>
          </w:tcPr>
          <w:p>
            <w:r>
              <w:t>North Indian, European, Asian, Mediterranean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1838</w:t>
            </w:r>
          </w:p>
        </w:tc>
      </w:tr>
      <w:tr>
        <w:tc>
          <w:tcPr>
            <w:tcW w:type="dxa" w:w="576"/>
          </w:tcPr>
          <w:p>
            <w:r>
              <w:t>Unplugged Courtyard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Odeon Cinema, L Block,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77.22129744</w:t>
            </w:r>
          </w:p>
        </w:tc>
        <w:tc>
          <w:tcPr>
            <w:tcW w:type="dxa" w:w="576"/>
          </w:tcPr>
          <w:p>
            <w:r>
              <w:t>28.63447388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1758</w:t>
            </w:r>
          </w:p>
        </w:tc>
      </w:tr>
      <w:tr>
        <w:tc>
          <w:tcPr>
            <w:tcW w:type="dxa" w:w="576"/>
          </w:tcPr>
          <w:p>
            <w:r>
              <w:t>Wenger's Deli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A-18, Radial Road,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77.2182858</w:t>
            </w:r>
          </w:p>
        </w:tc>
        <w:tc>
          <w:tcPr>
            <w:tcW w:type="dxa" w:w="576"/>
          </w:tcPr>
          <w:p>
            <w:r>
              <w:t>28.6336216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1457</w:t>
            </w:r>
          </w:p>
        </w:tc>
      </w:tr>
      <w:tr>
        <w:tc>
          <w:tcPr>
            <w:tcW w:type="dxa" w:w="576"/>
          </w:tcPr>
          <w:p>
            <w:r>
              <w:t>Wenger's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A-16,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77.2183326</w:t>
            </w:r>
          </w:p>
        </w:tc>
        <w:tc>
          <w:tcPr>
            <w:tcW w:type="dxa" w:w="576"/>
          </w:tcPr>
          <w:p>
            <w:r>
              <w:t>28.6333676</w:t>
            </w:r>
          </w:p>
        </w:tc>
        <w:tc>
          <w:tcPr>
            <w:tcW w:type="dxa" w:w="576"/>
          </w:tcPr>
          <w:p>
            <w:r>
              <w:t>Bakery, Fast Food,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3591</w:t>
            </w:r>
          </w:p>
        </w:tc>
      </w:tr>
      <w:tr>
        <w:tc>
          <w:tcPr>
            <w:tcW w:type="dxa" w:w="576"/>
          </w:tcPr>
          <w:p>
            <w:r>
              <w:t>{Niche} -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&amp; 3rd Floor, M-16, M Block, Outer Circle, Connaught Place, New Delhi</w:t>
            </w:r>
          </w:p>
        </w:tc>
        <w:tc>
          <w:tcPr>
            <w:tcW w:type="dxa" w:w="576"/>
          </w:tcPr>
          <w:p>
            <w:r>
              <w:t>Connaught Place</w:t>
            </w:r>
          </w:p>
        </w:tc>
        <w:tc>
          <w:tcPr>
            <w:tcW w:type="dxa" w:w="576"/>
          </w:tcPr>
          <w:p>
            <w:r>
              <w:t>77.2225074</w:t>
            </w:r>
          </w:p>
        </w:tc>
        <w:tc>
          <w:tcPr>
            <w:tcW w:type="dxa" w:w="576"/>
          </w:tcPr>
          <w:p>
            <w:r>
              <w:t>28.6315156</w:t>
            </w:r>
          </w:p>
        </w:tc>
        <w:tc>
          <w:tcPr>
            <w:tcW w:type="dxa" w:w="576"/>
          </w:tcPr>
          <w:p>
            <w:r>
              <w:t>North Indian, Chinese, Italian, 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492</w:t>
            </w:r>
          </w:p>
        </w:tc>
      </w:tr>
    </w:tbl>
    <w:p>
      <w:r>
        <w:br w:type="page"/>
      </w:r>
    </w:p>
    <w:p>
      <w:pPr>
        <w:pStyle w:val="Heading2"/>
      </w:pPr>
      <w:r>
        <w:t>Crescent Square Mall, Rohini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Chicken Minar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Crescent Square Mall, DC Chowk, Rohini, New Delhi</w:t>
            </w:r>
          </w:p>
        </w:tc>
        <w:tc>
          <w:tcPr>
            <w:tcW w:type="dxa" w:w="576"/>
          </w:tcPr>
          <w:p>
            <w:r>
              <w:t>Crescent Square Mall, Rohini</w:t>
            </w:r>
          </w:p>
        </w:tc>
        <w:tc>
          <w:tcPr>
            <w:tcW w:type="dxa" w:w="576"/>
          </w:tcPr>
          <w:p>
            <w:r>
              <w:t>77.1250143</w:t>
            </w:r>
          </w:p>
        </w:tc>
        <w:tc>
          <w:tcPr>
            <w:tcW w:type="dxa" w:w="576"/>
          </w:tcPr>
          <w:p>
            <w:r>
              <w:t>28.7181477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G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Crescent Mall, DC Chowk, Rohini, New Delhi</w:t>
            </w:r>
          </w:p>
        </w:tc>
        <w:tc>
          <w:tcPr>
            <w:tcW w:type="dxa" w:w="576"/>
          </w:tcPr>
          <w:p>
            <w:r>
              <w:t>Crescent Square Mall, Rohini</w:t>
            </w:r>
          </w:p>
        </w:tc>
        <w:tc>
          <w:tcPr>
            <w:tcW w:type="dxa" w:w="576"/>
          </w:tcPr>
          <w:p>
            <w:r>
              <w:t>77.124976</w:t>
            </w:r>
          </w:p>
        </w:tc>
        <w:tc>
          <w:tcPr>
            <w:tcW w:type="dxa" w:w="576"/>
          </w:tcPr>
          <w:p>
            <w:r>
              <w:t>28.7182809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Gyms Kook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S-22, Crescent Square Mall, DC Chowk, Rohini, New Delhi</w:t>
            </w:r>
          </w:p>
        </w:tc>
        <w:tc>
          <w:tcPr>
            <w:tcW w:type="dxa" w:w="576"/>
          </w:tcPr>
          <w:p>
            <w:r>
              <w:t>Crescent Square Mall, Rohini</w:t>
            </w:r>
          </w:p>
        </w:tc>
        <w:tc>
          <w:tcPr>
            <w:tcW w:type="dxa" w:w="576"/>
          </w:tcPr>
          <w:p>
            <w:r>
              <w:t>77.125077</w:t>
            </w:r>
          </w:p>
        </w:tc>
        <w:tc>
          <w:tcPr>
            <w:tcW w:type="dxa" w:w="576"/>
          </w:tcPr>
          <w:p>
            <w:r>
              <w:t>28.7186064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Burger Joint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Crescent Square Mall, DC Chowk, Rohini, New Delhi</w:t>
            </w:r>
          </w:p>
        </w:tc>
        <w:tc>
          <w:tcPr>
            <w:tcW w:type="dxa" w:w="576"/>
          </w:tcPr>
          <w:p>
            <w:r>
              <w:t>Crescent Square Mall, Rohini</w:t>
            </w:r>
          </w:p>
        </w:tc>
        <w:tc>
          <w:tcPr>
            <w:tcW w:type="dxa" w:w="576"/>
          </w:tcPr>
          <w:p>
            <w:r>
              <w:t>77.1248938</w:t>
            </w:r>
          </w:p>
        </w:tc>
        <w:tc>
          <w:tcPr>
            <w:tcW w:type="dxa" w:w="576"/>
          </w:tcPr>
          <w:p>
            <w:r>
              <w:t>28.7183684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164</w:t>
            </w:r>
          </w:p>
        </w:tc>
      </w:tr>
    </w:tbl>
    <w:p>
      <w:r>
        <w:br w:type="page"/>
      </w:r>
    </w:p>
    <w:p>
      <w:pPr>
        <w:pStyle w:val="Heading2"/>
      </w:pPr>
      <w:r>
        <w:t>Cross River Mall, Karkardooma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Eleven to Eleven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Cross River Mall, Karkardooma, New Delhi</w:t>
            </w:r>
          </w:p>
        </w:tc>
        <w:tc>
          <w:tcPr>
            <w:tcW w:type="dxa" w:w="576"/>
          </w:tcPr>
          <w:p>
            <w:r>
              <w:t>Cross River Mall, Karkardooma</w:t>
            </w:r>
          </w:p>
        </w:tc>
        <w:tc>
          <w:tcPr>
            <w:tcW w:type="dxa" w:w="576"/>
          </w:tcPr>
          <w:p>
            <w:r>
              <w:t>77.3027142</w:t>
            </w:r>
          </w:p>
        </w:tc>
        <w:tc>
          <w:tcPr>
            <w:tcW w:type="dxa" w:w="576"/>
          </w:tcPr>
          <w:p>
            <w:r>
              <w:t>28.65784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106</w:t>
            </w:r>
          </w:p>
        </w:tc>
      </w:tr>
      <w:tr>
        <w:tc>
          <w:tcPr>
            <w:tcW w:type="dxa" w:w="576"/>
          </w:tcPr>
          <w:p>
            <w:r>
              <w:t>Le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Cross River Mall, Karkardooma, New Delhi</w:t>
            </w:r>
          </w:p>
        </w:tc>
        <w:tc>
          <w:tcPr>
            <w:tcW w:type="dxa" w:w="576"/>
          </w:tcPr>
          <w:p>
            <w:r>
              <w:t>Cross River Mall, Karkardooma</w:t>
            </w:r>
          </w:p>
        </w:tc>
        <w:tc>
          <w:tcPr>
            <w:tcW w:type="dxa" w:w="576"/>
          </w:tcPr>
          <w:p>
            <w:r>
              <w:t>77.3023283</w:t>
            </w:r>
          </w:p>
        </w:tc>
        <w:tc>
          <w:tcPr>
            <w:tcW w:type="dxa" w:w="576"/>
          </w:tcPr>
          <w:p>
            <w:r>
              <w:t>28.6571108</w:t>
            </w:r>
          </w:p>
        </w:tc>
        <w:tc>
          <w:tcPr>
            <w:tcW w:type="dxa" w:w="576"/>
          </w:tcPr>
          <w:p>
            <w:r>
              <w:t>North Indian, Chinese, South Indian,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9-B &amp; C, Cross River Mall, Karkardooma, New Delhi</w:t>
            </w:r>
          </w:p>
        </w:tc>
        <w:tc>
          <w:tcPr>
            <w:tcW w:type="dxa" w:w="576"/>
          </w:tcPr>
          <w:p>
            <w:r>
              <w:t>Cross River Mall, Karkardooma</w:t>
            </w:r>
          </w:p>
        </w:tc>
        <w:tc>
          <w:tcPr>
            <w:tcW w:type="dxa" w:w="576"/>
          </w:tcPr>
          <w:p>
            <w:r>
              <w:t>77.3022802</w:t>
            </w:r>
          </w:p>
        </w:tc>
        <w:tc>
          <w:tcPr>
            <w:tcW w:type="dxa" w:w="576"/>
          </w:tcPr>
          <w:p>
            <w:r>
              <w:t>28.657631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The Buffet Wagon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G-10, Ground Floor, Cross River Mall, Karkardooma, New Delhi</w:t>
            </w:r>
          </w:p>
        </w:tc>
        <w:tc>
          <w:tcPr>
            <w:tcW w:type="dxa" w:w="576"/>
          </w:tcPr>
          <w:p>
            <w:r>
              <w:t>Cross River Mall, Karkardooma</w:t>
            </w:r>
          </w:p>
        </w:tc>
        <w:tc>
          <w:tcPr>
            <w:tcW w:type="dxa" w:w="576"/>
          </w:tcPr>
          <w:p>
            <w:r>
              <w:t>77.3022817</w:t>
            </w:r>
          </w:p>
        </w:tc>
        <w:tc>
          <w:tcPr>
            <w:tcW w:type="dxa" w:w="576"/>
          </w:tcPr>
          <w:p>
            <w:r>
              <w:t>28.6576462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G-42-48, Cross River Mall, Karkardooma, New Delhi</w:t>
            </w:r>
          </w:p>
        </w:tc>
        <w:tc>
          <w:tcPr>
            <w:tcW w:type="dxa" w:w="576"/>
          </w:tcPr>
          <w:p>
            <w:r>
              <w:t>Cross River Mall, Karkardooma</w:t>
            </w:r>
          </w:p>
        </w:tc>
        <w:tc>
          <w:tcPr>
            <w:tcW w:type="dxa" w:w="576"/>
          </w:tcPr>
          <w:p>
            <w:r>
              <w:t>77.3018958</w:t>
            </w:r>
          </w:p>
        </w:tc>
        <w:tc>
          <w:tcPr>
            <w:tcW w:type="dxa" w:w="576"/>
          </w:tcPr>
          <w:p>
            <w:r>
              <w:t>28.6567112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217</w:t>
            </w:r>
          </w:p>
        </w:tc>
      </w:tr>
    </w:tbl>
    <w:p>
      <w:r>
        <w:br w:type="page"/>
      </w:r>
    </w:p>
    <w:p>
      <w:pPr>
        <w:pStyle w:val="Heading2"/>
      </w:pPr>
      <w:r>
        <w:t>Crowne Plaza Hotel, Rohini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Connexions Bar - Crowne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Crowne Plaza, Twin District Centre, Sector 10, Rohini, New Delhi</w:t>
            </w:r>
          </w:p>
        </w:tc>
        <w:tc>
          <w:tcPr>
            <w:tcW w:type="dxa" w:w="576"/>
          </w:tcPr>
          <w:p>
            <w:r>
              <w:t>Crowne Plaza Hotel, Rohini</w:t>
            </w:r>
          </w:p>
        </w:tc>
        <w:tc>
          <w:tcPr>
            <w:tcW w:type="dxa" w:w="576"/>
          </w:tcPr>
          <w:p>
            <w:r>
              <w:t>77.1104921</w:t>
            </w:r>
          </w:p>
        </w:tc>
        <w:tc>
          <w:tcPr>
            <w:tcW w:type="dxa" w:w="576"/>
          </w:tcPr>
          <w:p>
            <w:r>
              <w:t>28.7208561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Deli - Crowne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Crowne Plaza, Twin District Centre, Sector 10, Rohini, New Delhi</w:t>
            </w:r>
          </w:p>
        </w:tc>
        <w:tc>
          <w:tcPr>
            <w:tcW w:type="dxa" w:w="576"/>
          </w:tcPr>
          <w:p>
            <w:r>
              <w:t>Crowne Plaza Hotel, Rohini</w:t>
            </w:r>
          </w:p>
        </w:tc>
        <w:tc>
          <w:tcPr>
            <w:tcW w:type="dxa" w:w="576"/>
          </w:tcPr>
          <w:p>
            <w:r>
              <w:t>77.1104047</w:t>
            </w:r>
          </w:p>
        </w:tc>
        <w:tc>
          <w:tcPr>
            <w:tcW w:type="dxa" w:w="576"/>
          </w:tcPr>
          <w:p>
            <w:r>
              <w:t>28.7203475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</w:tbl>
    <w:p>
      <w:r>
        <w:br w:type="page"/>
      </w:r>
    </w:p>
    <w:p>
      <w:pPr>
        <w:pStyle w:val="Heading2"/>
      </w:pPr>
      <w:r>
        <w:t>Crowne Plaza, Mayur Vihar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Lobby Lounge - Crowne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Crowne Plaza, 13 B, District Centre, Mayur Vihar Phase 1, New Delhi</w:t>
            </w:r>
          </w:p>
        </w:tc>
        <w:tc>
          <w:tcPr>
            <w:tcW w:type="dxa" w:w="576"/>
          </w:tcPr>
          <w:p>
            <w:r>
              <w:t>Crowne Plaza, Mayur Vihar Phase 1</w:t>
            </w:r>
          </w:p>
        </w:tc>
        <w:tc>
          <w:tcPr>
            <w:tcW w:type="dxa" w:w="576"/>
          </w:tcPr>
          <w:p>
            <w:r>
              <w:t>77.2974845</w:t>
            </w:r>
          </w:p>
        </w:tc>
        <w:tc>
          <w:tcPr>
            <w:tcW w:type="dxa" w:w="576"/>
          </w:tcPr>
          <w:p>
            <w:r>
              <w:t>28.5902478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Infinity - Crowne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Crowne Plaza, 13 B, District Centre, Mayur Vihar Phase 1, New Delhi</w:t>
            </w:r>
          </w:p>
        </w:tc>
        <w:tc>
          <w:tcPr>
            <w:tcW w:type="dxa" w:w="576"/>
          </w:tcPr>
          <w:p>
            <w:r>
              <w:t>Crowne Plaza, Mayur Vihar Phase 1</w:t>
            </w:r>
          </w:p>
        </w:tc>
        <w:tc>
          <w:tcPr>
            <w:tcW w:type="dxa" w:w="576"/>
          </w:tcPr>
          <w:p>
            <w:r>
              <w:t>77.2975743</w:t>
            </w:r>
          </w:p>
        </w:tc>
        <w:tc>
          <w:tcPr>
            <w:tcW w:type="dxa" w:w="576"/>
          </w:tcPr>
          <w:p>
            <w:r>
              <w:t>28.590346</w:t>
            </w:r>
          </w:p>
        </w:tc>
        <w:tc>
          <w:tcPr>
            <w:tcW w:type="dxa" w:w="576"/>
          </w:tcPr>
          <w:p>
            <w:r>
              <w:t>Italian, North Indian, Continental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</w:tbl>
    <w:p>
      <w:r>
        <w:br w:type="page"/>
      </w:r>
    </w:p>
    <w:p>
      <w:pPr>
        <w:pStyle w:val="Heading2"/>
      </w:pPr>
      <w:r>
        <w:t>D Mall, Netaji Subhash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Fiery Grills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306, D Mall, Netaji Subhash Place, New Delhi</w:t>
            </w:r>
          </w:p>
        </w:tc>
        <w:tc>
          <w:tcPr>
            <w:tcW w:type="dxa" w:w="576"/>
          </w:tcPr>
          <w:p>
            <w:r>
              <w:t>D Mall, Netaji Subhash Place</w:t>
            </w:r>
          </w:p>
        </w:tc>
        <w:tc>
          <w:tcPr>
            <w:tcW w:type="dxa" w:w="576"/>
          </w:tcPr>
          <w:p>
            <w:r>
              <w:t>77.1527715</w:t>
            </w:r>
          </w:p>
        </w:tc>
        <w:tc>
          <w:tcPr>
            <w:tcW w:type="dxa" w:w="576"/>
          </w:tcPr>
          <w:p>
            <w:r>
              <w:t>28.6927868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165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Mall, Netaji Subhash Place, New Delhi</w:t>
            </w:r>
          </w:p>
        </w:tc>
        <w:tc>
          <w:tcPr>
            <w:tcW w:type="dxa" w:w="576"/>
          </w:tcPr>
          <w:p>
            <w:r>
              <w:t>D Mall, Netaji Subhash Place</w:t>
            </w:r>
          </w:p>
        </w:tc>
        <w:tc>
          <w:tcPr>
            <w:tcW w:type="dxa" w:w="576"/>
          </w:tcPr>
          <w:p>
            <w:r>
              <w:t>77.1527796</w:t>
            </w:r>
          </w:p>
        </w:tc>
        <w:tc>
          <w:tcPr>
            <w:tcW w:type="dxa" w:w="576"/>
          </w:tcPr>
          <w:p>
            <w:r>
              <w:t>28.6925129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Cafe Desire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101, 1st Floor, D Mall, Netaji Subhash Place, New Delhi</w:t>
            </w:r>
          </w:p>
        </w:tc>
        <w:tc>
          <w:tcPr>
            <w:tcW w:type="dxa" w:w="576"/>
          </w:tcPr>
          <w:p>
            <w:r>
              <w:t>D Mall, Netaji Subhash Place</w:t>
            </w:r>
          </w:p>
        </w:tc>
        <w:tc>
          <w:tcPr>
            <w:tcW w:type="dxa" w:w="576"/>
          </w:tcPr>
          <w:p>
            <w:r>
              <w:t>77.1526057</w:t>
            </w:r>
          </w:p>
        </w:tc>
        <w:tc>
          <w:tcPr>
            <w:tcW w:type="dxa" w:w="576"/>
          </w:tcPr>
          <w:p>
            <w:r>
              <w:t>28.6926319</w:t>
            </w:r>
          </w:p>
        </w:tc>
        <w:tc>
          <w:tcPr>
            <w:tcW w:type="dxa" w:w="576"/>
          </w:tcPr>
          <w:p>
            <w:r>
              <w:t>North Indian, Chinese, Finger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Mall, Netaji Subhash Place, New Delhi</w:t>
            </w:r>
          </w:p>
        </w:tc>
        <w:tc>
          <w:tcPr>
            <w:tcW w:type="dxa" w:w="576"/>
          </w:tcPr>
          <w:p>
            <w:r>
              <w:t>D Mall, Netaji Subhash Place</w:t>
            </w:r>
          </w:p>
        </w:tc>
        <w:tc>
          <w:tcPr>
            <w:tcW w:type="dxa" w:w="576"/>
          </w:tcPr>
          <w:p>
            <w:r>
              <w:t>77.1518867</w:t>
            </w:r>
          </w:p>
        </w:tc>
        <w:tc>
          <w:tcPr>
            <w:tcW w:type="dxa" w:w="576"/>
          </w:tcPr>
          <w:p>
            <w:r>
              <w:t>28.691936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262</w:t>
            </w:r>
          </w:p>
        </w:tc>
      </w:tr>
      <w:tr>
        <w:tc>
          <w:tcPr>
            <w:tcW w:type="dxa" w:w="576"/>
          </w:tcPr>
          <w:p>
            <w:r>
              <w:t>Kake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D Mall, Netaji Subhash Place, New Delhi</w:t>
            </w:r>
          </w:p>
        </w:tc>
        <w:tc>
          <w:tcPr>
            <w:tcW w:type="dxa" w:w="576"/>
          </w:tcPr>
          <w:p>
            <w:r>
              <w:t>D Mall, Netaji Subhash Place</w:t>
            </w:r>
          </w:p>
        </w:tc>
        <w:tc>
          <w:tcPr>
            <w:tcW w:type="dxa" w:w="576"/>
          </w:tcPr>
          <w:p>
            <w:r>
              <w:t>77.1528346</w:t>
            </w:r>
          </w:p>
        </w:tc>
        <w:tc>
          <w:tcPr>
            <w:tcW w:type="dxa" w:w="576"/>
          </w:tcPr>
          <w:p>
            <w:r>
              <w:t>28.6928645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364</w:t>
            </w:r>
          </w:p>
        </w:tc>
      </w:tr>
    </w:tbl>
    <w:p>
      <w:r>
        <w:br w:type="page"/>
      </w:r>
    </w:p>
    <w:p>
      <w:pPr>
        <w:pStyle w:val="Heading2"/>
      </w:pPr>
      <w:r>
        <w:t>DDA Market, Kalu Sarai, Hauz Khas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Food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Kalu Sarai, Hauz Khas, New Delhi</w:t>
            </w:r>
          </w:p>
        </w:tc>
        <w:tc>
          <w:tcPr>
            <w:tcW w:type="dxa" w:w="576"/>
          </w:tcPr>
          <w:p>
            <w:r>
              <w:t>DDA Market, Kalu Sarai, Hauz Khas</w:t>
            </w:r>
          </w:p>
        </w:tc>
        <w:tc>
          <w:tcPr>
            <w:tcW w:type="dxa" w:w="576"/>
          </w:tcPr>
          <w:p>
            <w:r>
              <w:t>77.2038911</w:t>
            </w:r>
          </w:p>
        </w:tc>
        <w:tc>
          <w:tcPr>
            <w:tcW w:type="dxa" w:w="576"/>
          </w:tcPr>
          <w:p>
            <w:r>
              <w:t>28.5419032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RR China Tawun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Kalu Sarai, Hauz Khas, New Delhi</w:t>
            </w:r>
          </w:p>
        </w:tc>
        <w:tc>
          <w:tcPr>
            <w:tcW w:type="dxa" w:w="576"/>
          </w:tcPr>
          <w:p>
            <w:r>
              <w:t>DDA Market, Kalu Sarai, Hauz Khas</w:t>
            </w:r>
          </w:p>
        </w:tc>
        <w:tc>
          <w:tcPr>
            <w:tcW w:type="dxa" w:w="576"/>
          </w:tcPr>
          <w:p>
            <w:r>
              <w:t>77.204111</w:t>
            </w:r>
          </w:p>
        </w:tc>
        <w:tc>
          <w:tcPr>
            <w:tcW w:type="dxa" w:w="576"/>
          </w:tcPr>
          <w:p>
            <w:r>
              <w:t>28.5417882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DLF City Centre Mall, Shalimar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City Centre Mall, Shalimar Bagh, New Delhi</w:t>
            </w:r>
          </w:p>
        </w:tc>
        <w:tc>
          <w:tcPr>
            <w:tcW w:type="dxa" w:w="576"/>
          </w:tcPr>
          <w:p>
            <w:r>
              <w:t>DLF City Centre Mall, Shalimar Bagh</w:t>
            </w:r>
          </w:p>
        </w:tc>
        <w:tc>
          <w:tcPr>
            <w:tcW w:type="dxa" w:w="576"/>
          </w:tcPr>
          <w:p>
            <w:r>
              <w:t>77.1582677</w:t>
            </w:r>
          </w:p>
        </w:tc>
        <w:tc>
          <w:tcPr>
            <w:tcW w:type="dxa" w:w="576"/>
          </w:tcPr>
          <w:p>
            <w:r>
              <w:t>28.7029361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FC 1, 3rd Floor, Food Court, DLF City Centre Mall, Shalimar Bagh, New Delhi</w:t>
            </w:r>
          </w:p>
        </w:tc>
        <w:tc>
          <w:tcPr>
            <w:tcW w:type="dxa" w:w="576"/>
          </w:tcPr>
          <w:p>
            <w:r>
              <w:t>DLF City Centre Mall, Shalimar Bagh</w:t>
            </w:r>
          </w:p>
        </w:tc>
        <w:tc>
          <w:tcPr>
            <w:tcW w:type="dxa" w:w="576"/>
          </w:tcPr>
          <w:p>
            <w:r>
              <w:t>77.1581778</w:t>
            </w:r>
          </w:p>
        </w:tc>
        <w:tc>
          <w:tcPr>
            <w:tcW w:type="dxa" w:w="576"/>
          </w:tcPr>
          <w:p>
            <w:r>
              <w:t>28.7030171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Kings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City Centre Mall, Shalimar Bagh, New Delhi</w:t>
            </w:r>
          </w:p>
        </w:tc>
        <w:tc>
          <w:tcPr>
            <w:tcW w:type="dxa" w:w="576"/>
          </w:tcPr>
          <w:p>
            <w:r>
              <w:t>DLF City Centre Mall, Shalimar Bagh</w:t>
            </w:r>
          </w:p>
        </w:tc>
        <w:tc>
          <w:tcPr>
            <w:tcW w:type="dxa" w:w="576"/>
          </w:tcPr>
          <w:p>
            <w:r>
              <w:t>77.1582677</w:t>
            </w:r>
          </w:p>
        </w:tc>
        <w:tc>
          <w:tcPr>
            <w:tcW w:type="dxa" w:w="576"/>
          </w:tcPr>
          <w:p>
            <w:r>
              <w:t>28.7029361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City Centre Mall, Shalimar Bagh, New Delhi</w:t>
            </w:r>
          </w:p>
        </w:tc>
        <w:tc>
          <w:tcPr>
            <w:tcW w:type="dxa" w:w="576"/>
          </w:tcPr>
          <w:p>
            <w:r>
              <w:t>DLF City Centre Mall, Shalimar Bagh</w:t>
            </w:r>
          </w:p>
        </w:tc>
        <w:tc>
          <w:tcPr>
            <w:tcW w:type="dxa" w:w="576"/>
          </w:tcPr>
          <w:p>
            <w:r>
              <w:t>77.1581925</w:t>
            </w:r>
          </w:p>
        </w:tc>
        <w:tc>
          <w:tcPr>
            <w:tcW w:type="dxa" w:w="576"/>
          </w:tcPr>
          <w:p>
            <w:r>
              <w:t>28.7029534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Tibb's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City Centre Mall, Shalimar Bagh, New Delhi</w:t>
            </w:r>
          </w:p>
        </w:tc>
        <w:tc>
          <w:tcPr>
            <w:tcW w:type="dxa" w:w="576"/>
          </w:tcPr>
          <w:p>
            <w:r>
              <w:t>DLF City Centre Mall, Shalimar Bagh</w:t>
            </w:r>
          </w:p>
        </w:tc>
        <w:tc>
          <w:tcPr>
            <w:tcW w:type="dxa" w:w="576"/>
          </w:tcPr>
          <w:p>
            <w:r>
              <w:t>77.1581943</w:t>
            </w:r>
          </w:p>
        </w:tc>
        <w:tc>
          <w:tcPr>
            <w:tcW w:type="dxa" w:w="576"/>
          </w:tcPr>
          <w:p>
            <w:r>
              <w:t>28.7029971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DLF Emporio Mall, Vasant Kunj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151, Ground Floor, DLF Emporio Mall, Nelson Mandela Marg, Vasant Kunj, New Delhi</w:t>
            </w:r>
          </w:p>
        </w:tc>
        <w:tc>
          <w:tcPr>
            <w:tcW w:type="dxa" w:w="576"/>
          </w:tcPr>
          <w:p>
            <w:r>
              <w:t>DLF Emporio Mall, Vasant Kunj</w:t>
            </w:r>
          </w:p>
        </w:tc>
        <w:tc>
          <w:tcPr>
            <w:tcW w:type="dxa" w:w="576"/>
          </w:tcPr>
          <w:p>
            <w:r>
              <w:t>77.15665989</w:t>
            </w:r>
          </w:p>
        </w:tc>
        <w:tc>
          <w:tcPr>
            <w:tcW w:type="dxa" w:w="576"/>
          </w:tcPr>
          <w:p>
            <w:r>
              <w:t>28.54283324</w:t>
            </w:r>
          </w:p>
        </w:tc>
        <w:tc>
          <w:tcPr>
            <w:tcW w:type="dxa" w:w="576"/>
          </w:tcPr>
          <w:p>
            <w:r>
              <w:t>Cafe, 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Cha-Shi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Emporio Mall, Nelson Mandela Marg, Vasant Kunj, New Delhi</w:t>
            </w:r>
          </w:p>
        </w:tc>
        <w:tc>
          <w:tcPr>
            <w:tcW w:type="dxa" w:w="576"/>
          </w:tcPr>
          <w:p>
            <w:r>
              <w:t>DLF Emporio Mall, Vasant Kunj</w:t>
            </w:r>
          </w:p>
        </w:tc>
        <w:tc>
          <w:tcPr>
            <w:tcW w:type="dxa" w:w="576"/>
          </w:tcPr>
          <w:p>
            <w:r>
              <w:t>77.15718493</w:t>
            </w:r>
          </w:p>
        </w:tc>
        <w:tc>
          <w:tcPr>
            <w:tcW w:type="dxa" w:w="576"/>
          </w:tcPr>
          <w:p>
            <w:r>
              <w:t>28.54370415</w:t>
            </w:r>
          </w:p>
        </w:tc>
        <w:tc>
          <w:tcPr>
            <w:tcW w:type="dxa" w:w="576"/>
          </w:tcPr>
          <w:p>
            <w:r>
              <w:t>Thai, Chinese, Asian, Malaysian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</w:tbl>
    <w:p>
      <w:r>
        <w:br w:type="page"/>
      </w:r>
    </w:p>
    <w:p>
      <w:pPr>
        <w:pStyle w:val="Heading2"/>
      </w:pPr>
      <w:r>
        <w:t>DLF Place Mall, 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Habibi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DLF Place Mall, Opposite Hilton Garden Hotel,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77.2170282</w:t>
            </w:r>
          </w:p>
        </w:tc>
        <w:tc>
          <w:tcPr>
            <w:tcW w:type="dxa" w:w="576"/>
          </w:tcPr>
          <w:p>
            <w:r>
              <w:t>28.527655</w:t>
            </w:r>
          </w:p>
        </w:tc>
        <w:tc>
          <w:tcPr>
            <w:tcW w:type="dxa" w:w="576"/>
          </w:tcPr>
          <w:p>
            <w:r>
              <w:t>Middle Eastern, Mediterranean, 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Tikka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3rd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77.21589714</w:t>
            </w:r>
          </w:p>
        </w:tc>
        <w:tc>
          <w:tcPr>
            <w:tcW w:type="dxa" w:w="576"/>
          </w:tcPr>
          <w:p>
            <w:r>
              <w:t>28.52890209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138</w:t>
            </w:r>
          </w:p>
        </w:tc>
      </w:tr>
      <w:tr>
        <w:tc>
          <w:tcPr>
            <w:tcW w:type="dxa" w:w="576"/>
          </w:tcPr>
          <w:p>
            <w:r>
              <w:t>4700BC Popcorn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77.2166406</w:t>
            </w:r>
          </w:p>
        </w:tc>
        <w:tc>
          <w:tcPr>
            <w:tcW w:type="dxa" w:w="576"/>
          </w:tcPr>
          <w:p>
            <w:r>
              <w:t>28.5281701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152</w:t>
            </w:r>
          </w:p>
        </w:tc>
      </w:tr>
      <w:tr>
        <w:tc>
          <w:tcPr>
            <w:tcW w:type="dxa" w:w="576"/>
          </w:tcPr>
          <w:p>
            <w:r>
              <w:t>Al Zaitoon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FC-2/A, 2nd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77.21593738</w:t>
            </w:r>
          </w:p>
        </w:tc>
        <w:tc>
          <w:tcPr>
            <w:tcW w:type="dxa" w:w="576"/>
          </w:tcPr>
          <w:p>
            <w:r>
              <w:t>28.52888088</w:t>
            </w:r>
          </w:p>
        </w:tc>
        <w:tc>
          <w:tcPr>
            <w:tcW w:type="dxa" w:w="576"/>
          </w:tcPr>
          <w:p>
            <w:r>
              <w:t>Lebanese, Mediterranean, Arabian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246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309, 2nd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77.21688252</w:t>
            </w:r>
          </w:p>
        </w:tc>
        <w:tc>
          <w:tcPr>
            <w:tcW w:type="dxa" w:w="576"/>
          </w:tcPr>
          <w:p>
            <w:r>
              <w:t>28.52822812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426</w:t>
            </w:r>
          </w:p>
        </w:tc>
      </w:tr>
      <w:tr>
        <w:tc>
          <w:tcPr>
            <w:tcW w:type="dxa" w:w="576"/>
          </w:tcPr>
          <w:p>
            <w:r>
              <w:t>Foodhall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1,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77.21723221</w:t>
            </w:r>
          </w:p>
        </w:tc>
        <w:tc>
          <w:tcPr>
            <w:tcW w:type="dxa" w:w="576"/>
          </w:tcPr>
          <w:p>
            <w:r>
              <w:t>28.52766814</w:t>
            </w:r>
          </w:p>
        </w:tc>
        <w:tc>
          <w:tcPr>
            <w:tcW w:type="dxa" w:w="576"/>
          </w:tcPr>
          <w:p>
            <w:r>
              <w:t>Bakery, Italian, Chinese, Mexican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FD-12, 2nd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77.21655529</w:t>
            </w:r>
          </w:p>
        </w:tc>
        <w:tc>
          <w:tcPr>
            <w:tcW w:type="dxa" w:w="576"/>
          </w:tcPr>
          <w:p>
            <w:r>
              <w:t>28.52844757</w:t>
            </w:r>
          </w:p>
        </w:tc>
        <w:tc>
          <w:tcPr>
            <w:tcW w:type="dxa" w:w="576"/>
          </w:tcPr>
          <w:p>
            <w:r>
              <w:t>Street Food, North Indian, South Indian, Chinese, Mithai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229</w:t>
            </w:r>
          </w:p>
        </w:tc>
      </w:tr>
      <w:tr>
        <w:tc>
          <w:tcPr>
            <w:tcW w:type="dxa" w:w="576"/>
          </w:tcPr>
          <w:p>
            <w:r>
              <w:t>TGI Friday's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314-316, 2nd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77.21612245</w:t>
            </w:r>
          </w:p>
        </w:tc>
        <w:tc>
          <w:tcPr>
            <w:tcW w:type="dxa" w:w="576"/>
          </w:tcPr>
          <w:p>
            <w:r>
              <w:t>28.52857924</w:t>
            </w:r>
          </w:p>
        </w:tc>
        <w:tc>
          <w:tcPr>
            <w:tcW w:type="dxa" w:w="576"/>
          </w:tcPr>
          <w:p>
            <w:r>
              <w:t>American, Tex-Mex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984</w:t>
            </w:r>
          </w:p>
        </w:tc>
      </w:tr>
      <w:tr>
        <w:tc>
          <w:tcPr>
            <w:tcW w:type="dxa" w:w="576"/>
          </w:tcPr>
          <w:p>
            <w:r>
              <w:t>The Beer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300, 2nd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77.21922308</w:t>
            </w:r>
          </w:p>
        </w:tc>
        <w:tc>
          <w:tcPr>
            <w:tcW w:type="dxa" w:w="576"/>
          </w:tcPr>
          <w:p>
            <w:r>
              <w:t>28.53230279</w:t>
            </w:r>
          </w:p>
        </w:tc>
        <w:tc>
          <w:tcPr>
            <w:tcW w:type="dxa" w:w="576"/>
          </w:tcPr>
          <w:p>
            <w:r>
              <w:t>Finger Food, North Indian,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295</w:t>
            </w:r>
          </w:p>
        </w:tc>
      </w:tr>
      <w:tr>
        <w:tc>
          <w:tcPr>
            <w:tcW w:type="dxa" w:w="576"/>
          </w:tcPr>
          <w:p>
            <w:r>
              <w:t>Big Chill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77.21779615</w:t>
            </w:r>
          </w:p>
        </w:tc>
        <w:tc>
          <w:tcPr>
            <w:tcW w:type="dxa" w:w="576"/>
          </w:tcPr>
          <w:p>
            <w:r>
              <w:t>28.52817627</w:t>
            </w:r>
          </w:p>
        </w:tc>
        <w:tc>
          <w:tcPr>
            <w:tcW w:type="dxa" w:w="576"/>
          </w:tcPr>
          <w:p>
            <w:r>
              <w:t>Italian, Continental, European, 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2777</w:t>
            </w:r>
          </w:p>
        </w:tc>
      </w:tr>
      <w:tr>
        <w:tc>
          <w:tcPr>
            <w:tcW w:type="dxa" w:w="576"/>
          </w:tcPr>
          <w:p>
            <w:r>
              <w:t>Cinnabon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GFK 4A, Ground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77.21694253</w:t>
            </w:r>
          </w:p>
        </w:tc>
        <w:tc>
          <w:tcPr>
            <w:tcW w:type="dxa" w:w="576"/>
          </w:tcPr>
          <w:p>
            <w:r>
              <w:t>28.52799453</w:t>
            </w:r>
          </w:p>
        </w:tc>
        <w:tc>
          <w:tcPr>
            <w:tcW w:type="dxa" w:w="576"/>
          </w:tcPr>
          <w:p>
            <w:r>
              <w:t>Desserts, 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397</w:t>
            </w:r>
          </w:p>
        </w:tc>
      </w:tr>
      <w:tr>
        <w:tc>
          <w:tcPr>
            <w:tcW w:type="dxa" w:w="576"/>
          </w:tcPr>
          <w:p>
            <w:r>
              <w:t>RollsKing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2nd Floor, DLF Place Mall, Saket, New Delhi</w:t>
            </w:r>
          </w:p>
        </w:tc>
        <w:tc>
          <w:tcPr>
            <w:tcW w:type="dxa" w:w="576"/>
          </w:tcPr>
          <w:p>
            <w:r>
              <w:t>DLF Place Mall, Saket</w:t>
            </w:r>
          </w:p>
        </w:tc>
        <w:tc>
          <w:tcPr>
            <w:tcW w:type="dxa" w:w="576"/>
          </w:tcPr>
          <w:p>
            <w:r>
              <w:t>77.21593738</w:t>
            </w:r>
          </w:p>
        </w:tc>
        <w:tc>
          <w:tcPr>
            <w:tcW w:type="dxa" w:w="576"/>
          </w:tcPr>
          <w:p>
            <w:r>
              <w:t>28.52888088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</w:tbl>
    <w:p>
      <w:r>
        <w:br w:type="page"/>
      </w:r>
    </w:p>
    <w:p>
      <w:pPr>
        <w:pStyle w:val="Heading2"/>
      </w:pPr>
      <w:r>
        <w:t>DLF Promenade Mall, Vasant Kunj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Tikka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77.1555539</w:t>
            </w:r>
          </w:p>
        </w:tc>
        <w:tc>
          <w:tcPr>
            <w:tcW w:type="dxa" w:w="576"/>
          </w:tcPr>
          <w:p>
            <w:r>
              <w:t>28.5429069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  <w:tr>
        <w:tc>
          <w:tcPr>
            <w:tcW w:type="dxa" w:w="576"/>
          </w:tcPr>
          <w:p>
            <w:r>
              <w:t>Cafe Brown Sugar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77.15549883</w:t>
            </w:r>
          </w:p>
        </w:tc>
        <w:tc>
          <w:tcPr>
            <w:tcW w:type="dxa" w:w="576"/>
          </w:tcPr>
          <w:p>
            <w:r>
              <w:t>28.54273752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161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301-B, 2nd Floor, DLF Promenade, Nelson Mandela Road,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77.15574123</w:t>
            </w:r>
          </w:p>
        </w:tc>
        <w:tc>
          <w:tcPr>
            <w:tcW w:type="dxa" w:w="576"/>
          </w:tcPr>
          <w:p>
            <w:r>
              <w:t>28.54284148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Cinnabon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77.15598</w:t>
            </w:r>
          </w:p>
        </w:tc>
        <w:tc>
          <w:tcPr>
            <w:tcW w:type="dxa" w:w="576"/>
          </w:tcPr>
          <w:p>
            <w:r>
              <w:t>28.542494</w:t>
            </w:r>
          </w:p>
        </w:tc>
        <w:tc>
          <w:tcPr>
            <w:tcW w:type="dxa" w:w="576"/>
          </w:tcPr>
          <w:p>
            <w:r>
              <w:t>Desserts, 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360</w:t>
            </w:r>
          </w:p>
        </w:tc>
      </w:tr>
      <w:tr>
        <w:tc>
          <w:tcPr>
            <w:tcW w:type="dxa" w:w="576"/>
          </w:tcPr>
          <w:p>
            <w:r>
              <w:t>Foodhall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77.15693682</w:t>
            </w:r>
          </w:p>
        </w:tc>
        <w:tc>
          <w:tcPr>
            <w:tcW w:type="dxa" w:w="576"/>
          </w:tcPr>
          <w:p>
            <w:r>
              <w:t>28.54270924</w:t>
            </w:r>
          </w:p>
        </w:tc>
        <w:tc>
          <w:tcPr>
            <w:tcW w:type="dxa" w:w="576"/>
          </w:tcPr>
          <w:p>
            <w:r>
              <w:t>Bakery, Italian, Chinese, Mexican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77.1553105</w:t>
            </w:r>
          </w:p>
        </w:tc>
        <w:tc>
          <w:tcPr>
            <w:tcW w:type="dxa" w:w="576"/>
          </w:tcPr>
          <w:p>
            <w:r>
              <w:t>28.5427394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77.15570837</w:t>
            </w:r>
          </w:p>
        </w:tc>
        <w:tc>
          <w:tcPr>
            <w:tcW w:type="dxa" w:w="576"/>
          </w:tcPr>
          <w:p>
            <w:r>
              <w:t>28.5427387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154</w:t>
            </w:r>
          </w:p>
        </w:tc>
      </w:tr>
      <w:tr>
        <w:tc>
          <w:tcPr>
            <w:tcW w:type="dxa" w:w="576"/>
          </w:tcPr>
          <w:p>
            <w:r>
              <w:t>Krispy Kreme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77.15590451</w:t>
            </w:r>
          </w:p>
        </w:tc>
        <w:tc>
          <w:tcPr>
            <w:tcW w:type="dxa" w:w="576"/>
          </w:tcPr>
          <w:p>
            <w:r>
              <w:t>28.54268656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98</w:t>
            </w:r>
          </w:p>
        </w:tc>
      </w:tr>
      <w:tr>
        <w:tc>
          <w:tcPr>
            <w:tcW w:type="dxa" w:w="576"/>
          </w:tcPr>
          <w:p>
            <w:r>
              <w:t>L'Opera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77.15617541</w:t>
            </w:r>
          </w:p>
        </w:tc>
        <w:tc>
          <w:tcPr>
            <w:tcW w:type="dxa" w:w="576"/>
          </w:tcPr>
          <w:p>
            <w:r>
              <w:t>28.54235257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159</w:t>
            </w:r>
          </w:p>
        </w:tc>
      </w:tr>
      <w:tr>
        <w:tc>
          <w:tcPr>
            <w:tcW w:type="dxa" w:w="576"/>
          </w:tcPr>
          <w:p>
            <w:r>
              <w:t>Mad Over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77.15601213</w:t>
            </w:r>
          </w:p>
        </w:tc>
        <w:tc>
          <w:tcPr>
            <w:tcW w:type="dxa" w:w="576"/>
          </w:tcPr>
          <w:p>
            <w:r>
              <w:t>28.54260469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169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254-256, 1st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77.15557222</w:t>
            </w:r>
          </w:p>
        </w:tc>
        <w:tc>
          <w:tcPr>
            <w:tcW w:type="dxa" w:w="576"/>
          </w:tcPr>
          <w:p>
            <w:r>
              <w:t>28.54234722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The Beer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77.15613483999999</w:t>
            </w:r>
          </w:p>
        </w:tc>
        <w:tc>
          <w:tcPr>
            <w:tcW w:type="dxa" w:w="576"/>
          </w:tcPr>
          <w:p>
            <w:r>
              <w:t>28.54260027</w:t>
            </w:r>
          </w:p>
        </w:tc>
        <w:tc>
          <w:tcPr>
            <w:tcW w:type="dxa" w:w="576"/>
          </w:tcPr>
          <w:p>
            <w:r>
              <w:t>Finger Food, North Indian, Italian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170</w:t>
            </w:r>
          </w:p>
        </w:tc>
      </w:tr>
      <w:tr>
        <w:tc>
          <w:tcPr>
            <w:tcW w:type="dxa" w:w="576"/>
          </w:tcPr>
          <w:p>
            <w:r>
              <w:t>Ooh Lala !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DLF Promenade Mall, Vasant Kunj, New Delhi</w:t>
            </w:r>
          </w:p>
        </w:tc>
        <w:tc>
          <w:tcPr>
            <w:tcW w:type="dxa" w:w="576"/>
          </w:tcPr>
          <w:p>
            <w:r>
              <w:t>DLF Promenade Mall, Vasant Kunj</w:t>
            </w:r>
          </w:p>
        </w:tc>
        <w:tc>
          <w:tcPr>
            <w:tcW w:type="dxa" w:w="576"/>
          </w:tcPr>
          <w:p>
            <w:r>
              <w:t>77.15556856</w:t>
            </w:r>
          </w:p>
        </w:tc>
        <w:tc>
          <w:tcPr>
            <w:tcW w:type="dxa" w:w="576"/>
          </w:tcPr>
          <w:p>
            <w:r>
              <w:t>28.54264798</w:t>
            </w:r>
          </w:p>
        </w:tc>
        <w:tc>
          <w:tcPr>
            <w:tcW w:type="dxa" w:w="576"/>
          </w:tcPr>
          <w:p>
            <w:r>
              <w:t>American, Fast Food,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154</w:t>
            </w:r>
          </w:p>
        </w:tc>
      </w:tr>
    </w:tbl>
    <w:p>
      <w:r>
        <w:br w:type="page"/>
      </w:r>
    </w:p>
    <w:p>
      <w:pPr>
        <w:pStyle w:val="Heading2"/>
      </w:pPr>
      <w:r>
        <w:t>DLF South Square, Sarojini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102-A, 1st Floor, DLF South Square Mall,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77.194929</w:t>
            </w:r>
          </w:p>
        </w:tc>
        <w:tc>
          <w:tcPr>
            <w:tcW w:type="dxa" w:w="576"/>
          </w:tcPr>
          <w:p>
            <w:r>
              <w:t>28.576014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Flaming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104, 1st Floor, DLF South Square,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77.1951986</w:t>
            </w:r>
          </w:p>
        </w:tc>
        <w:tc>
          <w:tcPr>
            <w:tcW w:type="dxa" w:w="576"/>
          </w:tcPr>
          <w:p>
            <w:r>
              <w:t>28.5762189</w:t>
            </w:r>
          </w:p>
        </w:tc>
        <w:tc>
          <w:tcPr>
            <w:tcW w:type="dxa" w:w="576"/>
          </w:tcPr>
          <w:p>
            <w:r>
              <w:t>Chinese, Seafood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DLF South Square,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77.194929</w:t>
            </w:r>
          </w:p>
        </w:tc>
        <w:tc>
          <w:tcPr>
            <w:tcW w:type="dxa" w:w="576"/>
          </w:tcPr>
          <w:p>
            <w:r>
              <w:t>28.5761036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DLF South Square,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77.1951986</w:t>
            </w:r>
          </w:p>
        </w:tc>
        <w:tc>
          <w:tcPr>
            <w:tcW w:type="dxa" w:w="576"/>
          </w:tcPr>
          <w:p>
            <w:r>
              <w:t>28.5763982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195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102B, 109 &amp; 110, Ground/1st Floor, Multilevel Parking Cum Commercial Complex (MLCP), DLF South Square,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77.194929</w:t>
            </w:r>
          </w:p>
        </w:tc>
        <w:tc>
          <w:tcPr>
            <w:tcW w:type="dxa" w:w="576"/>
          </w:tcPr>
          <w:p>
            <w:r>
              <w:t>28.576014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Meatwale.com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43, DLF South Square Mall,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77.194929</w:t>
            </w:r>
          </w:p>
        </w:tc>
        <w:tc>
          <w:tcPr>
            <w:tcW w:type="dxa" w:w="576"/>
          </w:tcPr>
          <w:p>
            <w:r>
              <w:t>28.5761036</w:t>
            </w:r>
          </w:p>
        </w:tc>
        <w:tc>
          <w:tcPr>
            <w:tcW w:type="dxa" w:w="576"/>
          </w:tcPr>
          <w:p>
            <w:r>
              <w:t>North Indian,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 &amp; 108, 1st Floor, DLF South Square, Multilevel Parking Complex, Sarojini Nagar, New Delhi</w:t>
            </w:r>
          </w:p>
        </w:tc>
        <w:tc>
          <w:tcPr>
            <w:tcW w:type="dxa" w:w="576"/>
          </w:tcPr>
          <w:p>
            <w:r>
              <w:t>DLF South Square, Sarojini Nagar</w:t>
            </w:r>
          </w:p>
        </w:tc>
        <w:tc>
          <w:tcPr>
            <w:tcW w:type="dxa" w:w="576"/>
          </w:tcPr>
          <w:p>
            <w:r>
              <w:t>77.1951986</w:t>
            </w:r>
          </w:p>
        </w:tc>
        <w:tc>
          <w:tcPr>
            <w:tcW w:type="dxa" w:w="576"/>
          </w:tcPr>
          <w:p>
            <w:r>
              <w:t>28.5762189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</w:tbl>
    <w:p>
      <w:r>
        <w:br w:type="page"/>
      </w:r>
    </w:p>
    <w:p>
      <w:pPr>
        <w:pStyle w:val="Heading2"/>
      </w:pPr>
      <w:r>
        <w:t>Daryaganj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Akash Deep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3627, 1st Floor, Golcha Cinema Corner,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77.2403806</w:t>
            </w:r>
          </w:p>
        </w:tc>
        <w:tc>
          <w:tcPr>
            <w:tcW w:type="dxa" w:w="576"/>
          </w:tcPr>
          <w:p>
            <w:r>
              <w:t>28.6442398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Al Saad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13, Rajdhani D.D.A. Market, Near Badi Masjid, Turkman Gate,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77.2321629</w:t>
            </w:r>
          </w:p>
        </w:tc>
        <w:tc>
          <w:tcPr>
            <w:tcW w:type="dxa" w:w="576"/>
          </w:tcPr>
          <w:p>
            <w:r>
              <w:t>28.6433222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3631, Ground Floor, Hameed Manzil, Near Golcha Cinema,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77.2402908</w:t>
            </w:r>
          </w:p>
        </w:tc>
        <w:tc>
          <w:tcPr>
            <w:tcW w:type="dxa" w:w="576"/>
          </w:tcPr>
          <w:p>
            <w:r>
              <w:t>28.6445896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Chandrika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4/9, Near Bank of India and Delite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77.2373386</w:t>
            </w:r>
          </w:p>
        </w:tc>
        <w:tc>
          <w:tcPr>
            <w:tcW w:type="dxa" w:w="576"/>
          </w:tcPr>
          <w:p>
            <w:r>
              <w:t>28.6409469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Dawat-E-Chaman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5051/3-4,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77.2402908</w:t>
            </w:r>
          </w:p>
        </w:tc>
        <w:tc>
          <w:tcPr>
            <w:tcW w:type="dxa" w:w="576"/>
          </w:tcPr>
          <w:p>
            <w:r>
              <w:t>28.6464711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Kallu Nihari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180, Chhatta Lal Mian, Behind Delite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77.2373206</w:t>
            </w:r>
          </w:p>
        </w:tc>
        <w:tc>
          <w:tcPr>
            <w:tcW w:type="dxa" w:w="576"/>
          </w:tcPr>
          <w:p>
            <w:r>
              <w:t>28.6421251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King Bikaneri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3/5, Asaf Ali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77.2341388</w:t>
            </w:r>
          </w:p>
        </w:tc>
        <w:tc>
          <w:tcPr>
            <w:tcW w:type="dxa" w:w="576"/>
          </w:tcPr>
          <w:p>
            <w:r>
              <w:t>28.6415395</w:t>
            </w:r>
          </w:p>
        </w:tc>
        <w:tc>
          <w:tcPr>
            <w:tcW w:type="dxa" w:w="576"/>
          </w:tcPr>
          <w:p>
            <w:r>
              <w:t>North Indian, Chinese, Fast Food,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Manchanda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7/36, Near Fire Station, Ansari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77.2442871</w:t>
            </w:r>
          </w:p>
        </w:tc>
        <w:tc>
          <w:tcPr>
            <w:tcW w:type="dxa" w:w="576"/>
          </w:tcPr>
          <w:p>
            <w:r>
              <w:t>28.6461798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E-25,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77.2405333</w:t>
            </w:r>
          </w:p>
        </w:tc>
        <w:tc>
          <w:tcPr>
            <w:tcW w:type="dxa" w:w="576"/>
          </w:tcPr>
          <w:p>
            <w:r>
              <w:t>28.6437229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Mehta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3627/1, Near Golcha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77.2403616</w:t>
            </w:r>
          </w:p>
        </w:tc>
        <w:tc>
          <w:tcPr>
            <w:tcW w:type="dxa" w:w="576"/>
          </w:tcPr>
          <w:p>
            <w:r>
              <w:t>28.6442887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Shree Jee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Pratap Bhawan, Near Passport Office, Bahadur Shaz Zafar Marg, ITO, Near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77.2424889</w:t>
            </w:r>
          </w:p>
        </w:tc>
        <w:tc>
          <w:tcPr>
            <w:tcW w:type="dxa" w:w="576"/>
          </w:tcPr>
          <w:p>
            <w:r>
              <w:t>28.62954592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Taj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3575,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77.2404704</w:t>
            </w:r>
          </w:p>
        </w:tc>
        <w:tc>
          <w:tcPr>
            <w:tcW w:type="dxa" w:w="576"/>
          </w:tcPr>
          <w:p>
            <w:r>
              <w:t>28.6428148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3615, Near Golcha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77.240526</w:t>
            </w:r>
          </w:p>
        </w:tc>
        <w:tc>
          <w:tcPr>
            <w:tcW w:type="dxa" w:w="576"/>
          </w:tcPr>
          <w:p>
            <w:r>
              <w:t>28.6437016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159</w:t>
            </w:r>
          </w:p>
        </w:tc>
      </w:tr>
      <w:tr>
        <w:tc>
          <w:tcPr>
            <w:tcW w:type="dxa" w:w="576"/>
          </w:tcPr>
          <w:p>
            <w:r>
              <w:t>Bagli's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Bahadurshah Zafar Marg, Near,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77.24076111</w:t>
            </w:r>
          </w:p>
        </w:tc>
        <w:tc>
          <w:tcPr>
            <w:tcW w:type="dxa" w:w="576"/>
          </w:tcPr>
          <w:p>
            <w:r>
              <w:t>28.63814444</w:t>
            </w:r>
          </w:p>
        </w:tc>
        <w:tc>
          <w:tcPr>
            <w:tcW w:type="dxa" w:w="576"/>
          </w:tcPr>
          <w:p>
            <w:r>
              <w:t>Parsi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Bhaja Govindam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Delite Cinema Building, Main Asaf Ali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77.2360697</w:t>
            </w:r>
          </w:p>
        </w:tc>
        <w:tc>
          <w:tcPr>
            <w:tcW w:type="dxa" w:w="576"/>
          </w:tcPr>
          <w:p>
            <w:r>
              <w:t>28.6411412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189</w:t>
            </w:r>
          </w:p>
        </w:tc>
      </w:tr>
      <w:tr>
        <w:tc>
          <w:tcPr>
            <w:tcW w:type="dxa" w:w="576"/>
          </w:tcPr>
          <w:p>
            <w:r>
              <w:t>Changezi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3614, N.S.Marg,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77.2402908</w:t>
            </w:r>
          </w:p>
        </w:tc>
        <w:tc>
          <w:tcPr>
            <w:tcW w:type="dxa" w:w="576"/>
          </w:tcPr>
          <w:p>
            <w:r>
              <w:t>28.6435145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519</w:t>
            </w:r>
          </w:p>
        </w:tc>
      </w:tr>
      <w:tr>
        <w:tc>
          <w:tcPr>
            <w:tcW w:type="dxa" w:w="576"/>
          </w:tcPr>
          <w:p>
            <w:r>
              <w:t>Dilli Gate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3575/3576, Main Road, Near Sablok Clinic,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77.2404704</w:t>
            </w:r>
          </w:p>
        </w:tc>
        <w:tc>
          <w:tcPr>
            <w:tcW w:type="dxa" w:w="576"/>
          </w:tcPr>
          <w:p>
            <w:r>
              <w:t>28.6428148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Jahangeer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5034, Netaji Subhash Marg, Mahavir Vatika,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77.2404704</w:t>
            </w:r>
          </w:p>
        </w:tc>
        <w:tc>
          <w:tcPr>
            <w:tcW w:type="dxa" w:w="576"/>
          </w:tcPr>
          <w:p>
            <w:r>
              <w:t>28.6482801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124</w:t>
            </w:r>
          </w:p>
        </w:tc>
      </w:tr>
      <w:tr>
        <w:tc>
          <w:tcPr>
            <w:tcW w:type="dxa" w:w="576"/>
          </w:tcPr>
          <w:p>
            <w:r>
              <w:t>Moti Mahal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3703,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77.240201</w:t>
            </w:r>
          </w:p>
        </w:tc>
        <w:tc>
          <w:tcPr>
            <w:tcW w:type="dxa" w:w="576"/>
          </w:tcPr>
          <w:p>
            <w:r>
              <w:t>28.6461938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711</w:t>
            </w:r>
          </w:p>
        </w:tc>
      </w:tr>
      <w:tr>
        <w:tc>
          <w:tcPr>
            <w:tcW w:type="dxa" w:w="576"/>
          </w:tcPr>
          <w:p>
            <w:r>
              <w:t>Nandlal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4701/2, Ansari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77.2436136</w:t>
            </w:r>
          </w:p>
        </w:tc>
        <w:tc>
          <w:tcPr>
            <w:tcW w:type="dxa" w:w="576"/>
          </w:tcPr>
          <w:p>
            <w:r>
              <w:t>28.6450853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Sugandh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4702/21, Ansari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77.2436136</w:t>
            </w:r>
          </w:p>
        </w:tc>
        <w:tc>
          <w:tcPr>
            <w:tcW w:type="dxa" w:w="576"/>
          </w:tcPr>
          <w:p>
            <w:r>
              <w:t>28.6451749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Suvidha Vegetarian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3058, Near Golcha Cinema,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77.2398417</w:t>
            </w:r>
          </w:p>
        </w:tc>
        <w:tc>
          <w:tcPr>
            <w:tcW w:type="dxa" w:w="576"/>
          </w:tcPr>
          <w:p>
            <w:r>
              <w:t>28.6437405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Anupam Jalpan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Ansari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77.2436136</w:t>
            </w:r>
          </w:p>
        </w:tc>
        <w:tc>
          <w:tcPr>
            <w:tcW w:type="dxa" w:w="576"/>
          </w:tcPr>
          <w:p>
            <w:r>
              <w:t>28.6450853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Aunty's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 &amp; 8, Golcha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77.2420496</w:t>
            </w:r>
          </w:p>
        </w:tc>
        <w:tc>
          <w:tcPr>
            <w:tcW w:type="dxa" w:w="576"/>
          </w:tcPr>
          <w:p>
            <w:r>
              <w:t>28.6448122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MBD House, Gulab Bhavan, 6 Bhadurshah Zafar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Delhi 6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3787,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Fry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5035,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77.2404428</w:t>
            </w:r>
          </w:p>
        </w:tc>
        <w:tc>
          <w:tcPr>
            <w:tcW w:type="dxa" w:w="576"/>
          </w:tcPr>
          <w:p>
            <w:r>
              <w:t>28.6482292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Hilal Hotel Nihari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Gali Madarsa Hussain Baksh, Matia Mahal,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Iqbal's Mughal Cuisine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5051, 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77.2414133</w:t>
            </w:r>
          </w:p>
        </w:tc>
        <w:tc>
          <w:tcPr>
            <w:tcW w:type="dxa" w:w="576"/>
          </w:tcPr>
          <w:p>
            <w:r>
              <w:t>28.6444725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Kake Di Hatti Punjabi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13/2, Tikona Market, Katra Chobey Lal,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77.2357696</w:t>
            </w:r>
          </w:p>
        </w:tc>
        <w:tc>
          <w:tcPr>
            <w:tcW w:type="dxa" w:w="576"/>
          </w:tcPr>
          <w:p>
            <w:r>
              <w:t>28.6413413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Kaushal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Delite Cinema, Asaf Ali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77.2357105</w:t>
            </w:r>
          </w:p>
        </w:tc>
        <w:tc>
          <w:tcPr>
            <w:tcW w:type="dxa" w:w="576"/>
          </w:tcPr>
          <w:p>
            <w:r>
              <w:t>28.6410173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Khan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3663/72, Netaji Subhash Marg, Near Golcha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77.24033283</w:t>
            </w:r>
          </w:p>
        </w:tc>
        <w:tc>
          <w:tcPr>
            <w:tcW w:type="dxa" w:w="576"/>
          </w:tcPr>
          <w:p>
            <w:r>
              <w:t>28.6439042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Kumar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Gandhi Market, Minto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77.2444219</w:t>
            </w:r>
          </w:p>
        </w:tc>
        <w:tc>
          <w:tcPr>
            <w:tcW w:type="dxa" w:w="576"/>
          </w:tcPr>
          <w:p>
            <w:r>
              <w:t>28.6452519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Negi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3454, Near Mother Dairy,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77.2400213</w:t>
            </w:r>
          </w:p>
        </w:tc>
        <w:tc>
          <w:tcPr>
            <w:tcW w:type="dxa" w:w="576"/>
          </w:tcPr>
          <w:p>
            <w:r>
              <w:t>28.6411593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Old Delhi Food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Turkman Gate,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77.243883</w:t>
            </w:r>
          </w:p>
        </w:tc>
        <w:tc>
          <w:tcPr>
            <w:tcW w:type="dxa" w:w="576"/>
          </w:tcPr>
          <w:p>
            <w:r>
              <w:t>28.6449318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Parantha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Fruit Market, Daya Nand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77.2420857</w:t>
            </w:r>
          </w:p>
        </w:tc>
        <w:tc>
          <w:tcPr>
            <w:tcW w:type="dxa" w:w="576"/>
          </w:tcPr>
          <w:p>
            <w:r>
              <w:t>28.6448275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R.P.W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Dayanand Marg Fruit Market,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77.2419072</w:t>
            </w:r>
          </w:p>
        </w:tc>
        <w:tc>
          <w:tcPr>
            <w:tcW w:type="dxa" w:w="576"/>
          </w:tcPr>
          <w:p>
            <w:r>
              <w:t>28.644762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Rajdhani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Netaji Subhash Marg, Near Golcha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77.2402908</w:t>
            </w:r>
          </w:p>
        </w:tc>
        <w:tc>
          <w:tcPr>
            <w:tcW w:type="dxa" w:w="576"/>
          </w:tcPr>
          <w:p>
            <w:r>
              <w:t>28.6451272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Roll's World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Delite Cinema, Asaf Ali Road,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77.2358133</w:t>
            </w:r>
          </w:p>
        </w:tc>
        <w:tc>
          <w:tcPr>
            <w:tcW w:type="dxa" w:w="576"/>
          </w:tcPr>
          <w:p>
            <w:r>
              <w:t>28.6413034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Krishna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Netaji Subhash Marg,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77.2400961</w:t>
            </w:r>
          </w:p>
        </w:tc>
        <w:tc>
          <w:tcPr>
            <w:tcW w:type="dxa" w:w="576"/>
          </w:tcPr>
          <w:p>
            <w:r>
              <w:t>28.6477718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Taj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1205,   Behind Delite Cinema, Daryaganj, New Delhi Daryaganj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E-23, Netaji Subhash Marg, Opposite Golcha Cinema, 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77.2402141</w:t>
            </w:r>
          </w:p>
        </w:tc>
        <w:tc>
          <w:tcPr>
            <w:tcW w:type="dxa" w:w="576"/>
          </w:tcPr>
          <w:p>
            <w:r>
              <w:t>28.6440556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Delhi 6 - Royal Cuisine Of The Walled City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Daryaganj, New Delhi</w:t>
            </w:r>
          </w:p>
        </w:tc>
        <w:tc>
          <w:tcPr>
            <w:tcW w:type="dxa" w:w="576"/>
          </w:tcPr>
          <w:p>
            <w:r>
              <w:t>Daryaganj</w:t>
            </w:r>
          </w:p>
        </w:tc>
        <w:tc>
          <w:tcPr>
            <w:tcW w:type="dxa" w:w="576"/>
          </w:tcPr>
          <w:p>
            <w:r>
              <w:t>77.2400213</w:t>
            </w:r>
          </w:p>
        </w:tc>
        <w:tc>
          <w:tcPr>
            <w:tcW w:type="dxa" w:w="576"/>
          </w:tcPr>
          <w:p>
            <w:r>
              <w:t>28.6480581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271</w:t>
            </w:r>
          </w:p>
        </w:tc>
      </w:tr>
    </w:tbl>
    <w:p>
      <w:r>
        <w:br w:type="page"/>
      </w:r>
    </w:p>
    <w:p>
      <w:pPr>
        <w:pStyle w:val="Heading2"/>
      </w:pPr>
      <w:r>
        <w:t>Defence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Aka Saka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28.5730331</w:t>
            </w:r>
          </w:p>
        </w:tc>
        <w:tc>
          <w:tcPr>
            <w:tcW w:type="dxa" w:w="576"/>
          </w:tcPr>
          <w:p>
            <w:r>
              <w:t>Chinese, Japanese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176</w:t>
            </w:r>
          </w:p>
        </w:tc>
      </w:tr>
      <w:tr>
        <w:tc>
          <w:tcPr>
            <w:tcW w:type="dxa" w:w="576"/>
          </w:tcPr>
          <w:p>
            <w:r>
              <w:t>Anil Mishtan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23-24,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77.2298726</w:t>
            </w:r>
          </w:p>
        </w:tc>
        <w:tc>
          <w:tcPr>
            <w:tcW w:type="dxa" w:w="576"/>
          </w:tcPr>
          <w:p>
            <w:r>
              <w:t>28.5732507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Gyandeep,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77.230142</w:t>
            </w:r>
          </w:p>
        </w:tc>
        <w:tc>
          <w:tcPr>
            <w:tcW w:type="dxa" w:w="576"/>
          </w:tcPr>
          <w:p>
            <w:r>
              <w:t>28.5735453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  <w:tr>
        <w:tc>
          <w:tcPr>
            <w:tcW w:type="dxa" w:w="576"/>
          </w:tcPr>
          <w:p>
            <w:r>
              <w:t>Cafe 1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77.2296031</w:t>
            </w:r>
          </w:p>
        </w:tc>
        <w:tc>
          <w:tcPr>
            <w:tcW w:type="dxa" w:w="576"/>
          </w:tcPr>
          <w:p>
            <w:r>
              <w:t>28.573494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Cake Central - Premier Cake Design Studio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 Block,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Chawla's Tandoori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25,27 &amp; 29, Defence Colony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77.2385256</w:t>
            </w:r>
          </w:p>
        </w:tc>
        <w:tc>
          <w:tcPr>
            <w:tcW w:type="dxa" w:w="576"/>
          </w:tcPr>
          <w:p>
            <w:r>
              <w:t>28.57750982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Chawnsan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108 &amp; 126,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77.2388538</w:t>
            </w:r>
          </w:p>
        </w:tc>
        <w:tc>
          <w:tcPr>
            <w:tcW w:type="dxa" w:w="576"/>
          </w:tcPr>
          <w:p>
            <w:r>
              <w:t>28.5780492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Choco Kraft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A-24,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77.238315</w:t>
            </w:r>
          </w:p>
        </w:tc>
        <w:tc>
          <w:tcPr>
            <w:tcW w:type="dxa" w:w="576"/>
          </w:tcPr>
          <w:p>
            <w:r>
              <w:t>28.5774602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Colonel's Kababz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77.2305911</w:t>
            </w:r>
          </w:p>
        </w:tc>
        <w:tc>
          <w:tcPr>
            <w:tcW w:type="dxa" w:w="576"/>
          </w:tcPr>
          <w:p>
            <w:r>
              <w:t>28.5740362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600</w:t>
            </w:r>
          </w:p>
        </w:tc>
      </w:tr>
      <w:tr>
        <w:tc>
          <w:tcPr>
            <w:tcW w:type="dxa" w:w="576"/>
          </w:tcPr>
          <w:p>
            <w:r>
              <w:t>Confectionately Seerat's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446, Ground Floor,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77.2318151</w:t>
            </w:r>
          </w:p>
        </w:tc>
        <w:tc>
          <w:tcPr>
            <w:tcW w:type="dxa" w:w="576"/>
          </w:tcPr>
          <w:p>
            <w:r>
              <w:t>28.5765207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Country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136, Defence Colony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77.23840289</w:t>
            </w:r>
          </w:p>
        </w:tc>
        <w:tc>
          <w:tcPr>
            <w:tcW w:type="dxa" w:w="576"/>
          </w:tcPr>
          <w:p>
            <w:r>
              <w:t>28.57825443</w:t>
            </w:r>
          </w:p>
        </w:tc>
        <w:tc>
          <w:tcPr>
            <w:tcW w:type="dxa" w:w="576"/>
          </w:tcPr>
          <w:p>
            <w:r>
              <w:t>North Indian, Bengali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DDA Shopping Complex, Near Moolchand Flyover,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77.233061</w:t>
            </w:r>
          </w:p>
        </w:tc>
        <w:tc>
          <w:tcPr>
            <w:tcW w:type="dxa" w:w="576"/>
          </w:tcPr>
          <w:p>
            <w:r>
              <w:t>28.5661594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Duggal's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125,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77.2384946</w:t>
            </w:r>
          </w:p>
        </w:tc>
        <w:tc>
          <w:tcPr>
            <w:tcW w:type="dxa" w:w="576"/>
          </w:tcPr>
          <w:p>
            <w:r>
              <w:t>28.5780151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Firefly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C-180,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77.234004</w:t>
            </w:r>
          </w:p>
        </w:tc>
        <w:tc>
          <w:tcPr>
            <w:tcW w:type="dxa" w:w="576"/>
          </w:tcPr>
          <w:p>
            <w:r>
              <w:t>28.5728373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Fluffles - The Fluffy Waffle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Building 47, Defence Colony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77.230527</w:t>
            </w:r>
          </w:p>
        </w:tc>
        <w:tc>
          <w:tcPr>
            <w:tcW w:type="dxa" w:w="576"/>
          </w:tcPr>
          <w:p>
            <w:r>
              <w:t>28.573371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41,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77.2305911</w:t>
            </w:r>
          </w:p>
        </w:tc>
        <w:tc>
          <w:tcPr>
            <w:tcW w:type="dxa" w:w="576"/>
          </w:tcPr>
          <w:p>
            <w:r>
              <w:t>28.5734984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MCD Booth, Near Mother Dairy,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77.2298726</w:t>
            </w:r>
          </w:p>
        </w:tc>
        <w:tc>
          <w:tcPr>
            <w:tcW w:type="dxa" w:w="576"/>
          </w:tcPr>
          <w:p>
            <w:r>
              <w:t>28.5744159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13-15, Fly 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77.238315</w:t>
            </w:r>
          </w:p>
        </w:tc>
        <w:tc>
          <w:tcPr>
            <w:tcW w:type="dxa" w:w="576"/>
          </w:tcPr>
          <w:p>
            <w:r>
              <w:t>28.5773705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Gulshan Fish &amp; Chicken Fry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1549, Ground Floor, Gurudwara Road, Kotla Mubarakpur,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77.2239446</w:t>
            </w:r>
          </w:p>
        </w:tc>
        <w:tc>
          <w:tcPr>
            <w:tcW w:type="dxa" w:w="576"/>
          </w:tcPr>
          <w:p>
            <w:r>
              <w:t>28.5701766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Kitchen22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77.2305013</w:t>
            </w:r>
          </w:p>
        </w:tc>
        <w:tc>
          <w:tcPr>
            <w:tcW w:type="dxa" w:w="576"/>
          </w:tcPr>
          <w:p>
            <w:r>
              <w:t>28.5731313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La Chocoallure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D-23,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77.23718248</w:t>
            </w:r>
          </w:p>
        </w:tc>
        <w:tc>
          <w:tcPr>
            <w:tcW w:type="dxa" w:w="576"/>
          </w:tcPr>
          <w:p>
            <w:r>
              <w:t>28.57345367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Little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Near Mother Dairy,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77.2298726</w:t>
            </w:r>
          </w:p>
        </w:tc>
        <w:tc>
          <w:tcPr>
            <w:tcW w:type="dxa" w:w="576"/>
          </w:tcPr>
          <w:p>
            <w:r>
              <w:t>28.574147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Maddi Sweet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150/8, Sukhdev Market, Kotla Mubarakpur,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77.2269086</w:t>
            </w:r>
          </w:p>
        </w:tc>
        <w:tc>
          <w:tcPr>
            <w:tcW w:type="dxa" w:w="576"/>
          </w:tcPr>
          <w:p>
            <w:r>
              <w:t>28.5748508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Man Vs Food The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125, Defence Colony Flyover Complex,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77.238347</w:t>
            </w:r>
          </w:p>
        </w:tc>
        <w:tc>
          <w:tcPr>
            <w:tcW w:type="dxa" w:w="576"/>
          </w:tcPr>
          <w:p>
            <w:r>
              <w:t>28.576813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MB's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77.2302318</w:t>
            </w:r>
          </w:p>
        </w:tc>
        <w:tc>
          <w:tcPr>
            <w:tcW w:type="dxa" w:w="576"/>
          </w:tcPr>
          <w:p>
            <w:r>
              <w:t>28.5735538</w:t>
            </w:r>
          </w:p>
        </w:tc>
        <w:tc>
          <w:tcPr>
            <w:tcW w:type="dxa" w:w="576"/>
          </w:tcPr>
          <w:p>
            <w:r>
              <w:t>Continental, Chinese, 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Moet's Sizzlers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28.5731228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496</w:t>
            </w:r>
          </w:p>
        </w:tc>
      </w:tr>
      <w:tr>
        <w:tc>
          <w:tcPr>
            <w:tcW w:type="dxa" w:w="576"/>
          </w:tcPr>
          <w:p>
            <w:r>
              <w:t>Oberoi's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77.23895844</w:t>
            </w:r>
          </w:p>
        </w:tc>
        <w:tc>
          <w:tcPr>
            <w:tcW w:type="dxa" w:w="576"/>
          </w:tcPr>
          <w:p>
            <w:r>
              <w:t>28.57772917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Punjabee's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150,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77.2387472</w:t>
            </w:r>
          </w:p>
        </w:tc>
        <w:tc>
          <w:tcPr>
            <w:tcW w:type="dxa" w:w="576"/>
          </w:tcPr>
          <w:p>
            <w:r>
              <w:t>28.578638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Qureshi's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82,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77.238764</w:t>
            </w:r>
          </w:p>
        </w:tc>
        <w:tc>
          <w:tcPr>
            <w:tcW w:type="dxa" w:w="576"/>
          </w:tcPr>
          <w:p>
            <w:r>
              <w:t>28.5783096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Saleem's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77.2382701</w:t>
            </w:r>
          </w:p>
        </w:tc>
        <w:tc>
          <w:tcPr>
            <w:tcW w:type="dxa" w:w="576"/>
          </w:tcPr>
          <w:p>
            <w:r>
              <w:t>28.5777696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Suri Saab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159, Defence Colony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77.2386742</w:t>
            </w:r>
          </w:p>
        </w:tc>
        <w:tc>
          <w:tcPr>
            <w:tcW w:type="dxa" w:w="576"/>
          </w:tcPr>
          <w:p>
            <w:r>
              <w:t>28.5785699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The Sweet Boutique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D-30, 3rd Floor,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77.23684</w:t>
            </w:r>
          </w:p>
        </w:tc>
        <w:tc>
          <w:tcPr>
            <w:tcW w:type="dxa" w:w="576"/>
          </w:tcPr>
          <w:p>
            <w:r>
              <w:t>28.572495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Tibb's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77.2298726</w:t>
            </w:r>
          </w:p>
        </w:tc>
        <w:tc>
          <w:tcPr>
            <w:tcW w:type="dxa" w:w="576"/>
          </w:tcPr>
          <w:p>
            <w:r>
              <w:t>28.5739678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Veg Ex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77.2384048</w:t>
            </w:r>
          </w:p>
        </w:tc>
        <w:tc>
          <w:tcPr>
            <w:tcW w:type="dxa" w:w="576"/>
          </w:tcPr>
          <w:p>
            <w:r>
              <w:t>28.5780065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Zaaika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805, Arjun Nagar, Opposite Defence Colony,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77.2283618</w:t>
            </w:r>
          </w:p>
        </w:tc>
        <w:tc>
          <w:tcPr>
            <w:tcW w:type="dxa" w:w="576"/>
          </w:tcPr>
          <w:p>
            <w:r>
              <w:t>28.5735915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28 Capri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28-A,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77.2302768</w:t>
            </w:r>
          </w:p>
        </w:tc>
        <w:tc>
          <w:tcPr>
            <w:tcW w:type="dxa" w:w="576"/>
          </w:tcPr>
          <w:p>
            <w:r>
              <w:t>28.5727962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245</w:t>
            </w:r>
          </w:p>
        </w:tc>
      </w:tr>
      <w:tr>
        <w:tc>
          <w:tcPr>
            <w:tcW w:type="dxa" w:w="576"/>
          </w:tcPr>
          <w:p>
            <w:r>
              <w:t>4S Chinese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A-26,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28.5731228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215</w:t>
            </w:r>
          </w:p>
        </w:tc>
      </w:tr>
      <w:tr>
        <w:tc>
          <w:tcPr>
            <w:tcW w:type="dxa" w:w="576"/>
          </w:tcPr>
          <w:p>
            <w:r>
              <w:t>Amici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77.2302318</w:t>
            </w:r>
          </w:p>
        </w:tc>
        <w:tc>
          <w:tcPr>
            <w:tcW w:type="dxa" w:w="576"/>
          </w:tcPr>
          <w:p>
            <w:r>
              <w:t>28.5735538</w:t>
            </w:r>
          </w:p>
        </w:tc>
        <w:tc>
          <w:tcPr>
            <w:tcW w:type="dxa" w:w="576"/>
          </w:tcPr>
          <w:p>
            <w:r>
              <w:t>Cafe,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386</w:t>
            </w:r>
          </w:p>
        </w:tc>
      </w:tr>
      <w:tr>
        <w:tc>
          <w:tcPr>
            <w:tcW w:type="dxa" w:w="576"/>
          </w:tcPr>
          <w:p>
            <w:r>
              <w:t>Angels in my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31,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28.5738398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460</w:t>
            </w:r>
          </w:p>
        </w:tc>
      </w:tr>
      <w:tr>
        <w:tc>
          <w:tcPr>
            <w:tcW w:type="dxa" w:w="576"/>
          </w:tcPr>
          <w:p>
            <w:r>
              <w:t>Arabian Delites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77.2381221</w:t>
            </w:r>
          </w:p>
        </w:tc>
        <w:tc>
          <w:tcPr>
            <w:tcW w:type="dxa" w:w="576"/>
          </w:tcPr>
          <w:p>
            <w:r>
              <w:t>28.5776478</w:t>
            </w:r>
          </w:p>
        </w:tc>
        <w:tc>
          <w:tcPr>
            <w:tcW w:type="dxa" w:w="576"/>
          </w:tcPr>
          <w:p>
            <w:r>
              <w:t>Lebanese, Arabian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146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77.2299624</w:t>
            </w:r>
          </w:p>
        </w:tc>
        <w:tc>
          <w:tcPr>
            <w:tcW w:type="dxa" w:w="576"/>
          </w:tcPr>
          <w:p>
            <w:r>
              <w:t>28.574066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Cafe Brown Sugar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36, 1st Floor,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77.2303217</w:t>
            </w:r>
          </w:p>
        </w:tc>
        <w:tc>
          <w:tcPr>
            <w:tcW w:type="dxa" w:w="576"/>
          </w:tcPr>
          <w:p>
            <w:r>
              <w:t>28.5737416</w:t>
            </w:r>
          </w:p>
        </w:tc>
        <w:tc>
          <w:tcPr>
            <w:tcW w:type="dxa" w:w="576"/>
          </w:tcPr>
          <w:p>
            <w:r>
              <w:t>Cafe, Italian,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390</w:t>
            </w:r>
          </w:p>
        </w:tc>
      </w:tr>
      <w:tr>
        <w:tc>
          <w:tcPr>
            <w:tcW w:type="dxa" w:w="576"/>
          </w:tcPr>
          <w:p>
            <w:r>
              <w:t>Chakhnaa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145,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77.2385416</w:t>
            </w:r>
          </w:p>
        </w:tc>
        <w:tc>
          <w:tcPr>
            <w:tcW w:type="dxa" w:w="576"/>
          </w:tcPr>
          <w:p>
            <w:r>
              <w:t>28.5783289</w:t>
            </w:r>
          </w:p>
        </w:tc>
        <w:tc>
          <w:tcPr>
            <w:tcW w:type="dxa" w:w="576"/>
          </w:tcPr>
          <w:p>
            <w:r>
              <w:t>Mughlai,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77.2302318</w:t>
            </w:r>
          </w:p>
        </w:tc>
        <w:tc>
          <w:tcPr>
            <w:tcW w:type="dxa" w:w="576"/>
          </w:tcPr>
          <w:p>
            <w:r>
              <w:t>28.5735538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130</w:t>
            </w:r>
          </w:p>
        </w:tc>
      </w:tr>
      <w:tr>
        <w:tc>
          <w:tcPr>
            <w:tcW w:type="dxa" w:w="576"/>
          </w:tcPr>
          <w:p>
            <w:r>
              <w:t>Concept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142,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77.2388538</w:t>
            </w:r>
          </w:p>
        </w:tc>
        <w:tc>
          <w:tcPr>
            <w:tcW w:type="dxa" w:w="576"/>
          </w:tcPr>
          <w:p>
            <w:r>
              <w:t>28.5782285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301</w:t>
            </w:r>
          </w:p>
        </w:tc>
      </w:tr>
      <w:tr>
        <w:tc>
          <w:tcPr>
            <w:tcW w:type="dxa" w:w="576"/>
          </w:tcPr>
          <w:p>
            <w:r>
              <w:t>Deez Biryani &amp; Kebabs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91-93,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77.2386742</w:t>
            </w:r>
          </w:p>
        </w:tc>
        <w:tc>
          <w:tcPr>
            <w:tcW w:type="dxa" w:w="576"/>
          </w:tcPr>
          <w:p>
            <w:r>
              <w:t>28.5778529</w:t>
            </w:r>
          </w:p>
        </w:tc>
        <w:tc>
          <w:tcPr>
            <w:tcW w:type="dxa" w:w="576"/>
          </w:tcPr>
          <w:p>
            <w:r>
              <w:t>Biryani, 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338</w:t>
            </w:r>
          </w:p>
        </w:tc>
      </w:tr>
      <w:tr>
        <w:tc>
          <w:tcPr>
            <w:tcW w:type="dxa" w:w="576"/>
          </w:tcPr>
          <w:p>
            <w:r>
              <w:t>Def Col Social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28-A,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28.5729435</w:t>
            </w:r>
          </w:p>
        </w:tc>
        <w:tc>
          <w:tcPr>
            <w:tcW w:type="dxa" w:w="576"/>
          </w:tcPr>
          <w:p>
            <w:r>
              <w:t>Continental, American, Asian, 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798</w:t>
            </w:r>
          </w:p>
        </w:tc>
      </w:tr>
      <w:tr>
        <w:tc>
          <w:tcPr>
            <w:tcW w:type="dxa" w:w="576"/>
          </w:tcPr>
          <w:p>
            <w:r>
              <w:t>Dí_ner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47, Ground Floor, Defence Colony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28.5731228</w:t>
            </w:r>
          </w:p>
        </w:tc>
        <w:tc>
          <w:tcPr>
            <w:tcW w:type="dxa" w:w="576"/>
          </w:tcPr>
          <w:p>
            <w:r>
              <w:t>Fast Food, Turkish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192</w:t>
            </w:r>
          </w:p>
        </w:tc>
      </w:tr>
      <w:tr>
        <w:tc>
          <w:tcPr>
            <w:tcW w:type="dxa" w:w="576"/>
          </w:tcPr>
          <w:p>
            <w:r>
              <w:t>Hong Kong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127, Flyover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77.238764</w:t>
            </w:r>
          </w:p>
        </w:tc>
        <w:tc>
          <w:tcPr>
            <w:tcW w:type="dxa" w:w="576"/>
          </w:tcPr>
          <w:p>
            <w:r>
              <w:t>28.5783992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196</w:t>
            </w:r>
          </w:p>
        </w:tc>
      </w:tr>
      <w:tr>
        <w:tc>
          <w:tcPr>
            <w:tcW w:type="dxa" w:w="576"/>
          </w:tcPr>
          <w:p>
            <w:r>
              <w:t>Kent's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77.2302318</w:t>
            </w:r>
          </w:p>
        </w:tc>
        <w:tc>
          <w:tcPr>
            <w:tcW w:type="dxa" w:w="576"/>
          </w:tcPr>
          <w:p>
            <w:r>
              <w:t>28.5736434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766</w:t>
            </w:r>
          </w:p>
        </w:tc>
      </w:tr>
      <w:tr>
        <w:tc>
          <w:tcPr>
            <w:tcW w:type="dxa" w:w="576"/>
          </w:tcPr>
          <w:p>
            <w:r>
              <w:t>Koyla Kebab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77.2298726</w:t>
            </w:r>
          </w:p>
        </w:tc>
        <w:tc>
          <w:tcPr>
            <w:tcW w:type="dxa" w:w="576"/>
          </w:tcPr>
          <w:p>
            <w:r>
              <w:t>28.5739678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Meraki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C-43/44/45, DDA Complex, Opposite Moolchand Flyover,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77.2338693</w:t>
            </w:r>
          </w:p>
        </w:tc>
        <w:tc>
          <w:tcPr>
            <w:tcW w:type="dxa" w:w="576"/>
          </w:tcPr>
          <w:p>
            <w:r>
              <w:t>28.5666845</w:t>
            </w:r>
          </w:p>
        </w:tc>
        <w:tc>
          <w:tcPr>
            <w:tcW w:type="dxa" w:w="576"/>
          </w:tcPr>
          <w:p>
            <w:r>
              <w:t>North Indian, Continental, Chinese, Italian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139</w:t>
            </w:r>
          </w:p>
        </w:tc>
      </w:tr>
      <w:tr>
        <w:tc>
          <w:tcPr>
            <w:tcW w:type="dxa" w:w="576"/>
          </w:tcPr>
          <w:p>
            <w:r>
              <w:t>Milk Patisserie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77.23133</w:t>
            </w:r>
          </w:p>
        </w:tc>
        <w:tc>
          <w:tcPr>
            <w:tcW w:type="dxa" w:w="576"/>
          </w:tcPr>
          <w:p>
            <w:r>
              <w:t>28.573539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Moets Curry Leaf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28.5732124</w:t>
            </w:r>
          </w:p>
        </w:tc>
        <w:tc>
          <w:tcPr>
            <w:tcW w:type="dxa" w:w="576"/>
          </w:tcPr>
          <w:p>
            <w:r>
              <w:t>North Indian, Mughlai, Kashmiri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208</w:t>
            </w:r>
          </w:p>
        </w:tc>
      </w:tr>
      <w:tr>
        <w:tc>
          <w:tcPr>
            <w:tcW w:type="dxa" w:w="576"/>
          </w:tcPr>
          <w:p>
            <w:r>
              <w:t>Moets Oh! Bao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77.2305784</w:t>
            </w:r>
          </w:p>
        </w:tc>
        <w:tc>
          <w:tcPr>
            <w:tcW w:type="dxa" w:w="576"/>
          </w:tcPr>
          <w:p>
            <w:r>
              <w:t>28.5731536</w:t>
            </w:r>
          </w:p>
        </w:tc>
        <w:tc>
          <w:tcPr>
            <w:tcW w:type="dxa" w:w="576"/>
          </w:tcPr>
          <w:p>
            <w:r>
              <w:t>Chinese, Japanese, Thai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Moets Shack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28.5732124</w:t>
            </w:r>
          </w:p>
        </w:tc>
        <w:tc>
          <w:tcPr>
            <w:tcW w:type="dxa" w:w="576"/>
          </w:tcPr>
          <w:p>
            <w:r>
              <w:t>Seafood, Continental, European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601</w:t>
            </w:r>
          </w:p>
        </w:tc>
      </w:tr>
      <w:tr>
        <w:tc>
          <w:tcPr>
            <w:tcW w:type="dxa" w:w="576"/>
          </w:tcPr>
          <w:p>
            <w:r>
              <w:t>Moets Stone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Moets Restaurant Complex,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28.5732124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354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77.2301869</w:t>
            </w:r>
          </w:p>
        </w:tc>
        <w:tc>
          <w:tcPr>
            <w:tcW w:type="dxa" w:w="576"/>
          </w:tcPr>
          <w:p>
            <w:r>
              <w:t>28.5735944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130</w:t>
            </w:r>
          </w:p>
        </w:tc>
      </w:tr>
      <w:tr>
        <w:tc>
          <w:tcPr>
            <w:tcW w:type="dxa" w:w="576"/>
          </w:tcPr>
          <w:p>
            <w:r>
              <w:t>Nizam's Kathi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C-25, Commercial Complex, Near Moolchand Flyover,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77.234004</w:t>
            </w:r>
          </w:p>
        </w:tc>
        <w:tc>
          <w:tcPr>
            <w:tcW w:type="dxa" w:w="576"/>
          </w:tcPr>
          <w:p>
            <w:r>
              <w:t>28.5667421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303</w:t>
            </w:r>
          </w:p>
        </w:tc>
      </w:tr>
      <w:tr>
        <w:tc>
          <w:tcPr>
            <w:tcW w:type="dxa" w:w="576"/>
          </w:tcPr>
          <w:p>
            <w:r>
              <w:t>NYC.PIE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77.2303467</w:t>
            </w:r>
          </w:p>
        </w:tc>
        <w:tc>
          <w:tcPr>
            <w:tcW w:type="dxa" w:w="576"/>
          </w:tcPr>
          <w:p>
            <w:r>
              <w:t>28.5729411</w:t>
            </w:r>
          </w:p>
        </w:tc>
        <w:tc>
          <w:tcPr>
            <w:tcW w:type="dxa" w:w="576"/>
          </w:tcPr>
          <w:p>
            <w:r>
              <w:t>Italian, Pizza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306</w:t>
            </w:r>
          </w:p>
        </w:tc>
      </w:tr>
      <w:tr>
        <w:tc>
          <w:tcPr>
            <w:tcW w:type="dxa" w:w="576"/>
          </w:tcPr>
          <w:p>
            <w:r>
              <w:t>Raro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77.2303666</w:t>
            </w:r>
          </w:p>
        </w:tc>
        <w:tc>
          <w:tcPr>
            <w:tcW w:type="dxa" w:w="576"/>
          </w:tcPr>
          <w:p>
            <w:r>
              <w:t>28.5732529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304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77.2304115</w:t>
            </w:r>
          </w:p>
        </w:tc>
        <w:tc>
          <w:tcPr>
            <w:tcW w:type="dxa" w:w="576"/>
          </w:tcPr>
          <w:p>
            <w:r>
              <w:t>28.5731228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77.2305013</w:t>
            </w:r>
          </w:p>
        </w:tc>
        <w:tc>
          <w:tcPr>
            <w:tcW w:type="dxa" w:w="576"/>
          </w:tcPr>
          <w:p>
            <w:r>
              <w:t>28.5732209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Swagath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77.230142</w:t>
            </w:r>
          </w:p>
        </w:tc>
        <w:tc>
          <w:tcPr>
            <w:tcW w:type="dxa" w:w="576"/>
          </w:tcPr>
          <w:p>
            <w:r>
              <w:t>28.5735453</w:t>
            </w:r>
          </w:p>
        </w:tc>
        <w:tc>
          <w:tcPr>
            <w:tcW w:type="dxa" w:w="576"/>
          </w:tcPr>
          <w:p>
            <w:r>
              <w:t>North Indian, Chinese, South Indian, Seafood, Chettinad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749</w:t>
            </w:r>
          </w:p>
        </w:tc>
      </w:tr>
      <w:tr>
        <w:tc>
          <w:tcPr>
            <w:tcW w:type="dxa" w:w="576"/>
          </w:tcPr>
          <w:p>
            <w:r>
              <w:t>The Jugaad Cafe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Defence Colony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77.2301869</w:t>
            </w:r>
          </w:p>
        </w:tc>
        <w:tc>
          <w:tcPr>
            <w:tcW w:type="dxa" w:w="576"/>
          </w:tcPr>
          <w:p>
            <w:r>
              <w:t>28.5735944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238</w:t>
            </w:r>
          </w:p>
        </w:tc>
      </w:tr>
      <w:tr>
        <w:tc>
          <w:tcPr>
            <w:tcW w:type="dxa" w:w="576"/>
          </w:tcPr>
          <w:p>
            <w:r>
              <w:t>Chicken Biryani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941/3, Gurudwara Road, Kotla Mubarakpur,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77.2258308</w:t>
            </w:r>
          </w:p>
        </w:tc>
        <w:tc>
          <w:tcPr>
            <w:tcW w:type="dxa" w:w="576"/>
          </w:tcPr>
          <w:p>
            <w:r>
              <w:t>28.5732244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Ekta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808/7, Sukhdev Market, Kotla Mubarakpur Road,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77.2282559</w:t>
            </w:r>
          </w:p>
        </w:tc>
        <w:tc>
          <w:tcPr>
            <w:tcW w:type="dxa" w:w="576"/>
          </w:tcPr>
          <w:p>
            <w:r>
              <w:t>28.5750687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Garam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1002, Gurudwara Road, Kotla Mubarakpur,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77.2254202</w:t>
            </w:r>
          </w:p>
        </w:tc>
        <w:tc>
          <w:tcPr>
            <w:tcW w:type="dxa" w:w="576"/>
          </w:tcPr>
          <w:p>
            <w:r>
              <w:t>28.5728608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Gulati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954, Arjun Nagar, Kotla Mubarakpur,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77.2260104</w:t>
            </w:r>
          </w:p>
        </w:tc>
        <w:tc>
          <w:tcPr>
            <w:tcW w:type="dxa" w:w="576"/>
          </w:tcPr>
          <w:p>
            <w:r>
              <w:t>28.5731519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Kolkatta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Block, Main Road, Timber Market, Sukhdev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77.2286152</w:t>
            </w:r>
          </w:p>
        </w:tc>
        <w:tc>
          <w:tcPr>
            <w:tcW w:type="dxa" w:w="576"/>
          </w:tcPr>
          <w:p>
            <w:r>
              <w:t>28.5740273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Muradabadi Shahi Biryani &amp;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A-181, Sukhdev Market, Kotla Mubarakpur,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77.2286152</w:t>
            </w:r>
          </w:p>
        </w:tc>
        <w:tc>
          <w:tcPr>
            <w:tcW w:type="dxa" w:w="576"/>
          </w:tcPr>
          <w:p>
            <w:r>
              <w:t>28.5741169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Rara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825/4, Arjun Nagar, Opposite,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77.2272935</w:t>
            </w:r>
          </w:p>
        </w:tc>
        <w:tc>
          <w:tcPr>
            <w:tcW w:type="dxa" w:w="576"/>
          </w:tcPr>
          <w:p>
            <w:r>
              <w:t>28.5729113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Mehfil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A-188, Main Road, Timber Market, Sukhdev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77.2284355</w:t>
            </w:r>
          </w:p>
        </w:tc>
        <w:tc>
          <w:tcPr>
            <w:tcW w:type="dxa" w:w="576"/>
          </w:tcPr>
          <w:p>
            <w:r>
              <w:t>28.5740102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Bonne Bouche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16, 1st Floor,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77.2300522</w:t>
            </w:r>
          </w:p>
        </w:tc>
        <w:tc>
          <w:tcPr>
            <w:tcW w:type="dxa" w:w="576"/>
          </w:tcPr>
          <w:p>
            <w:r>
              <w:t>28.5734471</w:t>
            </w:r>
          </w:p>
        </w:tc>
        <w:tc>
          <w:tcPr>
            <w:tcW w:type="dxa" w:w="576"/>
          </w:tcPr>
          <w:p>
            <w:r>
              <w:t>Italian, French</w:t>
            </w:r>
          </w:p>
        </w:tc>
        <w:tc>
          <w:tcPr>
            <w:tcW w:type="dxa" w:w="576"/>
          </w:tcPr>
          <w:p>
            <w:r>
              <w:t>1750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711</w:t>
            </w:r>
          </w:p>
        </w:tc>
      </w:tr>
      <w:tr>
        <w:tc>
          <w:tcPr>
            <w:tcW w:type="dxa" w:w="576"/>
          </w:tcPr>
          <w:p>
            <w:r>
              <w:t>Cafe Yell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35, Ground Floor,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77.2301869</w:t>
            </w:r>
          </w:p>
        </w:tc>
        <w:tc>
          <w:tcPr>
            <w:tcW w:type="dxa" w:w="576"/>
          </w:tcPr>
          <w:p>
            <w:r>
              <w:t>28.5735944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Defence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77.2301021</w:t>
            </w:r>
          </w:p>
        </w:tc>
        <w:tc>
          <w:tcPr>
            <w:tcW w:type="dxa" w:w="576"/>
          </w:tcPr>
          <w:p>
            <w:r>
              <w:t>28.5737979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561</w:t>
            </w:r>
          </w:p>
        </w:tc>
      </w:tr>
      <w:tr>
        <w:tc>
          <w:tcPr>
            <w:tcW w:type="dxa" w:w="576"/>
          </w:tcPr>
          <w:p>
            <w:r>
              <w:t>Desi Vibes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Defence Colony Main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77.230142</w:t>
            </w:r>
          </w:p>
        </w:tc>
        <w:tc>
          <w:tcPr>
            <w:tcW w:type="dxa" w:w="576"/>
          </w:tcPr>
          <w:p>
            <w:r>
              <w:t>28.5738142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183</w:t>
            </w:r>
          </w:p>
        </w:tc>
      </w:tr>
      <w:tr>
        <w:tc>
          <w:tcPr>
            <w:tcW w:type="dxa" w:w="576"/>
          </w:tcPr>
          <w:p>
            <w:r>
              <w:t>Ek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D-17, 1st Floor,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77.23797072</w:t>
            </w:r>
          </w:p>
        </w:tc>
        <w:tc>
          <w:tcPr>
            <w:tcW w:type="dxa" w:w="576"/>
          </w:tcPr>
          <w:p>
            <w:r>
              <w:t>28.57481074</w:t>
            </w:r>
          </w:p>
        </w:tc>
        <w:tc>
          <w:tcPr>
            <w:tcW w:type="dxa" w:w="576"/>
          </w:tcPr>
          <w:p>
            <w:r>
              <w:t>Modern Indian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242</w:t>
            </w:r>
          </w:p>
        </w:tc>
      </w:tr>
      <w:tr>
        <w:tc>
          <w:tcPr>
            <w:tcW w:type="dxa" w:w="576"/>
          </w:tcPr>
          <w:p>
            <w:r>
              <w:t>Hwealthcafe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A-272, Ground Floor,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77.2290642</w:t>
            </w:r>
          </w:p>
        </w:tc>
        <w:tc>
          <w:tcPr>
            <w:tcW w:type="dxa" w:w="576"/>
          </w:tcPr>
          <w:p>
            <w:r>
              <w:t>28.5745182</w:t>
            </w:r>
          </w:p>
        </w:tc>
        <w:tc>
          <w:tcPr>
            <w:tcW w:type="dxa" w:w="576"/>
          </w:tcPr>
          <w:p>
            <w:r>
              <w:t>Cafe, Healthy Food, Continental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Kathputli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77.230456</w:t>
            </w:r>
          </w:p>
        </w:tc>
        <w:tc>
          <w:tcPr>
            <w:tcW w:type="dxa" w:w="576"/>
          </w:tcPr>
          <w:p>
            <w:r>
              <w:t>28.5737426</w:t>
            </w:r>
          </w:p>
        </w:tc>
        <w:tc>
          <w:tcPr>
            <w:tcW w:type="dxa" w:w="576"/>
          </w:tcPr>
          <w:p>
            <w:r>
              <w:t>Rajasthani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769</w:t>
            </w:r>
          </w:p>
        </w:tc>
      </w:tr>
      <w:tr>
        <w:tc>
          <w:tcPr>
            <w:tcW w:type="dxa" w:w="576"/>
          </w:tcPr>
          <w:p>
            <w:r>
              <w:t>Kulfiano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77.2306809</w:t>
            </w:r>
          </w:p>
        </w:tc>
        <w:tc>
          <w:tcPr>
            <w:tcW w:type="dxa" w:w="576"/>
          </w:tcPr>
          <w:p>
            <w:r>
              <w:t>28.5734173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169</w:t>
            </w:r>
          </w:p>
        </w:tc>
      </w:tr>
      <w:tr>
        <w:tc>
          <w:tcPr>
            <w:tcW w:type="dxa" w:w="576"/>
          </w:tcPr>
          <w:p>
            <w:r>
              <w:t>Number 31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77.2302318</w:t>
            </w:r>
          </w:p>
        </w:tc>
        <w:tc>
          <w:tcPr>
            <w:tcW w:type="dxa" w:w="576"/>
          </w:tcPr>
          <w:p>
            <w:r>
              <w:t>28.5735538</w:t>
            </w:r>
          </w:p>
        </w:tc>
        <w:tc>
          <w:tcPr>
            <w:tcW w:type="dxa" w:w="576"/>
          </w:tcPr>
          <w:p>
            <w:r>
              <w:t>Continental, Asian, Sushi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RoadRomeo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77.2303666</w:t>
            </w:r>
          </w:p>
        </w:tc>
        <w:tc>
          <w:tcPr>
            <w:tcW w:type="dxa" w:w="576"/>
          </w:tcPr>
          <w:p>
            <w:r>
              <w:t>28.5732529</w:t>
            </w:r>
          </w:p>
        </w:tc>
        <w:tc>
          <w:tcPr>
            <w:tcW w:type="dxa" w:w="576"/>
          </w:tcPr>
          <w:p>
            <w:r>
              <w:t>North Indian, Hyderabadi, Kashmiri, Chinese</w:t>
            </w:r>
          </w:p>
        </w:tc>
        <w:tc>
          <w:tcPr>
            <w:tcW w:type="dxa" w:w="576"/>
          </w:tcPr>
          <w:p>
            <w:r>
              <w:t>1650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460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18, Defence Colony Market,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77.2303217</w:t>
            </w:r>
          </w:p>
        </w:tc>
        <w:tc>
          <w:tcPr>
            <w:tcW w:type="dxa" w:w="576"/>
          </w:tcPr>
          <w:p>
            <w:r>
              <w:t>28.5733831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782</w:t>
            </w:r>
          </w:p>
        </w:tc>
      </w:tr>
      <w:tr>
        <w:tc>
          <w:tcPr>
            <w:tcW w:type="dxa" w:w="576"/>
          </w:tcPr>
          <w:p>
            <w:r>
              <w:t>The Culinary Pitaara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A-177, Sukhdev Market, Bhisham Pitamah Marg,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77.228705</w:t>
            </w:r>
          </w:p>
        </w:tc>
        <w:tc>
          <w:tcPr>
            <w:tcW w:type="dxa" w:w="576"/>
          </w:tcPr>
          <w:p>
            <w:r>
              <w:t>28.5742151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Whipped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Defence Colony Market, Near Citibank, Defence Colony, New Delhi</w:t>
            </w:r>
          </w:p>
        </w:tc>
        <w:tc>
          <w:tcPr>
            <w:tcW w:type="dxa" w:w="576"/>
          </w:tcPr>
          <w:p>
            <w:r>
              <w:t>Defence Colony</w:t>
            </w:r>
          </w:p>
        </w:tc>
        <w:tc>
          <w:tcPr>
            <w:tcW w:type="dxa" w:w="576"/>
          </w:tcPr>
          <w:p>
            <w:r>
              <w:t>77.230142</w:t>
            </w:r>
          </w:p>
        </w:tc>
        <w:tc>
          <w:tcPr>
            <w:tcW w:type="dxa" w:w="576"/>
          </w:tcPr>
          <w:p>
            <w:r>
              <w:t>28.5739038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372</w:t>
            </w:r>
          </w:p>
        </w:tc>
      </w:tr>
    </w:tbl>
    <w:p>
      <w:r>
        <w:br w:type="page"/>
      </w:r>
    </w:p>
    <w:p>
      <w:pPr>
        <w:pStyle w:val="Heading2"/>
      </w:pPr>
      <w:r>
        <w:t>Delhi Cantt.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Milko's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4/1/048, Church Road, Gopinath Bazar, Khyber Lines, Delhi Cantt., New Delhi</w:t>
            </w:r>
          </w:p>
        </w:tc>
        <w:tc>
          <w:tcPr>
            <w:tcW w:type="dxa" w:w="576"/>
          </w:tcPr>
          <w:p>
            <w:r>
              <w:t>Delhi Cantt.</w:t>
            </w:r>
          </w:p>
        </w:tc>
        <w:tc>
          <w:tcPr>
            <w:tcW w:type="dxa" w:w="576"/>
          </w:tcPr>
          <w:p>
            <w:r>
              <w:t>77.13403689</w:t>
            </w:r>
          </w:p>
        </w:tc>
        <w:tc>
          <w:tcPr>
            <w:tcW w:type="dxa" w:w="576"/>
          </w:tcPr>
          <w:p>
            <w:r>
              <w:t>28.59645787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Mom's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2/40/10, Main Sadar Bazaar Market, Delhi Cantt., New Delhi</w:t>
            </w:r>
          </w:p>
        </w:tc>
        <w:tc>
          <w:tcPr>
            <w:tcW w:type="dxa" w:w="576"/>
          </w:tcPr>
          <w:p>
            <w:r>
              <w:t>Delhi Cantt.</w:t>
            </w:r>
          </w:p>
        </w:tc>
        <w:tc>
          <w:tcPr>
            <w:tcW w:type="dxa" w:w="576"/>
          </w:tcPr>
          <w:p>
            <w:r>
              <w:t>77.12170769</w:t>
            </w:r>
          </w:p>
        </w:tc>
        <w:tc>
          <w:tcPr>
            <w:tcW w:type="dxa" w:w="576"/>
          </w:tcPr>
          <w:p>
            <w:r>
              <w:t>28.59346375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RV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 Infantry Brigade, Phillaurah Complex, Near Army Public School, Shankar Vihar, Delhi Cantt., New Delhi</w:t>
            </w:r>
          </w:p>
        </w:tc>
        <w:tc>
          <w:tcPr>
            <w:tcW w:type="dxa" w:w="576"/>
          </w:tcPr>
          <w:p>
            <w:r>
              <w:t>Delhi Cantt.</w:t>
            </w:r>
          </w:p>
        </w:tc>
        <w:tc>
          <w:tcPr>
            <w:tcW w:type="dxa" w:w="576"/>
          </w:tcPr>
          <w:p>
            <w:r>
              <w:t>77.13754522</w:t>
            </w:r>
          </w:p>
        </w:tc>
        <w:tc>
          <w:tcPr>
            <w:tcW w:type="dxa" w:w="576"/>
          </w:tcPr>
          <w:p>
            <w:r>
              <w:t>28.56050598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Turning Point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Bawa's Arcade, Gopi Nath Bazar, Delhi Cantt., New Delhi</w:t>
            </w:r>
          </w:p>
        </w:tc>
        <w:tc>
          <w:tcPr>
            <w:tcW w:type="dxa" w:w="576"/>
          </w:tcPr>
          <w:p>
            <w:r>
              <w:t>Delhi Cantt.</w:t>
            </w:r>
          </w:p>
        </w:tc>
        <w:tc>
          <w:tcPr>
            <w:tcW w:type="dxa" w:w="576"/>
          </w:tcPr>
          <w:p>
            <w:r>
              <w:t>77.13251498</w:t>
            </w:r>
          </w:p>
        </w:tc>
        <w:tc>
          <w:tcPr>
            <w:tcW w:type="dxa" w:w="576"/>
          </w:tcPr>
          <w:p>
            <w:r>
              <w:t>28.59696187</w:t>
            </w:r>
          </w:p>
        </w:tc>
        <w:tc>
          <w:tcPr>
            <w:tcW w:type="dxa" w:w="576"/>
          </w:tcPr>
          <w:p>
            <w:r>
              <w:t>South Indian, Chinese,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Delhi University-GTB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 Vaishno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Edward Line,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77.2039877</w:t>
            </w:r>
          </w:p>
        </w:tc>
        <w:tc>
          <w:tcPr>
            <w:tcW w:type="dxa" w:w="576"/>
          </w:tcPr>
          <w:p>
            <w:r>
              <w:t>28.6952736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Aim Delhi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1611, Outram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77.208764</w:t>
            </w:r>
          </w:p>
        </w:tc>
        <w:tc>
          <w:tcPr>
            <w:tcW w:type="dxa" w:w="576"/>
          </w:tcPr>
          <w:p>
            <w:r>
              <w:t>28.7012381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Mall Road, Kingsway Camp, Hakikat Nagar,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77.2076173</w:t>
            </w:r>
          </w:p>
        </w:tc>
        <w:tc>
          <w:tcPr>
            <w:tcW w:type="dxa" w:w="576"/>
          </w:tcPr>
          <w:p>
            <w:r>
              <w:t>28.6984992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Blue Bull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2511, Ground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77.2041824</w:t>
            </w:r>
          </w:p>
        </w:tc>
        <w:tc>
          <w:tcPr>
            <w:tcW w:type="dxa" w:w="576"/>
          </w:tcPr>
          <w:p>
            <w:r>
              <w:t>28.6956951</w:t>
            </w:r>
          </w:p>
        </w:tc>
        <w:tc>
          <w:tcPr>
            <w:tcW w:type="dxa" w:w="576"/>
          </w:tcPr>
          <w:p>
            <w:r>
              <w:t>Cafe,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Cafe Bethak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2524, Ground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77.2043172</w:t>
            </w:r>
          </w:p>
        </w:tc>
        <w:tc>
          <w:tcPr>
            <w:tcW w:type="dxa" w:w="576"/>
          </w:tcPr>
          <w:p>
            <w:r>
              <w:t>28.6949468</w:t>
            </w:r>
          </w:p>
        </w:tc>
        <w:tc>
          <w:tcPr>
            <w:tcW w:type="dxa" w:w="576"/>
          </w:tcPr>
          <w:p>
            <w:r>
              <w:t>Cafe, Continental,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61, Ground Floor, Kingsway Camp, Mall Road,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77.2063856</w:t>
            </w:r>
          </w:p>
        </w:tc>
        <w:tc>
          <w:tcPr>
            <w:tcW w:type="dxa" w:w="576"/>
          </w:tcPr>
          <w:p>
            <w:r>
              <w:t>28.6984528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2526, Hudson Lane, Kingsway Camp, Near North Campus,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77.2041824</w:t>
            </w:r>
          </w:p>
        </w:tc>
        <w:tc>
          <w:tcPr>
            <w:tcW w:type="dxa" w:w="576"/>
          </w:tcPr>
          <w:p>
            <w:r>
              <w:t>28.69471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Chakhlo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83, Ground Floor, Mall Road,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77.2058893</w:t>
            </w:r>
          </w:p>
        </w:tc>
        <w:tc>
          <w:tcPr>
            <w:tcW w:type="dxa" w:w="576"/>
          </w:tcPr>
          <w:p>
            <w:r>
              <w:t>28.6986347</w:t>
            </w:r>
          </w:p>
        </w:tc>
        <w:tc>
          <w:tcPr>
            <w:tcW w:type="dxa" w:w="576"/>
          </w:tcPr>
          <w:p>
            <w:r>
              <w:t>North Indian, South Indian, Chinese, Street Food,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85-87, Ground Floor, Mall Road, Timarpur,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77.2058299</w:t>
            </w:r>
          </w:p>
        </w:tc>
        <w:tc>
          <w:tcPr>
            <w:tcW w:type="dxa" w:w="576"/>
          </w:tcPr>
          <w:p>
            <w:r>
              <w:t>28.6985993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3/642, Dr Mukherjee Nagar,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77.2066978</w:t>
            </w:r>
          </w:p>
        </w:tc>
        <w:tc>
          <w:tcPr>
            <w:tcW w:type="dxa" w:w="576"/>
          </w:tcPr>
          <w:p>
            <w:r>
              <w:t>28.7014883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Good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Rajpura Village, CC Colony,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77.1968157</w:t>
            </w:r>
          </w:p>
        </w:tc>
        <w:tc>
          <w:tcPr>
            <w:tcW w:type="dxa" w:w="576"/>
          </w:tcPr>
          <w:p>
            <w:r>
              <w:t>28.6896167</w:t>
            </w:r>
          </w:p>
        </w:tc>
        <w:tc>
          <w:tcPr>
            <w:tcW w:type="dxa" w:w="576"/>
          </w:tcPr>
          <w:p>
            <w:r>
              <w:t>North Indian, Fast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Grain Bell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Outram Lines, Opposite BBM Depot,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77.2105606</w:t>
            </w:r>
          </w:p>
        </w:tc>
        <w:tc>
          <w:tcPr>
            <w:tcW w:type="dxa" w:w="576"/>
          </w:tcPr>
          <w:p>
            <w:r>
              <w:t>28.7039175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G-18,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77.2040261</w:t>
            </w:r>
          </w:p>
        </w:tc>
        <w:tc>
          <w:tcPr>
            <w:tcW w:type="dxa" w:w="576"/>
          </w:tcPr>
          <w:p>
            <w:r>
              <w:t>28.6949494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Grover's - The Baker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Edward Line,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77.204262</w:t>
            </w:r>
          </w:p>
        </w:tc>
        <w:tc>
          <w:tcPr>
            <w:tcW w:type="dxa" w:w="576"/>
          </w:tcPr>
          <w:p>
            <w:r>
              <w:t>28.69692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Hookups Cafe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17,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77.2045418</w:t>
            </w:r>
          </w:p>
        </w:tc>
        <w:tc>
          <w:tcPr>
            <w:tcW w:type="dxa" w:w="576"/>
          </w:tcPr>
          <w:p>
            <w:r>
              <w:t>28.6970729</w:t>
            </w:r>
          </w:p>
        </w:tc>
        <w:tc>
          <w:tcPr>
            <w:tcW w:type="dxa" w:w="576"/>
          </w:tcPr>
          <w:p>
            <w:r>
              <w:t>Chinese, Continental, North Indian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Jai Hind Dairy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 &amp;18, Edward Line, Kingsway Camp, Near,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77.2041824</w:t>
            </w:r>
          </w:p>
        </w:tc>
        <w:tc>
          <w:tcPr>
            <w:tcW w:type="dxa" w:w="576"/>
          </w:tcPr>
          <w:p>
            <w:r>
              <w:t>28.6958742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Kaveri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Hudson Lane, D.D.A. Market,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77.2052412</w:t>
            </w:r>
          </w:p>
        </w:tc>
        <w:tc>
          <w:tcPr>
            <w:tcW w:type="dxa" w:w="576"/>
          </w:tcPr>
          <w:p>
            <w:r>
              <w:t>28.6946441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Khushboo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5-6, Parmananda Chowk,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77.2045418</w:t>
            </w:r>
          </w:p>
        </w:tc>
        <w:tc>
          <w:tcPr>
            <w:tcW w:type="dxa" w:w="576"/>
          </w:tcPr>
          <w:p>
            <w:r>
              <w:t>28.7099688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Korea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1612-G/F, Outram Line,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77.2088089</w:t>
            </w:r>
          </w:p>
        </w:tc>
        <w:tc>
          <w:tcPr>
            <w:tcW w:type="dxa" w:w="576"/>
          </w:tcPr>
          <w:p>
            <w:r>
              <w:t>28.7012872</w:t>
            </w:r>
          </w:p>
        </w:tc>
        <w:tc>
          <w:tcPr>
            <w:tcW w:type="dxa" w:w="576"/>
          </w:tcPr>
          <w:p>
            <w:r>
              <w:t>Korean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Kukkad Nukkad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2515,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77.2040656</w:t>
            </w:r>
          </w:p>
        </w:tc>
        <w:tc>
          <w:tcPr>
            <w:tcW w:type="dxa" w:w="576"/>
          </w:tcPr>
          <w:p>
            <w:r>
              <w:t>28.6955226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Metro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Parking, Chhatra Marg,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77.2127619</w:t>
            </w:r>
          </w:p>
        </w:tc>
        <w:tc>
          <w:tcPr>
            <w:tcW w:type="dxa" w:w="576"/>
          </w:tcPr>
          <w:p>
            <w:r>
              <w:t>28.6950637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Mughlai Flavours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DDA Market,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77.2050359</w:t>
            </w:r>
          </w:p>
        </w:tc>
        <w:tc>
          <w:tcPr>
            <w:tcW w:type="dxa" w:w="576"/>
          </w:tcPr>
          <w:p>
            <w:r>
              <w:t>28.6944781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Pitstop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1965, Outram Lines,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77.2057546</w:t>
            </w:r>
          </w:p>
        </w:tc>
        <w:tc>
          <w:tcPr>
            <w:tcW w:type="dxa" w:w="576"/>
          </w:tcPr>
          <w:p>
            <w:r>
              <w:t>28.7022489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2518,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77.2042264</w:t>
            </w:r>
          </w:p>
        </w:tc>
        <w:tc>
          <w:tcPr>
            <w:tcW w:type="dxa" w:w="576"/>
          </w:tcPr>
          <w:p>
            <w:r>
              <w:t>28.6953048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143</w:t>
            </w:r>
          </w:p>
        </w:tc>
      </w:tr>
      <w:tr>
        <w:tc>
          <w:tcPr>
            <w:tcW w:type="dxa" w:w="576"/>
          </w:tcPr>
          <w:p>
            <w:r>
              <w:t>Prince Snacks &amp; Momo's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DDA Market, Behind NDPL,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77.204991</w:t>
            </w:r>
          </w:p>
        </w:tc>
        <w:tc>
          <w:tcPr>
            <w:tcW w:type="dxa" w:w="576"/>
          </w:tcPr>
          <w:p>
            <w:r>
              <w:t>28.6945186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Qash Retro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2512, 1st Floor, Hudson Lane, Kingsway Camp, Opposite Laxmi Dairy,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77.2043621</w:t>
            </w:r>
          </w:p>
        </w:tc>
        <w:tc>
          <w:tcPr>
            <w:tcW w:type="dxa" w:w="576"/>
          </w:tcPr>
          <w:p>
            <w:r>
              <w:t>28.6958019</w:t>
            </w:r>
          </w:p>
        </w:tc>
        <w:tc>
          <w:tcPr>
            <w:tcW w:type="dxa" w:w="576"/>
          </w:tcPr>
          <w:p>
            <w:r>
              <w:t>Finger Food, North Indian, 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Red Chillies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2507,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77.2041877</w:t>
            </w:r>
          </w:p>
        </w:tc>
        <w:tc>
          <w:tcPr>
            <w:tcW w:type="dxa" w:w="576"/>
          </w:tcPr>
          <w:p>
            <w:r>
              <w:t>28.6961065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Samrat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Chowk Harikat Nagar, Kingsway Camps,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77.2075896</w:t>
            </w:r>
          </w:p>
        </w:tc>
        <w:tc>
          <w:tcPr>
            <w:tcW w:type="dxa" w:w="576"/>
          </w:tcPr>
          <w:p>
            <w:r>
              <w:t>28.6984683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Samrat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74-A, Near Gate 1, GTB Nagar Metro Station, Kingsway Camp Chowk,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77.2051324</w:t>
            </w:r>
          </w:p>
        </w:tc>
        <w:tc>
          <w:tcPr>
            <w:tcW w:type="dxa" w:w="576"/>
          </w:tcPr>
          <w:p>
            <w:r>
              <w:t>28.6989923</w:t>
            </w:r>
          </w:p>
        </w:tc>
        <w:tc>
          <w:tcPr>
            <w:tcW w:type="dxa" w:w="576"/>
          </w:tcPr>
          <w:p>
            <w:r>
              <w:t>North Indian, Chinese, South Indian,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  <w:tr>
        <w:tc>
          <w:tcPr>
            <w:tcW w:type="dxa" w:w="576"/>
          </w:tcPr>
          <w:p>
            <w:r>
              <w:t>Shammi Bhai Lassi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1B, Kingsway Camp Chowk,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77.2049573</w:t>
            </w:r>
          </w:p>
        </w:tc>
        <w:tc>
          <w:tcPr>
            <w:tcW w:type="dxa" w:w="576"/>
          </w:tcPr>
          <w:p>
            <w:r>
              <w:t>28.6989525</w:t>
            </w:r>
          </w:p>
        </w:tc>
        <w:tc>
          <w:tcPr>
            <w:tcW w:type="dxa" w:w="576"/>
          </w:tcPr>
          <w:p>
            <w:r>
              <w:t>Chinese,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Shooters Lounge and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2531,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77.2043172</w:t>
            </w:r>
          </w:p>
        </w:tc>
        <w:tc>
          <w:tcPr>
            <w:tcW w:type="dxa" w:w="576"/>
          </w:tcPr>
          <w:p>
            <w:r>
              <w:t>28.6944094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Singh Ching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2512, Hudson Lane, Near GTB Nagar Metro Station,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77.2041824</w:t>
            </w:r>
          </w:p>
        </w:tc>
        <w:tc>
          <w:tcPr>
            <w:tcW w:type="dxa" w:w="576"/>
          </w:tcPr>
          <w:p>
            <w:r>
              <w:t>28.6956951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427</w:t>
            </w:r>
          </w:p>
        </w:tc>
      </w:tr>
      <w:tr>
        <w:tc>
          <w:tcPr>
            <w:tcW w:type="dxa" w:w="576"/>
          </w:tcPr>
          <w:p>
            <w:r>
              <w:t>Southy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65, Mall Road,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77.2062475</w:t>
            </w:r>
          </w:p>
        </w:tc>
        <w:tc>
          <w:tcPr>
            <w:tcW w:type="dxa" w:w="576"/>
          </w:tcPr>
          <w:p>
            <w:r>
              <w:t>28.6983664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138</w:t>
            </w:r>
          </w:p>
        </w:tc>
      </w:tr>
      <w:tr>
        <w:tc>
          <w:tcPr>
            <w:tcW w:type="dxa" w:w="576"/>
          </w:tcPr>
          <w:p>
            <w:r>
              <w:t>Take n Taste Shawarma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25, DDA Market,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77.20517535</w:t>
            </w:r>
          </w:p>
        </w:tc>
        <w:tc>
          <w:tcPr>
            <w:tcW w:type="dxa" w:w="576"/>
          </w:tcPr>
          <w:p>
            <w:r>
              <w:t>28.69445928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The Night Owl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77.2048468</w:t>
            </w:r>
          </w:p>
        </w:tc>
        <w:tc>
          <w:tcPr>
            <w:tcW w:type="dxa" w:w="576"/>
          </w:tcPr>
          <w:p>
            <w:r>
              <w:t>28.6991883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Tilak's The Diners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121,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77.2051338</w:t>
            </w:r>
          </w:p>
        </w:tc>
        <w:tc>
          <w:tcPr>
            <w:tcW w:type="dxa" w:w="576"/>
          </w:tcPr>
          <w:p>
            <w:r>
              <w:t>28.6988729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130</w:t>
            </w:r>
          </w:p>
        </w:tc>
      </w:tr>
      <w:tr>
        <w:tc>
          <w:tcPr>
            <w:tcW w:type="dxa" w:w="576"/>
          </w:tcPr>
          <w:p>
            <w:r>
              <w:t>Spezia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2525, 1st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77.2041413</w:t>
            </w:r>
          </w:p>
        </w:tc>
        <w:tc>
          <w:tcPr>
            <w:tcW w:type="dxa" w:w="576"/>
          </w:tcPr>
          <w:p>
            <w:r>
              <w:t>28.694839</w:t>
            </w:r>
          </w:p>
        </w:tc>
        <w:tc>
          <w:tcPr>
            <w:tcW w:type="dxa" w:w="576"/>
          </w:tcPr>
          <w:p>
            <w:r>
              <w:t>Cafe, Continental, Chinese, Italian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1071</w:t>
            </w:r>
          </w:p>
        </w:tc>
      </w:tr>
      <w:tr>
        <w:tc>
          <w:tcPr>
            <w:tcW w:type="dxa" w:w="576"/>
          </w:tcPr>
          <w:p>
            <w:r>
              <w:t>Cent Percent The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16-B,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77.2044468</w:t>
            </w:r>
          </w:p>
        </w:tc>
        <w:tc>
          <w:tcPr>
            <w:tcW w:type="dxa" w:w="576"/>
          </w:tcPr>
          <w:p>
            <w:r>
              <w:t>28.6963995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258</w:t>
            </w:r>
          </w:p>
        </w:tc>
      </w:tr>
      <w:tr>
        <w:tc>
          <w:tcPr>
            <w:tcW w:type="dxa" w:w="576"/>
          </w:tcPr>
          <w:p>
            <w:r>
              <w:t>For God's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2521,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77.2042568</w:t>
            </w:r>
          </w:p>
        </w:tc>
        <w:tc>
          <w:tcPr>
            <w:tcW w:type="dxa" w:w="576"/>
          </w:tcPr>
          <w:p>
            <w:r>
              <w:t>28.6951581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533</w:t>
            </w:r>
          </w:p>
        </w:tc>
      </w:tr>
      <w:tr>
        <w:tc>
          <w:tcPr>
            <w:tcW w:type="dxa" w:w="576"/>
          </w:tcPr>
          <w:p>
            <w:r>
              <w:t>Laxmi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H2, Hudson Line,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77.2044507</w:t>
            </w:r>
          </w:p>
        </w:tc>
        <w:tc>
          <w:tcPr>
            <w:tcW w:type="dxa" w:w="576"/>
          </w:tcPr>
          <w:p>
            <w:r>
              <w:t>28.6968859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Mirch Masala MM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Edward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77.20421</w:t>
            </w:r>
          </w:p>
        </w:tc>
        <w:tc>
          <w:tcPr>
            <w:tcW w:type="dxa" w:w="576"/>
          </w:tcPr>
          <w:p>
            <w:r>
              <w:t>28.6959218</w:t>
            </w:r>
          </w:p>
        </w:tc>
        <w:tc>
          <w:tcPr>
            <w:tcW w:type="dxa" w:w="576"/>
          </w:tcPr>
          <w:p>
            <w:r>
              <w:t>North Indian, Chinese, Cafe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484</w:t>
            </w:r>
          </w:p>
        </w:tc>
      </w:tr>
      <w:tr>
        <w:tc>
          <w:tcPr>
            <w:tcW w:type="dxa" w:w="576"/>
          </w:tcPr>
          <w:p>
            <w:r>
              <w:t>Moh Maya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2527, Hudson Lane, 1st Floor,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77.204109</w:t>
            </w:r>
          </w:p>
        </w:tc>
        <w:tc>
          <w:tcPr>
            <w:tcW w:type="dxa" w:w="576"/>
          </w:tcPr>
          <w:p>
            <w:r>
              <w:t>28.694703</w:t>
            </w:r>
          </w:p>
        </w:tc>
        <w:tc>
          <w:tcPr>
            <w:tcW w:type="dxa" w:w="576"/>
          </w:tcPr>
          <w:p>
            <w:r>
              <w:t>North Indian, Continental, Chinese, Italian, Lebanese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QD's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2520, 1st Floor,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77.2042559</w:t>
            </w:r>
          </w:p>
        </w:tc>
        <w:tc>
          <w:tcPr>
            <w:tcW w:type="dxa" w:w="576"/>
          </w:tcPr>
          <w:p>
            <w:r>
              <w:t>28.6951592</w:t>
            </w:r>
          </w:p>
        </w:tc>
        <w:tc>
          <w:tcPr>
            <w:tcW w:type="dxa" w:w="576"/>
          </w:tcPr>
          <w:p>
            <w:r>
              <w:t>Chinese, North Indian, Fast Food,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2724</w:t>
            </w:r>
          </w:p>
        </w:tc>
      </w:tr>
      <w:tr>
        <w:tc>
          <w:tcPr>
            <w:tcW w:type="dxa" w:w="576"/>
          </w:tcPr>
          <w:p>
            <w:r>
              <w:t>SuperHero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2261, Ground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77.207686</w:t>
            </w:r>
          </w:p>
        </w:tc>
        <w:tc>
          <w:tcPr>
            <w:tcW w:type="dxa" w:w="576"/>
          </w:tcPr>
          <w:p>
            <w:r>
              <w:t>28.6959407</w:t>
            </w:r>
          </w:p>
        </w:tc>
        <w:tc>
          <w:tcPr>
            <w:tcW w:type="dxa" w:w="576"/>
          </w:tcPr>
          <w:p>
            <w:r>
              <w:t>Cafe, Chinese, Italian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541</w:t>
            </w:r>
          </w:p>
        </w:tc>
      </w:tr>
      <w:tr>
        <w:tc>
          <w:tcPr>
            <w:tcW w:type="dxa" w:w="576"/>
          </w:tcPr>
          <w:p>
            <w:r>
              <w:t>Suresh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DDA Market,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77.2052605</w:t>
            </w:r>
          </w:p>
        </w:tc>
        <w:tc>
          <w:tcPr>
            <w:tcW w:type="dxa" w:w="576"/>
          </w:tcPr>
          <w:p>
            <w:r>
              <w:t>28.6947235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Wood Box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77.2047986</w:t>
            </w:r>
          </w:p>
        </w:tc>
        <w:tc>
          <w:tcPr>
            <w:tcW w:type="dxa" w:w="576"/>
          </w:tcPr>
          <w:p>
            <w:r>
              <w:t>28.6943941</w:t>
            </w:r>
          </w:p>
        </w:tc>
        <w:tc>
          <w:tcPr>
            <w:tcW w:type="dxa" w:w="576"/>
          </w:tcPr>
          <w:p>
            <w:r>
              <w:t>Cafe, Fast Food, Italian,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1970</w:t>
            </w:r>
          </w:p>
        </w:tc>
      </w:tr>
      <w:tr>
        <w:tc>
          <w:tcPr>
            <w:tcW w:type="dxa" w:w="576"/>
          </w:tcPr>
          <w:p>
            <w:r>
              <w:t>Best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Mall Road, Metro Gate 2,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77.2076069</w:t>
            </w:r>
          </w:p>
        </w:tc>
        <w:tc>
          <w:tcPr>
            <w:tcW w:type="dxa" w:w="576"/>
          </w:tcPr>
          <w:p>
            <w:r>
              <w:t>28.69846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Derawal Soda Fountain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16 &amp; 17, MCD Market, Near Hari Mandir, Kingway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77.2049915</w:t>
            </w:r>
          </w:p>
        </w:tc>
        <w:tc>
          <w:tcPr>
            <w:tcW w:type="dxa" w:w="576"/>
          </w:tcPr>
          <w:p>
            <w:r>
              <w:t>28.7004311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Eat &amp; Gulp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1443/1, Outram Lines, Opposite BBM Depot 2,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77.2112792</w:t>
            </w:r>
          </w:p>
        </w:tc>
        <w:tc>
          <w:tcPr>
            <w:tcW w:type="dxa" w:w="576"/>
          </w:tcPr>
          <w:p>
            <w:r>
              <w:t>28.7045236</w:t>
            </w:r>
          </w:p>
        </w:tc>
        <w:tc>
          <w:tcPr>
            <w:tcW w:type="dxa" w:w="576"/>
          </w:tcPr>
          <w:p>
            <w:r>
              <w:t>Fast Food, Italian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L.N Live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60, Wadhwa Market,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77.2050973</w:t>
            </w:r>
          </w:p>
        </w:tc>
        <w:tc>
          <w:tcPr>
            <w:tcW w:type="dxa" w:w="576"/>
          </w:tcPr>
          <w:p>
            <w:r>
              <w:t>28.6979839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Papa Buns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B,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77.2039851</w:t>
            </w:r>
          </w:p>
        </w:tc>
        <w:tc>
          <w:tcPr>
            <w:tcW w:type="dxa" w:w="576"/>
          </w:tcPr>
          <w:p>
            <w:r>
              <w:t>28.6943776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Preet Fast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56, Edward Lane, Kingsway Camp, Main Market,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77.2052605</w:t>
            </w:r>
          </w:p>
        </w:tc>
        <w:tc>
          <w:tcPr>
            <w:tcW w:type="dxa" w:w="576"/>
          </w:tcPr>
          <w:p>
            <w:r>
              <w:t>28.7014404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Sikkim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Probyn Road, Mall Road,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77.2132353</w:t>
            </w:r>
          </w:p>
        </w:tc>
        <w:tc>
          <w:tcPr>
            <w:tcW w:type="dxa" w:w="576"/>
          </w:tcPr>
          <w:p>
            <w:r>
              <w:t>28.6960645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Tawa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Old Gupta Colony Road,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77.2027451</w:t>
            </w:r>
          </w:p>
        </w:tc>
        <w:tc>
          <w:tcPr>
            <w:tcW w:type="dxa" w:w="576"/>
          </w:tcPr>
          <w:p>
            <w:r>
              <w:t>28.6949307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Pork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77.20346611</w:t>
            </w:r>
          </w:p>
        </w:tc>
        <w:tc>
          <w:tcPr>
            <w:tcW w:type="dxa" w:w="576"/>
          </w:tcPr>
          <w:p>
            <w:r>
              <w:t>28.68074736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TiffinToons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A1, New Gupta Colony,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77.19461525</w:t>
            </w:r>
          </w:p>
        </w:tc>
        <w:tc>
          <w:tcPr>
            <w:tcW w:type="dxa" w:w="576"/>
          </w:tcPr>
          <w:p>
            <w:r>
              <w:t>28.69248552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Vaishno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Swarg Ashram, Parmanand Chowk Red Light,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77.2045418</w:t>
            </w:r>
          </w:p>
        </w:tc>
        <w:tc>
          <w:tcPr>
            <w:tcW w:type="dxa" w:w="576"/>
          </w:tcPr>
          <w:p>
            <w:r>
              <w:t>28.710327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Gate 2, GTB Nagar Metro Station,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77.2077758</w:t>
            </w:r>
          </w:p>
        </w:tc>
        <w:tc>
          <w:tcPr>
            <w:tcW w:type="dxa" w:w="576"/>
          </w:tcPr>
          <w:p>
            <w:r>
              <w:t>28.6979196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147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2515,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77.2040764</w:t>
            </w:r>
          </w:p>
        </w:tc>
        <w:tc>
          <w:tcPr>
            <w:tcW w:type="dxa" w:w="576"/>
          </w:tcPr>
          <w:p>
            <w:r>
              <w:t>28.6955728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Bakar The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G-24,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77.2031499</w:t>
            </w:r>
          </w:p>
        </w:tc>
        <w:tc>
          <w:tcPr>
            <w:tcW w:type="dxa" w:w="576"/>
          </w:tcPr>
          <w:p>
            <w:r>
              <w:t>28.6951306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111</w:t>
            </w:r>
          </w:p>
        </w:tc>
      </w:tr>
      <w:tr>
        <w:tc>
          <w:tcPr>
            <w:tcW w:type="dxa" w:w="576"/>
          </w:tcPr>
          <w:p>
            <w:r>
              <w:t>Indus Flavour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2510, Ground Floor,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77.2029696</w:t>
            </w:r>
          </w:p>
        </w:tc>
        <w:tc>
          <w:tcPr>
            <w:tcW w:type="dxa" w:w="576"/>
          </w:tcPr>
          <w:p>
            <w:r>
              <w:t>28.6956238</w:t>
            </w:r>
          </w:p>
        </w:tc>
        <w:tc>
          <w:tcPr>
            <w:tcW w:type="dxa" w:w="576"/>
          </w:tcPr>
          <w:p>
            <w:r>
              <w:t>North Indian, Chinese, 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1384</w:t>
            </w:r>
          </w:p>
        </w:tc>
      </w:tr>
      <w:tr>
        <w:tc>
          <w:tcPr>
            <w:tcW w:type="dxa" w:w="576"/>
          </w:tcPr>
          <w:p>
            <w:r>
              <w:t>Raw Creams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2509, Ground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77.2043172</w:t>
            </w:r>
          </w:p>
        </w:tc>
        <w:tc>
          <w:tcPr>
            <w:tcW w:type="dxa" w:w="576"/>
          </w:tcPr>
          <w:p>
            <w:r>
              <w:t>28.6958424</w:t>
            </w:r>
          </w:p>
        </w:tc>
        <w:tc>
          <w:tcPr>
            <w:tcW w:type="dxa" w:w="576"/>
          </w:tcPr>
          <w:p>
            <w:r>
              <w:t>Ice Cream, Desserts,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156</w:t>
            </w:r>
          </w:p>
        </w:tc>
      </w:tr>
      <w:tr>
        <w:tc>
          <w:tcPr>
            <w:tcW w:type="dxa" w:w="576"/>
          </w:tcPr>
          <w:p>
            <w:r>
              <w:t>Ricos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2526, 1st Floor, Hudson Lane, Kingsway Camp,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77.2041921</w:t>
            </w:r>
          </w:p>
        </w:tc>
        <w:tc>
          <w:tcPr>
            <w:tcW w:type="dxa" w:w="576"/>
          </w:tcPr>
          <w:p>
            <w:r>
              <w:t>28.6948159</w:t>
            </w:r>
          </w:p>
        </w:tc>
        <w:tc>
          <w:tcPr>
            <w:tcW w:type="dxa" w:w="576"/>
          </w:tcPr>
          <w:p>
            <w:r>
              <w:t>Cafe, Mexican, American, Italian, Lebanese, Continental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4085</w:t>
            </w:r>
          </w:p>
        </w:tc>
      </w:tr>
      <w:tr>
        <w:tc>
          <w:tcPr>
            <w:tcW w:type="dxa" w:w="576"/>
          </w:tcPr>
          <w:p>
            <w:r>
              <w:t>The Hudson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2524, 1st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77.2043172</w:t>
            </w:r>
          </w:p>
        </w:tc>
        <w:tc>
          <w:tcPr>
            <w:tcW w:type="dxa" w:w="576"/>
          </w:tcPr>
          <w:p>
            <w:r>
              <w:t>28.6949468</w:t>
            </w:r>
          </w:p>
        </w:tc>
        <w:tc>
          <w:tcPr>
            <w:tcW w:type="dxa" w:w="576"/>
          </w:tcPr>
          <w:p>
            <w:r>
              <w:t>Cafe, Italian, Continental,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1537</w:t>
            </w:r>
          </w:p>
        </w:tc>
      </w:tr>
      <w:tr>
        <w:tc>
          <w:tcPr>
            <w:tcW w:type="dxa" w:w="576"/>
          </w:tcPr>
          <w:p>
            <w:r>
              <w:t>YOLO 21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2522, Ground Floor, Hudson Lane, Delhi University-GTB Nagar, New Delhi</w:t>
            </w:r>
          </w:p>
        </w:tc>
        <w:tc>
          <w:tcPr>
            <w:tcW w:type="dxa" w:w="576"/>
          </w:tcPr>
          <w:p>
            <w:r>
              <w:t>Delhi University-GTB Nagar</w:t>
            </w:r>
          </w:p>
        </w:tc>
        <w:tc>
          <w:tcPr>
            <w:tcW w:type="dxa" w:w="576"/>
          </w:tcPr>
          <w:p>
            <w:r>
              <w:t>77.2042723</w:t>
            </w:r>
          </w:p>
        </w:tc>
        <w:tc>
          <w:tcPr>
            <w:tcW w:type="dxa" w:w="576"/>
          </w:tcPr>
          <w:p>
            <w:r>
              <w:t>28.6950768</w:t>
            </w:r>
          </w:p>
        </w:tc>
        <w:tc>
          <w:tcPr>
            <w:tcW w:type="dxa" w:w="576"/>
          </w:tcPr>
          <w:p>
            <w:r>
              <w:t>Cafe, Italian,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1526</w:t>
            </w:r>
          </w:p>
        </w:tc>
      </w:tr>
    </w:tbl>
    <w:p>
      <w:r>
        <w:br w:type="page"/>
      </w:r>
    </w:p>
    <w:p>
      <w:pPr>
        <w:pStyle w:val="Heading2"/>
      </w:pPr>
      <w:r>
        <w:t>Dilli Haat, 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Assam Food Stall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77.2063385</w:t>
            </w:r>
          </w:p>
        </w:tc>
        <w:tc>
          <w:tcPr>
            <w:tcW w:type="dxa" w:w="576"/>
          </w:tcPr>
          <w:p>
            <w:r>
              <w:t>28.5730696</w:t>
            </w:r>
          </w:p>
        </w:tc>
        <w:tc>
          <w:tcPr>
            <w:tcW w:type="dxa" w:w="576"/>
          </w:tcPr>
          <w:p>
            <w:r>
              <w:t>Assamese,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Darbar E Awadh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7,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77.2069673</w:t>
            </w:r>
          </w:p>
        </w:tc>
        <w:tc>
          <w:tcPr>
            <w:tcW w:type="dxa" w:w="576"/>
          </w:tcPr>
          <w:p>
            <w:r>
              <w:t>28.5733089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Hotel Tamil Nadu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77.2063385</w:t>
            </w:r>
          </w:p>
        </w:tc>
        <w:tc>
          <w:tcPr>
            <w:tcW w:type="dxa" w:w="576"/>
          </w:tcPr>
          <w:p>
            <w:r>
              <w:t>28.57298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Incrivel Goa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Dilli Haat, Opposite INA Market,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77.2062293</w:t>
            </w:r>
          </w:p>
        </w:tc>
        <w:tc>
          <w:tcPr>
            <w:tcW w:type="dxa" w:w="576"/>
          </w:tcPr>
          <w:p>
            <w:r>
              <w:t>28.5731135</w:t>
            </w:r>
          </w:p>
        </w:tc>
        <w:tc>
          <w:tcPr>
            <w:tcW w:type="dxa" w:w="576"/>
          </w:tcPr>
          <w:p>
            <w:r>
              <w:t>Goan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Lakshadweep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77.2071919</w:t>
            </w:r>
          </w:p>
        </w:tc>
        <w:tc>
          <w:tcPr>
            <w:tcW w:type="dxa" w:w="576"/>
          </w:tcPr>
          <w:p>
            <w:r>
              <w:t>28.5733751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Odisha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77.2067876</w:t>
            </w:r>
          </w:p>
        </w:tc>
        <w:tc>
          <w:tcPr>
            <w:tcW w:type="dxa" w:w="576"/>
          </w:tcPr>
          <w:p>
            <w:r>
              <w:t>28.5736502</w:t>
            </w:r>
          </w:p>
        </w:tc>
        <w:tc>
          <w:tcPr>
            <w:tcW w:type="dxa" w:w="576"/>
          </w:tcPr>
          <w:p>
            <w:r>
              <w:t>Oriya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Rajasthan Food Stall No. 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9,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77.2065181</w:t>
            </w:r>
          </w:p>
        </w:tc>
        <w:tc>
          <w:tcPr>
            <w:tcW w:type="dxa" w:w="576"/>
          </w:tcPr>
          <w:p>
            <w:r>
              <w:t>28.5733557</w:t>
            </w:r>
          </w:p>
        </w:tc>
        <w:tc>
          <w:tcPr>
            <w:tcW w:type="dxa" w:w="576"/>
          </w:tcPr>
          <w:p>
            <w:r>
              <w:t>Rajasthani,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Shillong View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77.207032</w:t>
            </w:r>
          </w:p>
        </w:tc>
        <w:tc>
          <w:tcPr>
            <w:tcW w:type="dxa" w:w="576"/>
          </w:tcPr>
          <w:p>
            <w:r>
              <w:t>28.573381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Wazwan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77.2070571</w:t>
            </w:r>
          </w:p>
        </w:tc>
        <w:tc>
          <w:tcPr>
            <w:tcW w:type="dxa" w:w="576"/>
          </w:tcPr>
          <w:p>
            <w:r>
              <w:t>28.5734071</w:t>
            </w:r>
          </w:p>
        </w:tc>
        <w:tc>
          <w:tcPr>
            <w:tcW w:type="dxa" w:w="576"/>
          </w:tcPr>
          <w:p>
            <w:r>
              <w:t>Kashmiri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Zayaka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77.2072657</w:t>
            </w:r>
          </w:p>
        </w:tc>
        <w:tc>
          <w:tcPr>
            <w:tcW w:type="dxa" w:w="576"/>
          </w:tcPr>
          <w:p>
            <w:r>
              <w:t>28.5733139</w:t>
            </w:r>
          </w:p>
        </w:tc>
        <w:tc>
          <w:tcPr>
            <w:tcW w:type="dxa" w:w="576"/>
          </w:tcPr>
          <w:p>
            <w:r>
              <w:t>Chinese, North Indian,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Bihar 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14, Dilli Haat, Near INA Market,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77.2065181</w:t>
            </w:r>
          </w:p>
        </w:tc>
        <w:tc>
          <w:tcPr>
            <w:tcW w:type="dxa" w:w="576"/>
          </w:tcPr>
          <w:p>
            <w:r>
              <w:t>28.5733557</w:t>
            </w:r>
          </w:p>
        </w:tc>
        <w:tc>
          <w:tcPr>
            <w:tcW w:type="dxa" w:w="576"/>
          </w:tcPr>
          <w:p>
            <w:r>
              <w:t>Bihari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Bijoli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77.2063385</w:t>
            </w:r>
          </w:p>
        </w:tc>
        <w:tc>
          <w:tcPr>
            <w:tcW w:type="dxa" w:w="576"/>
          </w:tcPr>
          <w:p>
            <w:r>
              <w:t>28.57298</w:t>
            </w:r>
          </w:p>
        </w:tc>
        <w:tc>
          <w:tcPr>
            <w:tcW w:type="dxa" w:w="576"/>
          </w:tcPr>
          <w:p>
            <w:r>
              <w:t>Bengali,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182</w:t>
            </w:r>
          </w:p>
        </w:tc>
      </w:tr>
      <w:tr>
        <w:tc>
          <w:tcPr>
            <w:tcW w:type="dxa" w:w="576"/>
          </w:tcPr>
          <w:p>
            <w:r>
              <w:t>Maharashtra Food Stall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20 &amp; 4,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77.2062936</w:t>
            </w:r>
          </w:p>
        </w:tc>
        <w:tc>
          <w:tcPr>
            <w:tcW w:type="dxa" w:w="576"/>
          </w:tcPr>
          <w:p>
            <w:r>
              <w:t>28.5731102</w:t>
            </w:r>
          </w:p>
        </w:tc>
        <w:tc>
          <w:tcPr>
            <w:tcW w:type="dxa" w:w="576"/>
          </w:tcPr>
          <w:p>
            <w:r>
              <w:t>Maharashtrian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Manipur Food Stall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77.2065181</w:t>
            </w:r>
          </w:p>
        </w:tc>
        <w:tc>
          <w:tcPr>
            <w:tcW w:type="dxa" w:w="576"/>
          </w:tcPr>
          <w:p>
            <w:r>
              <w:t>28.5733557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Momo Mia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6,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77.2069673</w:t>
            </w:r>
          </w:p>
        </w:tc>
        <w:tc>
          <w:tcPr>
            <w:tcW w:type="dxa" w:w="576"/>
          </w:tcPr>
          <w:p>
            <w:r>
              <w:t>28.5733089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152</w:t>
            </w:r>
          </w:p>
        </w:tc>
      </w:tr>
      <w:tr>
        <w:tc>
          <w:tcPr>
            <w:tcW w:type="dxa" w:w="576"/>
          </w:tcPr>
          <w:p>
            <w:r>
              <w:t>Mother Dairy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77.2063385</w:t>
            </w:r>
          </w:p>
        </w:tc>
        <w:tc>
          <w:tcPr>
            <w:tcW w:type="dxa" w:w="576"/>
          </w:tcPr>
          <w:p>
            <w:r>
              <w:t>28.5730696</w:t>
            </w:r>
          </w:p>
        </w:tc>
        <w:tc>
          <w:tcPr>
            <w:tcW w:type="dxa" w:w="576"/>
          </w:tcPr>
          <w:p>
            <w:r>
              <w:t>Desserts, Ice Cream,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Nagaland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19, 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77.2062457</w:t>
            </w:r>
          </w:p>
        </w:tc>
        <w:tc>
          <w:tcPr>
            <w:tcW w:type="dxa" w:w="576"/>
          </w:tcPr>
          <w:p>
            <w:r>
              <w:t>28.573123</w:t>
            </w:r>
          </w:p>
        </w:tc>
        <w:tc>
          <w:tcPr>
            <w:tcW w:type="dxa" w:w="576"/>
          </w:tcPr>
          <w:p>
            <w:r>
              <w:t>Chinese, Naga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143</w:t>
            </w:r>
          </w:p>
        </w:tc>
      </w:tr>
      <w:tr>
        <w:tc>
          <w:tcPr>
            <w:tcW w:type="dxa" w:w="576"/>
          </w:tcPr>
          <w:p>
            <w:r>
              <w:t>Navdanya Organic Food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77.2062671</w:t>
            </w:r>
          </w:p>
        </w:tc>
        <w:tc>
          <w:tcPr>
            <w:tcW w:type="dxa" w:w="576"/>
          </w:tcPr>
          <w:p>
            <w:r>
              <w:t>28.5731173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Tashi Delek Food Stall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77.2066529</w:t>
            </w:r>
          </w:p>
        </w:tc>
        <w:tc>
          <w:tcPr>
            <w:tcW w:type="dxa" w:w="576"/>
          </w:tcPr>
          <w:p>
            <w:r>
              <w:t>28.5733237</w:t>
            </w:r>
          </w:p>
        </w:tc>
        <w:tc>
          <w:tcPr>
            <w:tcW w:type="dxa" w:w="576"/>
          </w:tcPr>
          <w:p>
            <w:r>
              <w:t>Chinese, Tibetan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Dilli Haat, INA, New Delhi</w:t>
            </w:r>
          </w:p>
        </w:tc>
        <w:tc>
          <w:tcPr>
            <w:tcW w:type="dxa" w:w="576"/>
          </w:tcPr>
          <w:p>
            <w:r>
              <w:t>Dilli Haat, INA</w:t>
            </w:r>
          </w:p>
        </w:tc>
        <w:tc>
          <w:tcPr>
            <w:tcW w:type="dxa" w:w="576"/>
          </w:tcPr>
          <w:p>
            <w:r>
              <w:t>77.2062599</w:t>
            </w:r>
          </w:p>
        </w:tc>
        <w:tc>
          <w:tcPr>
            <w:tcW w:type="dxa" w:w="576"/>
          </w:tcPr>
          <w:p>
            <w:r>
              <w:t>28.5731266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Heading2"/>
      </w:pPr>
      <w:r>
        <w:t>Dilshad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B-35/G-2,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77.3263341</w:t>
            </w:r>
          </w:p>
        </w:tc>
        <w:tc>
          <w:tcPr>
            <w:tcW w:type="dxa" w:w="576"/>
          </w:tcPr>
          <w:p>
            <w:r>
              <w:t>28.6840941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Angels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6, &amp; 7, S Block, Som Bazar Road, Shalimar Garden, DLF Dilshad Extension ll,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77.32792842</w:t>
            </w:r>
          </w:p>
        </w:tc>
        <w:tc>
          <w:tcPr>
            <w:tcW w:type="dxa" w:w="576"/>
          </w:tcPr>
          <w:p>
            <w:r>
              <w:t>28.69405251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Bedi's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Pocket B, Plot 178, Opposite Arwachin School,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77.3153088</w:t>
            </w:r>
          </w:p>
        </w:tc>
        <w:tc>
          <w:tcPr>
            <w:tcW w:type="dxa" w:w="576"/>
          </w:tcPr>
          <w:p>
            <w:r>
              <w:t>28.6793527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Bravo Diet Food and Nutrition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17/A-4, O Block,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77.3228257</w:t>
            </w:r>
          </w:p>
        </w:tc>
        <w:tc>
          <w:tcPr>
            <w:tcW w:type="dxa" w:w="576"/>
          </w:tcPr>
          <w:p>
            <w:r>
              <w:t>28.6880418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Chacha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 8/A 3,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77.3243611</w:t>
            </w:r>
          </w:p>
        </w:tc>
        <w:tc>
          <w:tcPr>
            <w:tcW w:type="dxa" w:w="576"/>
          </w:tcPr>
          <w:p>
            <w:r>
              <w:t>28.6866525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Chao Cart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Pocket A,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77.3133238</w:t>
            </w:r>
          </w:p>
        </w:tc>
        <w:tc>
          <w:tcPr>
            <w:tcW w:type="dxa" w:w="576"/>
          </w:tcPr>
          <w:p>
            <w:r>
              <w:t>28.6812709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Chimney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LIG Flats, G.T.B. Enclave,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77.31063947</w:t>
            </w:r>
          </w:p>
        </w:tc>
        <w:tc>
          <w:tcPr>
            <w:tcW w:type="dxa" w:w="576"/>
          </w:tcPr>
          <w:p>
            <w:r>
              <w:t>28.68787472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Chutneez Ishtyle Bar and Dining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108, 1st Floor, Metro Station Complex,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77.3216767</w:t>
            </w:r>
          </w:p>
        </w:tc>
        <w:tc>
          <w:tcPr>
            <w:tcW w:type="dxa" w:w="576"/>
          </w:tcPr>
          <w:p>
            <w:r>
              <w:t>28.6758998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Deep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Radha Krishna Mandir,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77.3138803</w:t>
            </w:r>
          </w:p>
        </w:tc>
        <w:tc>
          <w:tcPr>
            <w:tcW w:type="dxa" w:w="576"/>
          </w:tcPr>
          <w:p>
            <w:r>
              <w:t>28.6785183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G2, Ground Floor, Metro Station,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77.3219584</w:t>
            </w:r>
          </w:p>
        </w:tc>
        <w:tc>
          <w:tcPr>
            <w:tcW w:type="dxa" w:w="576"/>
          </w:tcPr>
          <w:p>
            <w:r>
              <w:t>28.6760676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Govind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H4, H Pocket,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77.3187967</w:t>
            </w:r>
          </w:p>
        </w:tc>
        <w:tc>
          <w:tcPr>
            <w:tcW w:type="dxa" w:w="576"/>
          </w:tcPr>
          <w:p>
            <w:r>
              <w:t>28.681041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Huddle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G-9, Satyam Plaza, Chetak Complex,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77.3165977</w:t>
            </w:r>
          </w:p>
        </w:tc>
        <w:tc>
          <w:tcPr>
            <w:tcW w:type="dxa" w:w="576"/>
          </w:tcPr>
          <w:p>
            <w:r>
              <w:t>28.680441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Kovilakam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F-1/LG-2, Mrignaini Chowk, Dilshad Colony,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77.3265239</w:t>
            </w:r>
          </w:p>
        </w:tc>
        <w:tc>
          <w:tcPr>
            <w:tcW w:type="dxa" w:w="576"/>
          </w:tcPr>
          <w:p>
            <w:r>
              <w:t>28.6840123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Mathur's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1-2, Pocket F, GTB Enclave, DDA Market,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77.3141201</w:t>
            </w:r>
          </w:p>
        </w:tc>
        <w:tc>
          <w:tcPr>
            <w:tcW w:type="dxa" w:w="576"/>
          </w:tcPr>
          <w:p>
            <w:r>
              <w:t>28.6843495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G-2A, Ground Floor, Commercial Unit,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77.3218233</w:t>
            </w:r>
          </w:p>
        </w:tc>
        <w:tc>
          <w:tcPr>
            <w:tcW w:type="dxa" w:w="576"/>
          </w:tcPr>
          <w:p>
            <w:r>
              <w:t>28.6760146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New 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98,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77.3235369</w:t>
            </w:r>
          </w:p>
        </w:tc>
        <w:tc>
          <w:tcPr>
            <w:tcW w:type="dxa" w:w="576"/>
          </w:tcPr>
          <w:p>
            <w:r>
              <w:t>28.6827502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Night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Pocket D,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77.31573399</w:t>
            </w:r>
          </w:p>
        </w:tc>
        <w:tc>
          <w:tcPr>
            <w:tcW w:type="dxa" w:w="576"/>
          </w:tcPr>
          <w:p>
            <w:r>
              <w:t>28.68331488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Pizza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M3-A2, Near Mrignaini Chowk,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77.32611515</w:t>
            </w:r>
          </w:p>
        </w:tc>
        <w:tc>
          <w:tcPr>
            <w:tcW w:type="dxa" w:w="576"/>
          </w:tcPr>
          <w:p>
            <w:r>
              <w:t>28.68426375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Pummy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L-3, Near MTNL Office,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77.3212477</w:t>
            </w:r>
          </w:p>
        </w:tc>
        <w:tc>
          <w:tcPr>
            <w:tcW w:type="dxa" w:w="576"/>
          </w:tcPr>
          <w:p>
            <w:r>
              <w:t>28.6815286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D/51, Main Road,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77.3237521</w:t>
            </w:r>
          </w:p>
        </w:tc>
        <w:tc>
          <w:tcPr>
            <w:tcW w:type="dxa" w:w="576"/>
          </w:tcPr>
          <w:p>
            <w:r>
              <w:t>28.6877871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Salt N' Pepper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69-A, Pocket B, Main GTB Road,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77.3138452</w:t>
            </w:r>
          </w:p>
        </w:tc>
        <w:tc>
          <w:tcPr>
            <w:tcW w:type="dxa" w:w="576"/>
          </w:tcPr>
          <w:p>
            <w:r>
              <w:t>28.6803927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Shahi Zaikaa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F-1/F-1, Mrignayani Chowk, Dilshad Colony,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77.3263201</w:t>
            </w:r>
          </w:p>
        </w:tc>
        <w:tc>
          <w:tcPr>
            <w:tcW w:type="dxa" w:w="576"/>
          </w:tcPr>
          <w:p>
            <w:r>
              <w:t>28.6839708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Shubham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41/1, Car Market, Near Gurudwara,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77.3149321</w:t>
            </w:r>
          </w:p>
        </w:tc>
        <w:tc>
          <w:tcPr>
            <w:tcW w:type="dxa" w:w="576"/>
          </w:tcPr>
          <w:p>
            <w:r>
              <w:t>28.6780803</w:t>
            </w:r>
          </w:p>
        </w:tc>
        <w:tc>
          <w:tcPr>
            <w:tcW w:type="dxa" w:w="576"/>
          </w:tcPr>
          <w:p>
            <w:r>
              <w:t>Fast Food, North Indian, 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South Indian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H-74 A, Mangal Bazaar Road, Near Kiran Dairy,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77.3203722</w:t>
            </w:r>
          </w:p>
        </w:tc>
        <w:tc>
          <w:tcPr>
            <w:tcW w:type="dxa" w:w="576"/>
          </w:tcPr>
          <w:p>
            <w:r>
              <w:t>28.6817639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Sultan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400 A, J &amp; K Pocket,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77.3225314</w:t>
            </w:r>
          </w:p>
        </w:tc>
        <w:tc>
          <w:tcPr>
            <w:tcW w:type="dxa" w:w="576"/>
          </w:tcPr>
          <w:p>
            <w:r>
              <w:t>28.6818859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Uncle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196, Pocket F,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77.3175002</w:t>
            </w:r>
          </w:p>
        </w:tc>
        <w:tc>
          <w:tcPr>
            <w:tcW w:type="dxa" w:w="576"/>
          </w:tcPr>
          <w:p>
            <w:r>
              <w:t>28.6804166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Urban Chopstick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B-1,G-3 shop be 2, B Block,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77.3135599</w:t>
            </w:r>
          </w:p>
        </w:tc>
        <w:tc>
          <w:tcPr>
            <w:tcW w:type="dxa" w:w="576"/>
          </w:tcPr>
          <w:p>
            <w:r>
              <w:t>28.6781679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Urban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488-1/2, R Block, Chowk Market,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77.3130113</w:t>
            </w:r>
          </w:p>
        </w:tc>
        <w:tc>
          <w:tcPr>
            <w:tcW w:type="dxa" w:w="576"/>
          </w:tcPr>
          <w:p>
            <w:r>
              <w:t>28.6784414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  <w:tr>
        <w:tc>
          <w:tcPr>
            <w:tcW w:type="dxa" w:w="576"/>
          </w:tcPr>
          <w:p>
            <w:r>
              <w:t>Urban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&amp; E Market, Opposite Mother Dairy,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77.3172671</w:t>
            </w:r>
          </w:p>
        </w:tc>
        <w:tc>
          <w:tcPr>
            <w:tcW w:type="dxa" w:w="576"/>
          </w:tcPr>
          <w:p>
            <w:r>
              <w:t>28.6805428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Inside Dilshad Garden Metro Station,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77.3220465</w:t>
            </w:r>
          </w:p>
        </w:tc>
        <w:tc>
          <w:tcPr>
            <w:tcW w:type="dxa" w:w="576"/>
          </w:tcPr>
          <w:p>
            <w:r>
              <w:t>28.6755738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5-A, Dilashad Garden Metro Station,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77.32103</w:t>
            </w:r>
          </w:p>
        </w:tc>
        <w:tc>
          <w:tcPr>
            <w:tcW w:type="dxa" w:w="576"/>
          </w:tcPr>
          <w:p>
            <w:r>
              <w:t>28.6759651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Aggarwal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M-1/A-1,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77.31474</w:t>
            </w:r>
          </w:p>
        </w:tc>
        <w:tc>
          <w:tcPr>
            <w:tcW w:type="dxa" w:w="576"/>
          </w:tcPr>
          <w:p>
            <w:r>
              <w:t>28.6789662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Amritsari Naan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 A, Pocket E, Near Hansraj School,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77.3174779</w:t>
            </w:r>
          </w:p>
        </w:tc>
        <w:tc>
          <w:tcPr>
            <w:tcW w:type="dxa" w:w="576"/>
          </w:tcPr>
          <w:p>
            <w:r>
              <w:t>28.6826566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Annapurna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Mangal Bazaar Road, Near Sai Chowk,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77.3191771</w:t>
            </w:r>
          </w:p>
        </w:tc>
        <w:tc>
          <w:tcPr>
            <w:tcW w:type="dxa" w:w="576"/>
          </w:tcPr>
          <w:p>
            <w:r>
              <w:t>28.6802106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Asia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Mangal Bazar Road, Opposite Dhingra Garments,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77.3194607</w:t>
            </w:r>
          </w:p>
        </w:tc>
        <w:tc>
          <w:tcPr>
            <w:tcW w:type="dxa" w:w="576"/>
          </w:tcPr>
          <w:p>
            <w:r>
              <w:t>28.6803726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Bablu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Block, Main Market,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77.3221198</w:t>
            </w:r>
          </w:p>
        </w:tc>
        <w:tc>
          <w:tcPr>
            <w:tcW w:type="dxa" w:w="576"/>
          </w:tcPr>
          <w:p>
            <w:r>
              <w:t>28.6766439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 6/A-3, Labour Chowk, Dilashad Colony,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77.3240717</w:t>
            </w:r>
          </w:p>
        </w:tc>
        <w:tc>
          <w:tcPr>
            <w:tcW w:type="dxa" w:w="576"/>
          </w:tcPr>
          <w:p>
            <w:r>
              <w:t>28.6868371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Crazzy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O-3/A3, Pocket Q,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77.3243518</w:t>
            </w:r>
          </w:p>
        </w:tc>
        <w:tc>
          <w:tcPr>
            <w:tcW w:type="dxa" w:w="576"/>
          </w:tcPr>
          <w:p>
            <w:r>
              <w:t>28.6869556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 Pizza Farm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2/A5, Ground Floor,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Dada 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Kalander Colony Chow,k Mangal Bazar Road, Dilshan Gardan,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77.3200498</w:t>
            </w:r>
          </w:p>
        </w:tc>
        <w:tc>
          <w:tcPr>
            <w:tcW w:type="dxa" w:w="576"/>
          </w:tcPr>
          <w:p>
            <w:r>
              <w:t>28.6806456</w:t>
            </w:r>
          </w:p>
        </w:tc>
        <w:tc>
          <w:tcPr>
            <w:tcW w:type="dxa" w:w="576"/>
          </w:tcPr>
          <w:p>
            <w:r>
              <w:t>Mughlai,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Friends N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Pocket SG/5A, LIG DDA Flates, Near Deer Park,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77.32285928</w:t>
            </w:r>
          </w:p>
        </w:tc>
        <w:tc>
          <w:tcPr>
            <w:tcW w:type="dxa" w:w="576"/>
          </w:tcPr>
          <w:p>
            <w:r>
              <w:t>28.68393079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 N Fresh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243 A, Pocket F,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77.3179939</w:t>
            </w:r>
          </w:p>
        </w:tc>
        <w:tc>
          <w:tcPr>
            <w:tcW w:type="dxa" w:w="576"/>
          </w:tcPr>
          <w:p>
            <w:r>
              <w:t>28.6806874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Kake Di Chap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196 A, LIG Flats, Shop 2 &amp; 3, Pocket F,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77.3174105</w:t>
            </w:r>
          </w:p>
        </w:tc>
        <w:tc>
          <w:tcPr>
            <w:tcW w:type="dxa" w:w="576"/>
          </w:tcPr>
          <w:p>
            <w:r>
              <w:t>28.6804081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Kathi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243 A, Shop 1, Pocket F, Near Sai Chowk,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77.3180387</w:t>
            </w:r>
          </w:p>
        </w:tc>
        <w:tc>
          <w:tcPr>
            <w:tcW w:type="dxa" w:w="576"/>
          </w:tcPr>
          <w:p>
            <w:r>
              <w:t>28.6806468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KSG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Block, LSC Market, Near ICICI Bank,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77.30874181</w:t>
            </w:r>
          </w:p>
        </w:tc>
        <w:tc>
          <w:tcPr>
            <w:tcW w:type="dxa" w:w="576"/>
          </w:tcPr>
          <w:p>
            <w:r>
              <w:t>28.67811889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Mahavrer Chap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F-252-A, Sai Chowk,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77.3182032</w:t>
            </w:r>
          </w:p>
        </w:tc>
        <w:tc>
          <w:tcPr>
            <w:tcW w:type="dxa" w:w="576"/>
          </w:tcPr>
          <w:p>
            <w:r>
              <w:t>28.6808405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Mamma Drools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F-179,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77.3151641</w:t>
            </w:r>
          </w:p>
        </w:tc>
        <w:tc>
          <w:tcPr>
            <w:tcW w:type="dxa" w:w="576"/>
          </w:tcPr>
          <w:p>
            <w:r>
              <w:t>28.6784646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Pawan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137- A, Pocket E, GTB Enclave,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77.31044468</w:t>
            </w:r>
          </w:p>
        </w:tc>
        <w:tc>
          <w:tcPr>
            <w:tcW w:type="dxa" w:w="576"/>
          </w:tcPr>
          <w:p>
            <w:r>
              <w:t>28.68845296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Pizza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847, Janta Flates, Near GTB Enclave,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77.3150927</w:t>
            </w:r>
          </w:p>
        </w:tc>
        <w:tc>
          <w:tcPr>
            <w:tcW w:type="dxa" w:w="576"/>
          </w:tcPr>
          <w:p>
            <w:r>
              <w:t>28.6785109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Prem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- 197 A, LIG Flates, GTB Enclave,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77.30951831</w:t>
            </w:r>
          </w:p>
        </w:tc>
        <w:tc>
          <w:tcPr>
            <w:tcW w:type="dxa" w:w="576"/>
          </w:tcPr>
          <w:p>
            <w:r>
              <w:t>28.68780825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Sanjha Chulah Babe 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DDA Market, Near Mother Dairy,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77.29831667</w:t>
            </w:r>
          </w:p>
        </w:tc>
        <w:tc>
          <w:tcPr>
            <w:tcW w:type="dxa" w:w="576"/>
          </w:tcPr>
          <w:p>
            <w:r>
              <w:t>28.65281944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Shakun Cook-Du-Ku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P-25/A4, Near Dolphin Shoes,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77.3227227</w:t>
            </w:r>
          </w:p>
        </w:tc>
        <w:tc>
          <w:tcPr>
            <w:tcW w:type="dxa" w:w="576"/>
          </w:tcPr>
          <w:p>
            <w:r>
              <w:t>28.6859527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Taste of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378, Janta Flats, G.T.B. Enclave,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77.30948444</w:t>
            </w:r>
          </w:p>
        </w:tc>
        <w:tc>
          <w:tcPr>
            <w:tcW w:type="dxa" w:w="576"/>
          </w:tcPr>
          <w:p>
            <w:r>
              <w:t>28.68853914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Vaishno Bhojanalaya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168 A, Pocket E, LIG Flats, Opposite Pooja Park, , GTB Enclave,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77.31081113</w:t>
            </w:r>
          </w:p>
        </w:tc>
        <w:tc>
          <w:tcPr>
            <w:tcW w:type="dxa" w:w="576"/>
          </w:tcPr>
          <w:p>
            <w:r>
              <w:t>28.68710648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Wrap N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236 A,  L Block,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77.3207312</w:t>
            </w:r>
          </w:p>
        </w:tc>
        <w:tc>
          <w:tcPr>
            <w:tcW w:type="dxa" w:w="576"/>
          </w:tcPr>
          <w:p>
            <w:r>
              <w:t>28.6817083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Zaika-E-Chaap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Police Chowki, Golchakkar, R Block,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77.30820905</w:t>
            </w:r>
          </w:p>
        </w:tc>
        <w:tc>
          <w:tcPr>
            <w:tcW w:type="dxa" w:w="576"/>
          </w:tcPr>
          <w:p>
            <w:r>
              <w:t>28.67788563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39, Block B, Local Shopping Centre, Dilshad Garden, New Delhi</w:t>
            </w:r>
          </w:p>
        </w:tc>
        <w:tc>
          <w:tcPr>
            <w:tcW w:type="dxa" w:w="576"/>
          </w:tcPr>
          <w:p>
            <w:r>
              <w:t>Dilshad Garden</w:t>
            </w:r>
          </w:p>
        </w:tc>
        <w:tc>
          <w:tcPr>
            <w:tcW w:type="dxa" w:w="576"/>
          </w:tcPr>
          <w:p>
            <w:r>
              <w:t>77.30849136</w:t>
            </w:r>
          </w:p>
        </w:tc>
        <w:tc>
          <w:tcPr>
            <w:tcW w:type="dxa" w:w="576"/>
          </w:tcPr>
          <w:p>
            <w:r>
              <w:t>28.67810565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</w:tbl>
    <w:p>
      <w:r>
        <w:br w:type="page"/>
      </w:r>
    </w:p>
    <w:p>
      <w:pPr>
        <w:pStyle w:val="Heading2"/>
      </w:pPr>
      <w:r>
        <w:t>District Centre, Janakpuri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Bemisaal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Janak Place, District Centre, Janakpuri, New Delhi</w:t>
            </w:r>
          </w:p>
        </w:tc>
        <w:tc>
          <w:tcPr>
            <w:tcW w:type="dxa" w:w="576"/>
          </w:tcPr>
          <w:p>
            <w:r>
              <w:t>District Centre, Janakpuri</w:t>
            </w:r>
          </w:p>
        </w:tc>
        <w:tc>
          <w:tcPr>
            <w:tcW w:type="dxa" w:w="576"/>
          </w:tcPr>
          <w:p>
            <w:r>
              <w:t>77.0800517</w:t>
            </w:r>
          </w:p>
        </w:tc>
        <w:tc>
          <w:tcPr>
            <w:tcW w:type="dxa" w:w="576"/>
          </w:tcPr>
          <w:p>
            <w:r>
              <w:t>28.6301104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Grillz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G3A, Ground Floor, District Centre, Janakpuri, New Delhi</w:t>
            </w:r>
          </w:p>
        </w:tc>
        <w:tc>
          <w:tcPr>
            <w:tcW w:type="dxa" w:w="576"/>
          </w:tcPr>
          <w:p>
            <w:r>
              <w:t>District Centre, Janakpuri</w:t>
            </w:r>
          </w:p>
        </w:tc>
        <w:tc>
          <w:tcPr>
            <w:tcW w:type="dxa" w:w="576"/>
          </w:tcPr>
          <w:p>
            <w:r>
              <w:t>77.0813721</w:t>
            </w:r>
          </w:p>
        </w:tc>
        <w:tc>
          <w:tcPr>
            <w:tcW w:type="dxa" w:w="576"/>
          </w:tcPr>
          <w:p>
            <w:r>
              <w:t>28.6301427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Tandoor Ka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18, DDA Market AG1, Janakpuri, New Delhi</w:t>
            </w:r>
          </w:p>
        </w:tc>
        <w:tc>
          <w:tcPr>
            <w:tcW w:type="dxa" w:w="576"/>
          </w:tcPr>
          <w:p>
            <w:r>
              <w:t>District Centre, Janakpuri</w:t>
            </w:r>
          </w:p>
        </w:tc>
        <w:tc>
          <w:tcPr>
            <w:tcW w:type="dxa" w:w="576"/>
          </w:tcPr>
          <w:p>
            <w:r>
              <w:t>77.0807745</w:t>
            </w:r>
          </w:p>
        </w:tc>
        <w:tc>
          <w:tcPr>
            <w:tcW w:type="dxa" w:w="576"/>
          </w:tcPr>
          <w:p>
            <w:r>
              <w:t>28.6301924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The Barley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G14, Jaina Tower, District Centre, Janakpuri, New Delhi</w:t>
            </w:r>
          </w:p>
        </w:tc>
        <w:tc>
          <w:tcPr>
            <w:tcW w:type="dxa" w:w="576"/>
          </w:tcPr>
          <w:p>
            <w:r>
              <w:t>District Centre, Janakpuri</w:t>
            </w:r>
          </w:p>
        </w:tc>
        <w:tc>
          <w:tcPr>
            <w:tcW w:type="dxa" w:w="576"/>
          </w:tcPr>
          <w:p>
            <w:r>
              <w:t>77.0815256</w:t>
            </w:r>
          </w:p>
        </w:tc>
        <w:tc>
          <w:tcPr>
            <w:tcW w:type="dxa" w:w="576"/>
          </w:tcPr>
          <w:p>
            <w:r>
              <w:t>28.6298202</w:t>
            </w:r>
          </w:p>
        </w:tc>
        <w:tc>
          <w:tcPr>
            <w:tcW w:type="dxa" w:w="576"/>
          </w:tcPr>
          <w:p>
            <w:r>
              <w:t>Mexican, North Indian, European, Chinese,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Muffins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G-15, District Center, Janakpuri, New Delhi</w:t>
            </w:r>
          </w:p>
        </w:tc>
        <w:tc>
          <w:tcPr>
            <w:tcW w:type="dxa" w:w="576"/>
          </w:tcPr>
          <w:p>
            <w:r>
              <w:t>District Centre, Janakpuri</w:t>
            </w:r>
          </w:p>
        </w:tc>
        <w:tc>
          <w:tcPr>
            <w:tcW w:type="dxa" w:w="576"/>
          </w:tcPr>
          <w:p>
            <w:r>
              <w:t>77.0813133</w:t>
            </w:r>
          </w:p>
        </w:tc>
        <w:tc>
          <w:tcPr>
            <w:tcW w:type="dxa" w:w="576"/>
          </w:tcPr>
          <w:p>
            <w:r>
              <w:t>28.6305419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Dilli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20, UGF District Centre, Janakpuri, New Delhi</w:t>
            </w:r>
          </w:p>
        </w:tc>
        <w:tc>
          <w:tcPr>
            <w:tcW w:type="dxa" w:w="576"/>
          </w:tcPr>
          <w:p>
            <w:r>
              <w:t>District Centre, Janakpuri</w:t>
            </w:r>
          </w:p>
        </w:tc>
        <w:tc>
          <w:tcPr>
            <w:tcW w:type="dxa" w:w="576"/>
          </w:tcPr>
          <w:p>
            <w:r>
              <w:t>77.0818722</w:t>
            </w:r>
          </w:p>
        </w:tc>
        <w:tc>
          <w:tcPr>
            <w:tcW w:type="dxa" w:w="576"/>
          </w:tcPr>
          <w:p>
            <w:r>
              <w:t>28.6300877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</w:tbl>
    <w:p>
      <w:r>
        <w:br w:type="page"/>
      </w:r>
    </w:p>
    <w:p>
      <w:pPr>
        <w:pStyle w:val="Heading2"/>
      </w:pPr>
      <w:r>
        <w:t>Dr. Zakir Hussain Marg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Petrol Pump, Sundar Nagar, Dr. Zakir Hussain Marg, New Delhi</w:t>
            </w:r>
          </w:p>
        </w:tc>
        <w:tc>
          <w:tcPr>
            <w:tcW w:type="dxa" w:w="576"/>
          </w:tcPr>
          <w:p>
            <w:r>
              <w:t>Dr. Zakir Hussain Marg</w:t>
            </w:r>
          </w:p>
        </w:tc>
        <w:tc>
          <w:tcPr>
            <w:tcW w:type="dxa" w:w="576"/>
          </w:tcPr>
          <w:p>
            <w:r>
              <w:t>77.2374755</w:t>
            </w:r>
          </w:p>
        </w:tc>
        <w:tc>
          <w:tcPr>
            <w:tcW w:type="dxa" w:w="576"/>
          </w:tcPr>
          <w:p>
            <w:r>
              <w:t>28.6021693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</w:tbl>
    <w:p>
      <w:r>
        <w:br w:type="page"/>
      </w:r>
    </w:p>
    <w:p>
      <w:pPr>
        <w:pStyle w:val="Heading2"/>
      </w:pPr>
      <w:r>
        <w:t>Durga 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E-6, Jyoti Colony, 100 Feet Road, Durga Puri, New Delhi</w:t>
            </w:r>
          </w:p>
        </w:tc>
        <w:tc>
          <w:tcPr>
            <w:tcW w:type="dxa" w:w="576"/>
          </w:tcPr>
          <w:p>
            <w:r>
              <w:t>Durga Puri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2"/>
      </w:pPr>
      <w:r>
        <w:t>East Patel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Bake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23/5-B,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77.1735895</w:t>
            </w:r>
          </w:p>
        </w:tc>
        <w:tc>
          <w:tcPr>
            <w:tcW w:type="dxa" w:w="576"/>
          </w:tcPr>
          <w:p>
            <w:r>
              <w:t>28.6448006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Barichi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Rahman, 3/1, Near Patel Nagar Metro Station,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77.1698272</w:t>
            </w:r>
          </w:p>
        </w:tc>
        <w:tc>
          <w:tcPr>
            <w:tcW w:type="dxa" w:w="576"/>
          </w:tcPr>
          <w:p>
            <w:r>
              <w:t>28.6455402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18/36, Ground Floor,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77.1731083</w:t>
            </w:r>
          </w:p>
        </w:tc>
        <w:tc>
          <w:tcPr>
            <w:tcW w:type="dxa" w:w="576"/>
          </w:tcPr>
          <w:p>
            <w:r>
              <w:t>28.6455589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25/6, Ground Floor,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77.1747039</w:t>
            </w:r>
          </w:p>
        </w:tc>
        <w:tc>
          <w:tcPr>
            <w:tcW w:type="dxa" w:w="576"/>
          </w:tcPr>
          <w:p>
            <w:r>
              <w:t>28.6441003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Bite &amp;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9/10, Shop 2,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77.1743426</w:t>
            </w:r>
          </w:p>
        </w:tc>
        <w:tc>
          <w:tcPr>
            <w:tcW w:type="dxa" w:w="576"/>
          </w:tcPr>
          <w:p>
            <w:r>
              <w:t>28.6428518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Blue Water Grille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23/23,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77.1741932</w:t>
            </w:r>
          </w:p>
        </w:tc>
        <w:tc>
          <w:tcPr>
            <w:tcW w:type="dxa" w:w="576"/>
          </w:tcPr>
          <w:p>
            <w:r>
              <w:t>28.6457029</w:t>
            </w:r>
          </w:p>
        </w:tc>
        <w:tc>
          <w:tcPr>
            <w:tcW w:type="dxa" w:w="576"/>
          </w:tcPr>
          <w:p>
            <w:r>
              <w:t>North Indian, Mughlai, Chinese, Seafood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Brainfreezzers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23/21-C, 1st Floor,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Caboose X Cafe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18/31, 1st Floor,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77.1726854</w:t>
            </w:r>
          </w:p>
        </w:tc>
        <w:tc>
          <w:tcPr>
            <w:tcW w:type="dxa" w:w="576"/>
          </w:tcPr>
          <w:p>
            <w:r>
              <w:t>28.6452593</w:t>
            </w:r>
          </w:p>
        </w:tc>
        <w:tc>
          <w:tcPr>
            <w:tcW w:type="dxa" w:w="576"/>
          </w:tcPr>
          <w:p>
            <w:r>
              <w:t>Fast Food, 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Cafe Buddy's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Patel Nagar Metro Station,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77.1724967</w:t>
            </w:r>
          </w:p>
        </w:tc>
        <w:tc>
          <w:tcPr>
            <w:tcW w:type="dxa" w:w="576"/>
          </w:tcPr>
          <w:p>
            <w:r>
              <w:t>28.6440161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11/15,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77.1696522</w:t>
            </w:r>
          </w:p>
        </w:tc>
        <w:tc>
          <w:tcPr>
            <w:tcW w:type="dxa" w:w="576"/>
          </w:tcPr>
          <w:p>
            <w:r>
              <w:t>28.6449368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23/21C,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77.1743474</w:t>
            </w:r>
          </w:p>
        </w:tc>
        <w:tc>
          <w:tcPr>
            <w:tcW w:type="dxa" w:w="576"/>
          </w:tcPr>
          <w:p>
            <w:r>
              <w:t>28.6457707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Chinese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26/32 Palmohan Sadan,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77.17413515</w:t>
            </w:r>
          </w:p>
        </w:tc>
        <w:tc>
          <w:tcPr>
            <w:tcW w:type="dxa" w:w="576"/>
          </w:tcPr>
          <w:p>
            <w:r>
              <w:t>28.64428733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11/23, East Patel Nagar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77.172769</w:t>
            </w:r>
          </w:p>
        </w:tc>
        <w:tc>
          <w:tcPr>
            <w:tcW w:type="dxa" w:w="576"/>
          </w:tcPr>
          <w:p>
            <w:r>
              <w:t>28.6452876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Eggless Dukes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23/5,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77.1737102</w:t>
            </w:r>
          </w:p>
        </w:tc>
        <w:tc>
          <w:tcPr>
            <w:tcW w:type="dxa" w:w="576"/>
          </w:tcPr>
          <w:p>
            <w:r>
              <w:t>28.6447002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Empire The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28/14,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77.1736976</w:t>
            </w:r>
          </w:p>
        </w:tc>
        <w:tc>
          <w:tcPr>
            <w:tcW w:type="dxa" w:w="576"/>
          </w:tcPr>
          <w:p>
            <w:r>
              <w:t>28.6461308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FOG Cafe and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7/7, Ground Floor,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77.1716041</w:t>
            </w:r>
          </w:p>
        </w:tc>
        <w:tc>
          <w:tcPr>
            <w:tcW w:type="dxa" w:w="576"/>
          </w:tcPr>
          <w:p>
            <w:r>
              <w:t>28.6445596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Forty 3 East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Almondz Hotel, 4/3,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77.1728444</w:t>
            </w:r>
          </w:p>
        </w:tc>
        <w:tc>
          <w:tcPr>
            <w:tcW w:type="dxa" w:w="576"/>
          </w:tcPr>
          <w:p>
            <w:r>
              <w:t>28.6439265</w:t>
            </w:r>
          </w:p>
        </w:tc>
        <w:tc>
          <w:tcPr>
            <w:tcW w:type="dxa" w:w="576"/>
          </w:tcPr>
          <w:p>
            <w:r>
              <w:t>North Indian, Mughlai, Continental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29/1, Shop 2,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77.1740625</w:t>
            </w:r>
          </w:p>
        </w:tc>
        <w:tc>
          <w:tcPr>
            <w:tcW w:type="dxa" w:w="576"/>
          </w:tcPr>
          <w:p>
            <w:r>
              <w:t>28.6458084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Gyan's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28/10, Central Market, Opposite Neel Kanth Mandir,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77.1733197</w:t>
            </w:r>
          </w:p>
        </w:tc>
        <w:tc>
          <w:tcPr>
            <w:tcW w:type="dxa" w:w="576"/>
          </w:tcPr>
          <w:p>
            <w:r>
              <w:t>28.6462535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Indi-QUE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23/16,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77.1738098</w:t>
            </w:r>
          </w:p>
        </w:tc>
        <w:tc>
          <w:tcPr>
            <w:tcW w:type="dxa" w:w="576"/>
          </w:tcPr>
          <w:p>
            <w:r>
              <w:t>28.6453787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No 5, Ground Floor, 29/1,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77.1741502</w:t>
            </w:r>
          </w:p>
        </w:tc>
        <w:tc>
          <w:tcPr>
            <w:tcW w:type="dxa" w:w="576"/>
          </w:tcPr>
          <w:p>
            <w:r>
              <w:t>28.6458375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Pick Fresh Fish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29/1, East Patel Nagar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77.1741204</w:t>
            </w:r>
          </w:p>
        </w:tc>
        <w:tc>
          <w:tcPr>
            <w:tcW w:type="dxa" w:w="576"/>
          </w:tcPr>
          <w:p>
            <w:r>
              <w:t>28.645748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Sat Guru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18/52, Near Neel Kanth Mandir,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77.1730339</w:t>
            </w:r>
          </w:p>
        </w:tc>
        <w:tc>
          <w:tcPr>
            <w:tcW w:type="dxa" w:w="576"/>
          </w:tcPr>
          <w:p>
            <w:r>
              <w:t>28.6463295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Sharazz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23/2,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77.1738144</w:t>
            </w:r>
          </w:p>
        </w:tc>
        <w:tc>
          <w:tcPr>
            <w:tcW w:type="dxa" w:w="576"/>
          </w:tcPr>
          <w:p>
            <w:r>
              <w:t>28.6446627</w:t>
            </w:r>
          </w:p>
        </w:tc>
        <w:tc>
          <w:tcPr>
            <w:tcW w:type="dxa" w:w="576"/>
          </w:tcPr>
          <w:p>
            <w:r>
              <w:t>Chinese, Cafe,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Spice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13/5,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77.1746349</w:t>
            </w:r>
          </w:p>
        </w:tc>
        <w:tc>
          <w:tcPr>
            <w:tcW w:type="dxa" w:w="576"/>
          </w:tcPr>
          <w:p>
            <w:r>
              <w:t>28.6439586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Baithak's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18/41,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77.1732263</w:t>
            </w:r>
          </w:p>
        </w:tc>
        <w:tc>
          <w:tcPr>
            <w:tcW w:type="dxa" w:w="576"/>
          </w:tcPr>
          <w:p>
            <w:r>
              <w:t>28.6456229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The Taste of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12/20,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77.17371749</w:t>
            </w:r>
          </w:p>
        </w:tc>
        <w:tc>
          <w:tcPr>
            <w:tcW w:type="dxa" w:w="576"/>
          </w:tcPr>
          <w:p>
            <w:r>
              <w:t>28.6444715</w:t>
            </w:r>
          </w:p>
        </w:tc>
        <w:tc>
          <w:tcPr>
            <w:tcW w:type="dxa" w:w="576"/>
          </w:tcPr>
          <w:p>
            <w:r>
              <w:t>Continental, Chinese, North Indian, Healthy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18/43 &amp; 18/44, Ground Floor,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77.173298</w:t>
            </w:r>
          </w:p>
        </w:tc>
        <w:tc>
          <w:tcPr>
            <w:tcW w:type="dxa" w:w="576"/>
          </w:tcPr>
          <w:p>
            <w:r>
              <w:t>28.6458333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18/51,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77.1731998</w:t>
            </w:r>
          </w:p>
        </w:tc>
        <w:tc>
          <w:tcPr>
            <w:tcW w:type="dxa" w:w="576"/>
          </w:tcPr>
          <w:p>
            <w:r>
              <w:t>28.6463046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18/27, East Patel Nagar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77.1726202</w:t>
            </w:r>
          </w:p>
        </w:tc>
        <w:tc>
          <w:tcPr>
            <w:tcW w:type="dxa" w:w="576"/>
          </w:tcPr>
          <w:p>
            <w:r>
              <w:t>28.6453402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119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1/2, Ground Floor, Opposite Patel Nagar Metro Station,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77.1695686</w:t>
            </w:r>
          </w:p>
        </w:tc>
        <w:tc>
          <w:tcPr>
            <w:tcW w:type="dxa" w:w="576"/>
          </w:tcPr>
          <w:p>
            <w:r>
              <w:t>28.6449373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Naivedyam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25/35,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77.1760203</w:t>
            </w:r>
          </w:p>
        </w:tc>
        <w:tc>
          <w:tcPr>
            <w:tcW w:type="dxa" w:w="576"/>
          </w:tcPr>
          <w:p>
            <w:r>
              <w:t>28.6438411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359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25/6,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77.1746447</w:t>
            </w:r>
          </w:p>
        </w:tc>
        <w:tc>
          <w:tcPr>
            <w:tcW w:type="dxa" w:w="576"/>
          </w:tcPr>
          <w:p>
            <w:r>
              <w:t>28.6440899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Rice Bowl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1/4,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77.1701447</w:t>
            </w:r>
          </w:p>
        </w:tc>
        <w:tc>
          <w:tcPr>
            <w:tcW w:type="dxa" w:w="576"/>
          </w:tcPr>
          <w:p>
            <w:r>
              <w:t>28.6448457</w:t>
            </w:r>
          </w:p>
        </w:tc>
        <w:tc>
          <w:tcPr>
            <w:tcW w:type="dxa" w:w="576"/>
          </w:tcPr>
          <w:p>
            <w:r>
              <w:t>Chinese, Seafood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241</w:t>
            </w:r>
          </w:p>
        </w:tc>
      </w:tr>
      <w:tr>
        <w:tc>
          <w:tcPr>
            <w:tcW w:type="dxa" w:w="576"/>
          </w:tcPr>
          <w:p>
            <w:r>
              <w:t>The Diet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23/21-A,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77.1742239</w:t>
            </w:r>
          </w:p>
        </w:tc>
        <w:tc>
          <w:tcPr>
            <w:tcW w:type="dxa" w:w="576"/>
          </w:tcPr>
          <w:p>
            <w:r>
              <w:t>28.6455073</w:t>
            </w:r>
          </w:p>
        </w:tc>
        <w:tc>
          <w:tcPr>
            <w:tcW w:type="dxa" w:w="576"/>
          </w:tcPr>
          <w:p>
            <w:r>
              <w:t>Continental, Healthy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178</w:t>
            </w:r>
          </w:p>
        </w:tc>
      </w:tr>
      <w:tr>
        <w:tc>
          <w:tcPr>
            <w:tcW w:type="dxa" w:w="576"/>
          </w:tcPr>
          <w:p>
            <w:r>
              <w:t>The Yellow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18/48,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77.1734166</w:t>
            </w:r>
          </w:p>
        </w:tc>
        <w:tc>
          <w:tcPr>
            <w:tcW w:type="dxa" w:w="576"/>
          </w:tcPr>
          <w:p>
            <w:r>
              <w:t>28.6462385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146</w:t>
            </w:r>
          </w:p>
        </w:tc>
      </w:tr>
      <w:tr>
        <w:tc>
          <w:tcPr>
            <w:tcW w:type="dxa" w:w="576"/>
          </w:tcPr>
          <w:p>
            <w:r>
              <w:t>Tsui Wong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23/1, East Patel Nagar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77.1738702</w:t>
            </w:r>
          </w:p>
        </w:tc>
        <w:tc>
          <w:tcPr>
            <w:tcW w:type="dxa" w:w="576"/>
          </w:tcPr>
          <w:p>
            <w:r>
              <w:t>28.6446415</w:t>
            </w:r>
          </w:p>
        </w:tc>
        <w:tc>
          <w:tcPr>
            <w:tcW w:type="dxa" w:w="576"/>
          </w:tcPr>
          <w:p>
            <w:r>
              <w:t>Chinese, Thai, Seafood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VC's Food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23/5A,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77.1736557</w:t>
            </w:r>
          </w:p>
        </w:tc>
        <w:tc>
          <w:tcPr>
            <w:tcW w:type="dxa" w:w="576"/>
          </w:tcPr>
          <w:p>
            <w:r>
              <w:t>28.6446394</w:t>
            </w:r>
          </w:p>
        </w:tc>
        <w:tc>
          <w:tcPr>
            <w:tcW w:type="dxa" w:w="576"/>
          </w:tcPr>
          <w:p>
            <w:r>
              <w:t>North Indian, Fast Food,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WeDesi Flavours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Jaypee Siddharth,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77.1765254</w:t>
            </w:r>
          </w:p>
        </w:tc>
        <w:tc>
          <w:tcPr>
            <w:tcW w:type="dxa" w:w="576"/>
          </w:tcPr>
          <w:p>
            <w:r>
              <w:t>28.6449035</w:t>
            </w:r>
          </w:p>
        </w:tc>
        <w:tc>
          <w:tcPr>
            <w:tcW w:type="dxa" w:w="576"/>
          </w:tcPr>
          <w:p>
            <w:r>
              <w:t>Healthy Food,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Hardwari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18/47,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77.1734122</w:t>
            </w:r>
          </w:p>
        </w:tc>
        <w:tc>
          <w:tcPr>
            <w:tcW w:type="dxa" w:w="576"/>
          </w:tcPr>
          <w:p>
            <w:r>
              <w:t>28.6460949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Johny's Vada Pav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12/17, Near Canara Bank,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77.1734844</w:t>
            </w:r>
          </w:p>
        </w:tc>
        <w:tc>
          <w:tcPr>
            <w:tcW w:type="dxa" w:w="576"/>
          </w:tcPr>
          <w:p>
            <w:r>
              <w:t>28.6448988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My Kind Of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23/21-E Ground Floor, Main Market, Near Patel Nagar Park,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77.1744155</w:t>
            </w:r>
          </w:p>
        </w:tc>
        <w:tc>
          <w:tcPr>
            <w:tcW w:type="dxa" w:w="576"/>
          </w:tcPr>
          <w:p>
            <w:r>
              <w:t>28.6456517</w:t>
            </w:r>
          </w:p>
        </w:tc>
        <w:tc>
          <w:tcPr>
            <w:tcW w:type="dxa" w:w="576"/>
          </w:tcPr>
          <w:p>
            <w:r>
              <w:t>Cafe,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Panchratna Thali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Bodhraj Kohli Marg, Block 16,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Rajasthani, Gujarati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25/32, Near Fedex,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77.1756282</w:t>
            </w:r>
          </w:p>
        </w:tc>
        <w:tc>
          <w:tcPr>
            <w:tcW w:type="dxa" w:w="576"/>
          </w:tcPr>
          <w:p>
            <w:r>
              <w:t>28.6435077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Shisha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77.1738594</w:t>
            </w:r>
          </w:p>
        </w:tc>
        <w:tc>
          <w:tcPr>
            <w:tcW w:type="dxa" w:w="576"/>
          </w:tcPr>
          <w:p>
            <w:r>
              <w:t>28.6447299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Snacks and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Shop-5, 15/5,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77.1702997</w:t>
            </w:r>
          </w:p>
        </w:tc>
        <w:tc>
          <w:tcPr>
            <w:tcW w:type="dxa" w:w="576"/>
          </w:tcPr>
          <w:p>
            <w:r>
              <w:t>28.6469458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Swag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12/20 1st Floor, East Patel Nagar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77.1737234</w:t>
            </w:r>
          </w:p>
        </w:tc>
        <w:tc>
          <w:tcPr>
            <w:tcW w:type="dxa" w:w="576"/>
          </w:tcPr>
          <w:p>
            <w:r>
              <w:t>28.6446442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The Pink Whisk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34/7,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77.176511</w:t>
            </w:r>
          </w:p>
        </w:tc>
        <w:tc>
          <w:tcPr>
            <w:tcW w:type="dxa" w:w="576"/>
          </w:tcPr>
          <w:p>
            <w:r>
              <w:t>28.6448934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Stabbers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29/1, Main Market,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77.1738744</w:t>
            </w:r>
          </w:p>
        </w:tc>
        <w:tc>
          <w:tcPr>
            <w:tcW w:type="dxa" w:w="576"/>
          </w:tcPr>
          <w:p>
            <w:r>
              <w:t>28.6460278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101</w:t>
            </w:r>
          </w:p>
        </w:tc>
      </w:tr>
      <w:tr>
        <w:tc>
          <w:tcPr>
            <w:tcW w:type="dxa" w:w="576"/>
          </w:tcPr>
          <w:p>
            <w:r>
              <w:t>Duke's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23/5, East Patel Nagar, New Delhi</w:t>
            </w:r>
          </w:p>
        </w:tc>
        <w:tc>
          <w:tcPr>
            <w:tcW w:type="dxa" w:w="576"/>
          </w:tcPr>
          <w:p>
            <w:r>
              <w:t>East Patel Nagar</w:t>
            </w:r>
          </w:p>
        </w:tc>
        <w:tc>
          <w:tcPr>
            <w:tcW w:type="dxa" w:w="576"/>
          </w:tcPr>
          <w:p>
            <w:r>
              <w:t>77.1737481</w:t>
            </w:r>
          </w:p>
        </w:tc>
        <w:tc>
          <w:tcPr>
            <w:tcW w:type="dxa" w:w="576"/>
          </w:tcPr>
          <w:p>
            <w:r>
              <w:t>28.6447151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</w:tr>
    </w:tbl>
    <w:p>
      <w:r>
        <w:br w:type="page"/>
      </w:r>
    </w:p>
    <w:p>
      <w:pPr>
        <w:pStyle w:val="Heading2"/>
      </w:pPr>
      <w:r>
        <w:t>East of Kailash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C Block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77.25664444</w:t>
            </w:r>
          </w:p>
        </w:tc>
        <w:tc>
          <w:tcPr>
            <w:tcW w:type="dxa" w:w="576"/>
          </w:tcPr>
          <w:p>
            <w:r>
              <w:t>28.55948889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Al-Malik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187-A, G K House,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77.25142501</w:t>
            </w:r>
          </w:p>
        </w:tc>
        <w:tc>
          <w:tcPr>
            <w:tcW w:type="dxa" w:w="576"/>
          </w:tcPr>
          <w:p>
            <w:r>
              <w:t>28.55597567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Sai Plaza,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77.25097778</w:t>
            </w:r>
          </w:p>
        </w:tc>
        <w:tc>
          <w:tcPr>
            <w:tcW w:type="dxa" w:w="576"/>
          </w:tcPr>
          <w:p>
            <w:r>
              <w:t>28.55600833</w:t>
            </w:r>
          </w:p>
        </w:tc>
        <w:tc>
          <w:tcPr>
            <w:tcW w:type="dxa" w:w="576"/>
          </w:tcPr>
          <w:p>
            <w:r>
              <w:t>Street Food, South Indian,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Ground Floor Northside, Community Center,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77.245962</w:t>
            </w:r>
          </w:p>
        </w:tc>
        <w:tc>
          <w:tcPr>
            <w:tcW w:type="dxa" w:w="576"/>
          </w:tcPr>
          <w:p>
            <w:r>
              <w:t>28.558244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Delhi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Community Center, Ground Floor,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77.24570923</w:t>
            </w:r>
          </w:p>
        </w:tc>
        <w:tc>
          <w:tcPr>
            <w:tcW w:type="dxa" w:w="576"/>
          </w:tcPr>
          <w:p>
            <w:r>
              <w:t>28.55801293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Food Land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252-H, Kailash Plazza,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77.25065019</w:t>
            </w:r>
          </w:p>
        </w:tc>
        <w:tc>
          <w:tcPr>
            <w:tcW w:type="dxa" w:w="576"/>
          </w:tcPr>
          <w:p>
            <w:r>
              <w:t>28.55561316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Froshier Fruits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142/1, B Block,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Govinda's Confectionery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Iskcon Temple Complex, Main Road,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77.25350372</w:t>
            </w:r>
          </w:p>
        </w:tc>
        <w:tc>
          <w:tcPr>
            <w:tcW w:type="dxa" w:w="576"/>
          </w:tcPr>
          <w:p>
            <w:r>
              <w:t>28.5564445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Halka Fulka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382, White House,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77.251334</w:t>
            </w:r>
          </w:p>
        </w:tc>
        <w:tc>
          <w:tcPr>
            <w:tcW w:type="dxa" w:w="576"/>
          </w:tcPr>
          <w:p>
            <w:r>
              <w:t>28.555408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Hasty Tasty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Block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77.256582</w:t>
            </w:r>
          </w:p>
        </w:tc>
        <w:tc>
          <w:tcPr>
            <w:tcW w:type="dxa" w:w="576"/>
          </w:tcPr>
          <w:p>
            <w:r>
              <w:t>28.559209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Ikreate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206 D, Ground Floor, Prakash Mohalla,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77.2540139</w:t>
            </w:r>
          </w:p>
        </w:tc>
        <w:tc>
          <w:tcPr>
            <w:tcW w:type="dxa" w:w="576"/>
          </w:tcPr>
          <w:p>
            <w:r>
              <w:t>28.5618466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Khan's Dilli-6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77.24476</w:t>
            </w:r>
          </w:p>
        </w:tc>
        <w:tc>
          <w:tcPr>
            <w:tcW w:type="dxa" w:w="576"/>
          </w:tcPr>
          <w:p>
            <w:r>
              <w:t>28.562469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Kolkata Hot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285,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77.24970538</w:t>
            </w:r>
          </w:p>
        </w:tc>
        <w:tc>
          <w:tcPr>
            <w:tcW w:type="dxa" w:w="576"/>
          </w:tcPr>
          <w:p>
            <w:r>
              <w:t>28.55546709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Kowloon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11/12, DDA Market, Mount Kailash,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77.2474937</w:t>
            </w:r>
          </w:p>
        </w:tc>
        <w:tc>
          <w:tcPr>
            <w:tcW w:type="dxa" w:w="576"/>
          </w:tcPr>
          <w:p>
            <w:r>
              <w:t>28.5532108</w:t>
            </w:r>
          </w:p>
        </w:tc>
        <w:tc>
          <w:tcPr>
            <w:tcW w:type="dxa" w:w="576"/>
          </w:tcPr>
          <w:p>
            <w:r>
              <w:t>North Indian, Italian,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LaDiDa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D-123,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77.2460754</w:t>
            </w:r>
          </w:p>
        </w:tc>
        <w:tc>
          <w:tcPr>
            <w:tcW w:type="dxa" w:w="576"/>
          </w:tcPr>
          <w:p>
            <w:r>
              <w:t>28.5573496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Litti.In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D Block, DDA Market, Near HDFC Bank,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77.248986</w:t>
            </w:r>
          </w:p>
        </w:tc>
        <w:tc>
          <w:tcPr>
            <w:tcW w:type="dxa" w:w="576"/>
          </w:tcPr>
          <w:p>
            <w:r>
              <w:t>28.556008</w:t>
            </w:r>
          </w:p>
        </w:tc>
        <w:tc>
          <w:tcPr>
            <w:tcW w:type="dxa" w:w="576"/>
          </w:tcPr>
          <w:p>
            <w:r>
              <w:t>Bihari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Mughals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227-B,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77.24965878</w:t>
            </w:r>
          </w:p>
        </w:tc>
        <w:tc>
          <w:tcPr>
            <w:tcW w:type="dxa" w:w="576"/>
          </w:tcPr>
          <w:p>
            <w:r>
              <w:t>28.55559431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Naagar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D-88, Amrit Puri B,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77.2534918</w:t>
            </w:r>
          </w:p>
        </w:tc>
        <w:tc>
          <w:tcPr>
            <w:tcW w:type="dxa" w:w="576"/>
          </w:tcPr>
          <w:p>
            <w:r>
              <w:t>28.5566725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Novelty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C Block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77.25683268</w:t>
            </w:r>
          </w:p>
        </w:tc>
        <w:tc>
          <w:tcPr>
            <w:tcW w:type="dxa" w:w="576"/>
          </w:tcPr>
          <w:p>
            <w:r>
              <w:t>28.55942527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Raju Vaishnav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Garhi, Opposite ISCON Temple,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77.2515556</w:t>
            </w:r>
          </w:p>
        </w:tc>
        <w:tc>
          <w:tcPr>
            <w:tcW w:type="dxa" w:w="576"/>
          </w:tcPr>
          <w:p>
            <w:r>
              <w:t>28.55691625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Mount Kailash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77.2475416</w:t>
            </w:r>
          </w:p>
        </w:tc>
        <w:tc>
          <w:tcPr>
            <w:tcW w:type="dxa" w:w="576"/>
          </w:tcPr>
          <w:p>
            <w:r>
              <w:t>28.5530398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Shiv Shakti Vaishno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39/1, Community Centre,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77.24604115</w:t>
            </w:r>
          </w:p>
        </w:tc>
        <w:tc>
          <w:tcPr>
            <w:tcW w:type="dxa" w:w="576"/>
          </w:tcPr>
          <w:p>
            <w:r>
              <w:t>28.55872293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Spice Tree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DDA Market, Mount Kailash,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77.24759415</w:t>
            </w:r>
          </w:p>
        </w:tc>
        <w:tc>
          <w:tcPr>
            <w:tcW w:type="dxa" w:w="576"/>
          </w:tcPr>
          <w:p>
            <w:r>
              <w:t>28.55342536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Vadapav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19, DSIDC, Garhi,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77.254524</w:t>
            </w:r>
          </w:p>
        </w:tc>
        <w:tc>
          <w:tcPr>
            <w:tcW w:type="dxa" w:w="576"/>
          </w:tcPr>
          <w:p>
            <w:r>
              <w:t>28.560028</w:t>
            </w:r>
          </w:p>
        </w:tc>
        <w:tc>
          <w:tcPr>
            <w:tcW w:type="dxa" w:w="576"/>
          </w:tcPr>
          <w:p>
            <w:r>
              <w:t>Maharashtrian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Zaaika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43/6, Ground Floor, Community Center,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77.24581651</w:t>
            </w:r>
          </w:p>
        </w:tc>
        <w:tc>
          <w:tcPr>
            <w:tcW w:type="dxa" w:w="576"/>
          </w:tcPr>
          <w:p>
            <w:r>
              <w:t>28.55854948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17 Degree Food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41/1, Hari Complex 304, Garhi,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260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3-5, Mini DDA Market, Amrit Puri B, Garhi,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77.25370757</w:t>
            </w:r>
          </w:p>
        </w:tc>
        <w:tc>
          <w:tcPr>
            <w:tcW w:type="dxa" w:w="576"/>
          </w:tcPr>
          <w:p>
            <w:r>
              <w:t>28.55692569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Al- Laziz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252, Nazar Singh Place,Sant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77.24972282</w:t>
            </w:r>
          </w:p>
        </w:tc>
        <w:tc>
          <w:tcPr>
            <w:tcW w:type="dxa" w:w="576"/>
          </w:tcPr>
          <w:p>
            <w:r>
              <w:t>28.55566852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Al- Sheikh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Community Center,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77.24579573</w:t>
            </w:r>
          </w:p>
        </w:tc>
        <w:tc>
          <w:tcPr>
            <w:tcW w:type="dxa" w:w="576"/>
          </w:tcPr>
          <w:p>
            <w:r>
              <w:t>28.55838722</w:t>
            </w:r>
          </w:p>
        </w:tc>
        <w:tc>
          <w:tcPr>
            <w:tcW w:type="dxa" w:w="576"/>
          </w:tcPr>
          <w:p>
            <w:r>
              <w:t>Afghani,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Anupama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A, Main Road,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77.2480855</w:t>
            </w:r>
          </w:p>
        </w:tc>
        <w:tc>
          <w:tcPr>
            <w:tcW w:type="dxa" w:w="576"/>
          </w:tcPr>
          <w:p>
            <w:r>
              <w:t>28.5540294</w:t>
            </w:r>
          </w:p>
        </w:tc>
        <w:tc>
          <w:tcPr>
            <w:tcW w:type="dxa" w:w="576"/>
          </w:tcPr>
          <w:p>
            <w:r>
              <w:t>North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Aurangzeb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D-130,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Da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35, DDA Flats, Garhi,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77.2529833</w:t>
            </w:r>
          </w:p>
        </w:tc>
        <w:tc>
          <w:tcPr>
            <w:tcW w:type="dxa" w:w="576"/>
          </w:tcPr>
          <w:p>
            <w:r>
              <w:t>28.557711</w:t>
            </w:r>
          </w:p>
        </w:tc>
        <w:tc>
          <w:tcPr>
            <w:tcW w:type="dxa" w:w="576"/>
          </w:tcPr>
          <w:p>
            <w:r>
              <w:t>Fast Food, 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Delhi Food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9A, C Block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Delhi Lazeez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East of Kailash,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77.2475006</w:t>
            </w:r>
          </w:p>
        </w:tc>
        <w:tc>
          <w:tcPr>
            <w:tcW w:type="dxa" w:w="576"/>
          </w:tcPr>
          <w:p>
            <w:r>
              <w:t>28.5543714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Delhi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Near Isckon Temple,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Dessert Carte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D-148,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Firangi Mithai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Kailash Hills,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Ghar Ka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Neel Kanth Palace, Near Iskcon Temple, Main Road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77.25076921</w:t>
            </w:r>
          </w:p>
        </w:tc>
        <w:tc>
          <w:tcPr>
            <w:tcW w:type="dxa" w:w="576"/>
          </w:tcPr>
          <w:p>
            <w:r>
              <w:t>28.55558547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Heera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Neelkanth Palace, Sant Nagar, Near,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Jagram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285,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77.24972147</w:t>
            </w:r>
          </w:p>
        </w:tc>
        <w:tc>
          <w:tcPr>
            <w:tcW w:type="dxa" w:w="576"/>
          </w:tcPr>
          <w:p>
            <w:r>
              <w:t>28.5554023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Janaab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Awadhi, 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K.K. Fast Food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44/4, Community Centre,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77.24595934</w:t>
            </w:r>
          </w:p>
        </w:tc>
        <w:tc>
          <w:tcPr>
            <w:tcW w:type="dxa" w:w="576"/>
          </w:tcPr>
          <w:p>
            <w:r>
              <w:t>28.55813632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Kasur Khyon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34/6, Community Centre,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77.2460453</w:t>
            </w:r>
          </w:p>
        </w:tc>
        <w:tc>
          <w:tcPr>
            <w:tcW w:type="dxa" w:w="576"/>
          </w:tcPr>
          <w:p>
            <w:r>
              <w:t>28.5590781</w:t>
            </w:r>
          </w:p>
        </w:tc>
        <w:tc>
          <w:tcPr>
            <w:tcW w:type="dxa" w:w="576"/>
          </w:tcPr>
          <w:p>
            <w:r>
              <w:t>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Kitchen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Iskcon Temple,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77.25373641</w:t>
            </w:r>
          </w:p>
        </w:tc>
        <w:tc>
          <w:tcPr>
            <w:tcW w:type="dxa" w:w="576"/>
          </w:tcPr>
          <w:p>
            <w:r>
              <w:t>28.55696162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Laziz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Kalka Devi Marg, Near DDA Park,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77.24382263</w:t>
            </w:r>
          </w:p>
        </w:tc>
        <w:tc>
          <w:tcPr>
            <w:tcW w:type="dxa" w:w="576"/>
          </w:tcPr>
          <w:p>
            <w:r>
              <w:t>28.55974625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Munch Brunch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245- A,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77.24882092</w:t>
            </w:r>
          </w:p>
        </w:tc>
        <w:tc>
          <w:tcPr>
            <w:tcW w:type="dxa" w:w="576"/>
          </w:tcPr>
          <w:p>
            <w:r>
              <w:t>28.55569767</w:t>
            </w:r>
          </w:p>
        </w:tc>
        <w:tc>
          <w:tcPr>
            <w:tcW w:type="dxa" w:w="576"/>
          </w:tcPr>
          <w:p>
            <w:r>
              <w:t>Street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Piyu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77.24957529</w:t>
            </w:r>
          </w:p>
        </w:tc>
        <w:tc>
          <w:tcPr>
            <w:tcW w:type="dxa" w:w="576"/>
          </w:tcPr>
          <w:p>
            <w:r>
              <w:t>28.55550213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1/191, Neelkanth Palace,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77.25070518</w:t>
            </w:r>
          </w:p>
        </w:tc>
        <w:tc>
          <w:tcPr>
            <w:tcW w:type="dxa" w:w="576"/>
          </w:tcPr>
          <w:p>
            <w:r>
              <w:t>28.55600306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Roll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Mool Chand Metro Station,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77.2539276</w:t>
            </w:r>
          </w:p>
        </w:tc>
        <w:tc>
          <w:tcPr>
            <w:tcW w:type="dxa" w:w="576"/>
          </w:tcPr>
          <w:p>
            <w:r>
              <w:t>28.5617082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Sher-e-Punjab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76, 1st Floor, Amrit Puri,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Test Restaruants for Medio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Test address,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34.0</w:t>
            </w:r>
          </w:p>
        </w:tc>
        <w:tc>
          <w:tcPr>
            <w:tcW w:type="dxa" w:w="576"/>
          </w:tcPr>
          <w:p>
            <w:r>
              <w:t>35.0</w:t>
            </w:r>
          </w:p>
        </w:tc>
        <w:tc>
          <w:tcPr>
            <w:tcW w:type="dxa" w:w="576"/>
          </w:tcPr>
          <w:p>
            <w:r>
              <w:t>Chinese, Lucknowi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Uncle Sam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Ramesh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Vijay Store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3/3, Community Centre,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77.24595</w:t>
            </w:r>
          </w:p>
        </w:tc>
        <w:tc>
          <w:tcPr>
            <w:tcW w:type="dxa" w:w="576"/>
          </w:tcPr>
          <w:p>
            <w:r>
              <w:t>28.55863333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Viya Cupcakery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F-50,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77.2446488</w:t>
            </w:r>
          </w:p>
        </w:tc>
        <w:tc>
          <w:tcPr>
            <w:tcW w:type="dxa" w:w="576"/>
          </w:tcPr>
          <w:p>
            <w:r>
              <w:t>28.5562573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Zaika 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27/6, Garhi Main Market,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77.250781</w:t>
            </w:r>
          </w:p>
        </w:tc>
        <w:tc>
          <w:tcPr>
            <w:tcW w:type="dxa" w:w="576"/>
          </w:tcPr>
          <w:p>
            <w:r>
              <w:t>28.560295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Asian Haus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76/2, Near Iskcon Temple, Sant Nagar, East of Kailash, New Delhi</w:t>
            </w:r>
          </w:p>
        </w:tc>
        <w:tc>
          <w:tcPr>
            <w:tcW w:type="dxa" w:w="576"/>
          </w:tcPr>
          <w:p>
            <w:r>
              <w:t>East of Kailash</w:t>
            </w:r>
          </w:p>
        </w:tc>
        <w:tc>
          <w:tcPr>
            <w:tcW w:type="dxa" w:w="576"/>
          </w:tcPr>
          <w:p>
            <w:r>
              <w:t>77.25135762</w:t>
            </w:r>
          </w:p>
        </w:tc>
        <w:tc>
          <w:tcPr>
            <w:tcW w:type="dxa" w:w="576"/>
          </w:tcPr>
          <w:p>
            <w:r>
              <w:t>28.55602603</w:t>
            </w:r>
          </w:p>
        </w:tc>
        <w:tc>
          <w:tcPr>
            <w:tcW w:type="dxa" w:w="576"/>
          </w:tcPr>
          <w:p>
            <w:r>
              <w:t>Chinese, Thai, Asian, Malaysian, Vietnamese, Japanese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686</w:t>
            </w:r>
          </w:p>
        </w:tc>
      </w:tr>
    </w:tbl>
    <w:p>
      <w:r>
        <w:br w:type="page"/>
      </w:r>
    </w:p>
    <w:p>
      <w:pPr>
        <w:pStyle w:val="Heading2"/>
      </w:pPr>
      <w:r>
        <w:t>Epicuria Food Mall, Nehru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Epicuria Food Mall, Near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77.2517407</w:t>
            </w:r>
          </w:p>
        </w:tc>
        <w:tc>
          <w:tcPr>
            <w:tcW w:type="dxa" w:w="576"/>
          </w:tcPr>
          <w:p>
            <w:r>
              <w:t>28.5514411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Drool Waffles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K-1, Lower Ground Floor, Epicuria Food Mall,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77.2517856</w:t>
            </w:r>
          </w:p>
        </w:tc>
        <w:tc>
          <w:tcPr>
            <w:tcW w:type="dxa" w:w="576"/>
          </w:tcPr>
          <w:p>
            <w:r>
              <w:t>28.5514005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Gelato Vinto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77.2517407</w:t>
            </w:r>
          </w:p>
        </w:tc>
        <w:tc>
          <w:tcPr>
            <w:tcW w:type="dxa" w:w="576"/>
          </w:tcPr>
          <w:p>
            <w:r>
              <w:t>28.5514411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Joost Juice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Epicuria Food Mall,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77.2517407</w:t>
            </w:r>
          </w:p>
        </w:tc>
        <w:tc>
          <w:tcPr>
            <w:tcW w:type="dxa" w:w="576"/>
          </w:tcPr>
          <w:p>
            <w:r>
              <w:t>28.5514411</w:t>
            </w:r>
          </w:p>
        </w:tc>
        <w:tc>
          <w:tcPr>
            <w:tcW w:type="dxa" w:w="576"/>
          </w:tcPr>
          <w:p>
            <w:r>
              <w:t>Juices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Lower 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185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Yo!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Upper 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77.2518754</w:t>
            </w:r>
          </w:p>
        </w:tc>
        <w:tc>
          <w:tcPr>
            <w:tcW w:type="dxa" w:w="576"/>
          </w:tcPr>
          <w:p>
            <w:r>
              <w:t>28.5511401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106</w:t>
            </w:r>
          </w:p>
        </w:tc>
      </w:tr>
      <w:tr>
        <w:tc>
          <w:tcPr>
            <w:tcW w:type="dxa" w:w="576"/>
          </w:tcPr>
          <w:p>
            <w:r>
              <w:t>Dimcha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Upper 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77.2519652</w:t>
            </w:r>
          </w:p>
        </w:tc>
        <w:tc>
          <w:tcPr>
            <w:tcW w:type="dxa" w:w="576"/>
          </w:tcPr>
          <w:p>
            <w:r>
              <w:t>28.5514176</w:t>
            </w:r>
          </w:p>
        </w:tc>
        <w:tc>
          <w:tcPr>
            <w:tcW w:type="dxa" w:w="576"/>
          </w:tcPr>
          <w:p>
            <w:r>
              <w:t>Chinese, Thai,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Epicuria Food Mall,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FCŒ_8, Epicuria,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Sona Pure Veg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Epicuria Food Mall, Near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77.2514264</w:t>
            </w:r>
          </w:p>
        </w:tc>
        <w:tc>
          <w:tcPr>
            <w:tcW w:type="dxa" w:w="576"/>
          </w:tcPr>
          <w:p>
            <w:r>
              <w:t>28.551456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  <w:tr>
        <w:tc>
          <w:tcPr>
            <w:tcW w:type="dxa" w:w="576"/>
          </w:tcPr>
          <w:p>
            <w:r>
              <w:t>The Crunch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77.2517856</w:t>
            </w:r>
          </w:p>
        </w:tc>
        <w:tc>
          <w:tcPr>
            <w:tcW w:type="dxa" w:w="576"/>
          </w:tcPr>
          <w:p>
            <w:r>
              <w:t>28.5514005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Nando's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Epicuria Food Mall,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77.2511121</w:t>
            </w:r>
          </w:p>
        </w:tc>
        <w:tc>
          <w:tcPr>
            <w:tcW w:type="dxa" w:w="576"/>
          </w:tcPr>
          <w:p>
            <w:r>
              <w:t>28.551471</w:t>
            </w:r>
          </w:p>
        </w:tc>
        <w:tc>
          <w:tcPr>
            <w:tcW w:type="dxa" w:w="576"/>
          </w:tcPr>
          <w:p>
            <w:r>
              <w:t>Portuguese, African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FIO Cookhouse and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77.251157</w:t>
            </w:r>
          </w:p>
        </w:tc>
        <w:tc>
          <w:tcPr>
            <w:tcW w:type="dxa" w:w="576"/>
          </w:tcPr>
          <w:p>
            <w:r>
              <w:t>28.5512512</w:t>
            </w:r>
          </w:p>
        </w:tc>
        <w:tc>
          <w:tcPr>
            <w:tcW w:type="dxa" w:w="576"/>
          </w:tcPr>
          <w:p>
            <w:r>
              <w:t>European, Italian, North Indian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752</w:t>
            </w:r>
          </w:p>
        </w:tc>
      </w:tr>
      <w:tr>
        <w:tc>
          <w:tcPr>
            <w:tcW w:type="dxa" w:w="576"/>
          </w:tcPr>
          <w:p>
            <w:r>
              <w:t>Lord of the Drinks Forum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Basement,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77.252055</w:t>
            </w:r>
          </w:p>
        </w:tc>
        <w:tc>
          <w:tcPr>
            <w:tcW w:type="dxa" w:w="576"/>
          </w:tcPr>
          <w:p>
            <w:r>
              <w:t>28.5513364</w:t>
            </w:r>
          </w:p>
        </w:tc>
        <w:tc>
          <w:tcPr>
            <w:tcW w:type="dxa" w:w="576"/>
          </w:tcPr>
          <w:p>
            <w:r>
              <w:t>European, Chinese, North Indian, Italian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756</w:t>
            </w:r>
          </w:p>
        </w:tc>
      </w:tr>
      <w:tr>
        <w:tc>
          <w:tcPr>
            <w:tcW w:type="dxa" w:w="576"/>
          </w:tcPr>
          <w:p>
            <w:r>
              <w:t>The Chatter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Basement,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77.252055</w:t>
            </w:r>
          </w:p>
        </w:tc>
        <w:tc>
          <w:tcPr>
            <w:tcW w:type="dxa" w:w="576"/>
          </w:tcPr>
          <w:p>
            <w:r>
              <w:t>28.5515157</w:t>
            </w:r>
          </w:p>
        </w:tc>
        <w:tc>
          <w:tcPr>
            <w:tcW w:type="dxa" w:w="576"/>
          </w:tcPr>
          <w:p>
            <w:r>
              <w:t>Finger Food, Italian, 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1700</w:t>
            </w:r>
          </w:p>
        </w:tc>
      </w:tr>
      <w:tr>
        <w:tc>
          <w:tcPr>
            <w:tcW w:type="dxa" w:w="576"/>
          </w:tcPr>
          <w:p>
            <w:r>
              <w:t>The Flying Saucer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Epicuria Food Mall, Nehru Place Metro Station, Nehru Place, New Delhi</w:t>
            </w:r>
          </w:p>
        </w:tc>
        <w:tc>
          <w:tcPr>
            <w:tcW w:type="dxa" w:w="576"/>
          </w:tcPr>
          <w:p>
            <w:r>
              <w:t>Epicuria Food Mall, Nehru Place</w:t>
            </w:r>
          </w:p>
        </w:tc>
        <w:tc>
          <w:tcPr>
            <w:tcW w:type="dxa" w:w="576"/>
          </w:tcPr>
          <w:p>
            <w:r>
              <w:t>77.2523244</w:t>
            </w:r>
          </w:p>
        </w:tc>
        <w:tc>
          <w:tcPr>
            <w:tcW w:type="dxa" w:w="576"/>
          </w:tcPr>
          <w:p>
            <w:r>
              <w:t>28.5514517</w:t>
            </w:r>
          </w:p>
        </w:tc>
        <w:tc>
          <w:tcPr>
            <w:tcW w:type="dxa" w:w="576"/>
          </w:tcPr>
          <w:p>
            <w:r>
              <w:t>Italian, Mediterranean, Continental, 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3002</w:t>
            </w:r>
          </w:p>
        </w:tc>
      </w:tr>
    </w:tbl>
    <w:p>
      <w:r>
        <w:br w:type="page"/>
      </w:r>
    </w:p>
    <w:p>
      <w:pPr>
        <w:pStyle w:val="Heading2"/>
      </w:pPr>
      <w:r>
        <w:t>Eros Hotel, Nehru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Tea Lounge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Eros Hotel, American Plaza, Nehru Place, New Delhi</w:t>
            </w:r>
          </w:p>
        </w:tc>
        <w:tc>
          <w:tcPr>
            <w:tcW w:type="dxa" w:w="576"/>
          </w:tcPr>
          <w:p>
            <w:r>
              <w:t>Eros Hotel, Nehru Place</w:t>
            </w:r>
          </w:p>
        </w:tc>
        <w:tc>
          <w:tcPr>
            <w:tcW w:type="dxa" w:w="576"/>
          </w:tcPr>
          <w:p>
            <w:r>
              <w:t>77.2495406</w:t>
            </w:r>
          </w:p>
        </w:tc>
        <w:tc>
          <w:tcPr>
            <w:tcW w:type="dxa" w:w="576"/>
          </w:tcPr>
          <w:p>
            <w:r>
              <w:t>28.5499322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Blooms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Eros Hotel, American Plaza, Nehru Place, New Delhi</w:t>
            </w:r>
          </w:p>
        </w:tc>
        <w:tc>
          <w:tcPr>
            <w:tcW w:type="dxa" w:w="576"/>
          </w:tcPr>
          <w:p>
            <w:r>
              <w:t>Eros Hotel, Nehru Place</w:t>
            </w:r>
          </w:p>
        </w:tc>
        <w:tc>
          <w:tcPr>
            <w:tcW w:type="dxa" w:w="576"/>
          </w:tcPr>
          <w:p>
            <w:r>
              <w:t>77.2495406</w:t>
            </w:r>
          </w:p>
        </w:tc>
        <w:tc>
          <w:tcPr>
            <w:tcW w:type="dxa" w:w="576"/>
          </w:tcPr>
          <w:p>
            <w:r>
              <w:t>28.5499322</w:t>
            </w:r>
          </w:p>
        </w:tc>
        <w:tc>
          <w:tcPr>
            <w:tcW w:type="dxa" w:w="576"/>
          </w:tcPr>
          <w:p>
            <w:r>
              <w:t>Continental, North Indian, Italian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</w:tr>
      <w:tr>
        <w:tc>
          <w:tcPr>
            <w:tcW w:type="dxa" w:w="576"/>
          </w:tcPr>
          <w:p>
            <w:r>
              <w:t>Lounge &amp; Bar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Eros Hotel, American Plaza, Nehru Place, New Delhi</w:t>
            </w:r>
          </w:p>
        </w:tc>
        <w:tc>
          <w:tcPr>
            <w:tcW w:type="dxa" w:w="576"/>
          </w:tcPr>
          <w:p>
            <w:r>
              <w:t>Eros Hotel, Nehru Place</w:t>
            </w:r>
          </w:p>
        </w:tc>
        <w:tc>
          <w:tcPr>
            <w:tcW w:type="dxa" w:w="576"/>
          </w:tcPr>
          <w:p>
            <w:r>
              <w:t>77.2493161</w:t>
            </w:r>
          </w:p>
        </w:tc>
        <w:tc>
          <w:tcPr>
            <w:tcW w:type="dxa" w:w="576"/>
          </w:tcPr>
          <w:p>
            <w:r>
              <w:t>28.5495074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Sweet &amp; Crusty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Eros Hotel, American Plaza, Nehru Place, New Delhi</w:t>
            </w:r>
          </w:p>
        </w:tc>
        <w:tc>
          <w:tcPr>
            <w:tcW w:type="dxa" w:w="576"/>
          </w:tcPr>
          <w:p>
            <w:r>
              <w:t>Eros Hotel, Nehru Place</w:t>
            </w:r>
          </w:p>
        </w:tc>
        <w:tc>
          <w:tcPr>
            <w:tcW w:type="dxa" w:w="576"/>
          </w:tcPr>
          <w:p>
            <w:r>
              <w:t>77.249361</w:t>
            </w:r>
          </w:p>
        </w:tc>
        <w:tc>
          <w:tcPr>
            <w:tcW w:type="dxa" w:w="576"/>
          </w:tcPr>
          <w:p>
            <w:r>
              <w:t>28.5498255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Empress of China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Eros Hotel, American Plaza, Nehru Place, New Delhi</w:t>
            </w:r>
          </w:p>
        </w:tc>
        <w:tc>
          <w:tcPr>
            <w:tcW w:type="dxa" w:w="576"/>
          </w:tcPr>
          <w:p>
            <w:r>
              <w:t>Eros Hotel, Nehru Place</w:t>
            </w:r>
          </w:p>
        </w:tc>
        <w:tc>
          <w:tcPr>
            <w:tcW w:type="dxa" w:w="576"/>
          </w:tcPr>
          <w:p>
            <w:r>
              <w:t>77.2501692</w:t>
            </w:r>
          </w:p>
        </w:tc>
        <w:tc>
          <w:tcPr>
            <w:tcW w:type="dxa" w:w="576"/>
          </w:tcPr>
          <w:p>
            <w:r>
              <w:t>28.5500815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119</w:t>
            </w:r>
          </w:p>
        </w:tc>
      </w:tr>
    </w:tbl>
    <w:p>
      <w:r>
        <w:br w:type="page"/>
      </w:r>
    </w:p>
    <w:p>
      <w:pPr>
        <w:pStyle w:val="Heading2"/>
      </w:pPr>
      <w:r>
        <w:t>Essex Farms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Essex Collections Patisserie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Essex Farms, 4, Hauz Khas, New Delhi</w:t>
            </w:r>
          </w:p>
        </w:tc>
        <w:tc>
          <w:tcPr>
            <w:tcW w:type="dxa" w:w="576"/>
          </w:tcPr>
          <w:p>
            <w:r>
              <w:t>Essex Farms</w:t>
            </w:r>
          </w:p>
        </w:tc>
        <w:tc>
          <w:tcPr>
            <w:tcW w:type="dxa" w:w="576"/>
          </w:tcPr>
          <w:p>
            <w:r>
              <w:t>77.2011867</w:t>
            </w:r>
          </w:p>
        </w:tc>
        <w:tc>
          <w:tcPr>
            <w:tcW w:type="dxa" w:w="576"/>
          </w:tcPr>
          <w:p>
            <w:r>
              <w:t>28.5437894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Essex Village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Essex Farms, 4 Aurobindo Marg, Hauz Khas, New Delhi</w:t>
            </w:r>
          </w:p>
        </w:tc>
        <w:tc>
          <w:tcPr>
            <w:tcW w:type="dxa" w:w="576"/>
          </w:tcPr>
          <w:p>
            <w:r>
              <w:t>Essex Farms</w:t>
            </w:r>
          </w:p>
        </w:tc>
        <w:tc>
          <w:tcPr>
            <w:tcW w:type="dxa" w:w="576"/>
          </w:tcPr>
          <w:p>
            <w:r>
              <w:t>77.2014089</w:t>
            </w:r>
          </w:p>
        </w:tc>
        <w:tc>
          <w:tcPr>
            <w:tcW w:type="dxa" w:w="576"/>
          </w:tcPr>
          <w:p>
            <w:r>
              <w:t>28.5439726</w:t>
            </w:r>
          </w:p>
        </w:tc>
        <w:tc>
          <w:tcPr>
            <w:tcW w:type="dxa" w:w="576"/>
          </w:tcPr>
          <w:p>
            <w:r>
              <w:t>North Indian, Chinese, Continental, Seafood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218</w:t>
            </w:r>
          </w:p>
        </w:tc>
      </w:tr>
      <w:tr>
        <w:tc>
          <w:tcPr>
            <w:tcW w:type="dxa" w:w="576"/>
          </w:tcPr>
          <w:p>
            <w:r>
              <w:t>Yes Minister - Pub &amp;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Essex Farms, 4, Hauz Khas, New Delhi</w:t>
            </w:r>
          </w:p>
        </w:tc>
        <w:tc>
          <w:tcPr>
            <w:tcW w:type="dxa" w:w="576"/>
          </w:tcPr>
          <w:p>
            <w:r>
              <w:t>Essex Farms</w:t>
            </w:r>
          </w:p>
        </w:tc>
        <w:tc>
          <w:tcPr>
            <w:tcW w:type="dxa" w:w="576"/>
          </w:tcPr>
          <w:p>
            <w:r>
              <w:t>77.2021829</w:t>
            </w:r>
          </w:p>
        </w:tc>
        <w:tc>
          <w:tcPr>
            <w:tcW w:type="dxa" w:w="576"/>
          </w:tcPr>
          <w:p>
            <w:r>
              <w:t>28.5436328</w:t>
            </w:r>
          </w:p>
        </w:tc>
        <w:tc>
          <w:tcPr>
            <w:tcW w:type="dxa" w:w="576"/>
          </w:tcPr>
          <w:p>
            <w:r>
              <w:t>Mediterranean, Continental, Italian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234</w:t>
            </w:r>
          </w:p>
        </w:tc>
      </w:tr>
    </w:tbl>
    <w:p>
      <w:r>
        <w:br w:type="page"/>
      </w:r>
    </w:p>
    <w:p>
      <w:pPr>
        <w:pStyle w:val="Heading2"/>
      </w:pPr>
      <w:r>
        <w:t>Feroze Shah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Gupta's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 &amp; 2, Near Indian Medical Association, ITO Lane</w:t>
            </w:r>
          </w:p>
        </w:tc>
        <w:tc>
          <w:tcPr>
            <w:tcW w:type="dxa" w:w="576"/>
          </w:tcPr>
          <w:p>
            <w:r>
              <w:t>Feroze Shah Road</w:t>
            </w:r>
          </w:p>
        </w:tc>
        <w:tc>
          <w:tcPr>
            <w:tcW w:type="dxa" w:w="576"/>
          </w:tcPr>
          <w:p>
            <w:r>
              <w:t>77.225247</w:t>
            </w:r>
          </w:p>
        </w:tc>
        <w:tc>
          <w:tcPr>
            <w:tcW w:type="dxa" w:w="576"/>
          </w:tcPr>
          <w:p>
            <w:r>
              <w:t>28.6171268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Andhra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Ashoka Road, Feroze Shah Road, New Delhi</w:t>
            </w:r>
          </w:p>
        </w:tc>
        <w:tc>
          <w:tcPr>
            <w:tcW w:type="dxa" w:w="576"/>
          </w:tcPr>
          <w:p>
            <w:r>
              <w:t>Feroze Shah Road</w:t>
            </w:r>
          </w:p>
        </w:tc>
        <w:tc>
          <w:tcPr>
            <w:tcW w:type="dxa" w:w="576"/>
          </w:tcPr>
          <w:p>
            <w:r>
              <w:t>77.225522</w:t>
            </w:r>
          </w:p>
        </w:tc>
        <w:tc>
          <w:tcPr>
            <w:tcW w:type="dxa" w:w="576"/>
          </w:tcPr>
          <w:p>
            <w:r>
              <w:t>28.6171019</w:t>
            </w:r>
          </w:p>
        </w:tc>
        <w:tc>
          <w:tcPr>
            <w:tcW w:type="dxa" w:w="576"/>
          </w:tcPr>
          <w:p>
            <w:r>
              <w:t>South Indian, Andhra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3010</w:t>
            </w:r>
          </w:p>
        </w:tc>
      </w:tr>
    </w:tbl>
    <w:p>
      <w:r>
        <w:br w:type="page"/>
      </w:r>
    </w:p>
    <w:p>
      <w:pPr>
        <w:pStyle w:val="Heading2"/>
      </w:pPr>
      <w:r>
        <w:t>Friends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17A, Friends Colony, New Delhi</w:t>
            </w:r>
          </w:p>
        </w:tc>
        <w:tc>
          <w:tcPr>
            <w:tcW w:type="dxa" w:w="576"/>
          </w:tcPr>
          <w:p>
            <w:r>
              <w:t>Friends Colony</w:t>
            </w:r>
          </w:p>
        </w:tc>
        <w:tc>
          <w:tcPr>
            <w:tcW w:type="dxa" w:w="576"/>
          </w:tcPr>
          <w:p>
            <w:r>
              <w:t>77.268165</w:t>
            </w:r>
          </w:p>
        </w:tc>
        <w:tc>
          <w:tcPr>
            <w:tcW w:type="dxa" w:w="576"/>
          </w:tcPr>
          <w:p>
            <w:r>
              <w:t>28.570351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Indian Accent - The Manor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Manor, 77, Friends Colony, New Delhi</w:t>
            </w:r>
          </w:p>
        </w:tc>
        <w:tc>
          <w:tcPr>
            <w:tcW w:type="dxa" w:w="576"/>
          </w:tcPr>
          <w:p>
            <w:r>
              <w:t>Friends Colony</w:t>
            </w:r>
          </w:p>
        </w:tc>
        <w:tc>
          <w:tcPr>
            <w:tcW w:type="dxa" w:w="576"/>
          </w:tcPr>
          <w:p>
            <w:r>
              <w:t>77.257106</w:t>
            </w:r>
          </w:p>
        </w:tc>
        <w:tc>
          <w:tcPr>
            <w:tcW w:type="dxa" w:w="576"/>
          </w:tcPr>
          <w:p>
            <w:r>
              <w:t>28.570142</w:t>
            </w:r>
          </w:p>
        </w:tc>
        <w:tc>
          <w:tcPr>
            <w:tcW w:type="dxa" w:w="576"/>
          </w:tcPr>
          <w:p>
            <w:r>
              <w:t>Modern Indian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4.9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1934</w:t>
            </w:r>
          </w:p>
        </w:tc>
      </w:tr>
    </w:tbl>
    <w:p>
      <w:r>
        <w:br w:type="page"/>
      </w:r>
    </w:p>
    <w:p>
      <w:pPr>
        <w:pStyle w:val="Heading2"/>
      </w:pPr>
      <w:r>
        <w:t>Fun City Mall, Prashant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Dilli Grillz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Fun City Mall, Prashant Vihar, New Delhi</w:t>
            </w:r>
          </w:p>
        </w:tc>
        <w:tc>
          <w:tcPr>
            <w:tcW w:type="dxa" w:w="576"/>
          </w:tcPr>
          <w:p>
            <w:r>
              <w:t>Fun City Mall, Prashant Vihar</w:t>
            </w:r>
          </w:p>
        </w:tc>
        <w:tc>
          <w:tcPr>
            <w:tcW w:type="dxa" w:w="576"/>
          </w:tcPr>
          <w:p>
            <w:r>
              <w:t>77.1359778</w:t>
            </w:r>
          </w:p>
        </w:tc>
        <w:tc>
          <w:tcPr>
            <w:tcW w:type="dxa" w:w="576"/>
          </w:tcPr>
          <w:p>
            <w:r>
              <w:t>28.7125231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Foodies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Fun City Mall, Prashant Vihar, New Delhi</w:t>
            </w:r>
          </w:p>
        </w:tc>
        <w:tc>
          <w:tcPr>
            <w:tcW w:type="dxa" w:w="576"/>
          </w:tcPr>
          <w:p>
            <w:r>
              <w:t>Fun City Mall, Prashant Vihar</w:t>
            </w:r>
          </w:p>
        </w:tc>
        <w:tc>
          <w:tcPr>
            <w:tcW w:type="dxa" w:w="576"/>
          </w:tcPr>
          <w:p>
            <w:r>
              <w:t>77.1359778</w:t>
            </w:r>
          </w:p>
        </w:tc>
        <w:tc>
          <w:tcPr>
            <w:tcW w:type="dxa" w:w="576"/>
          </w:tcPr>
          <w:p>
            <w:r>
              <w:t>28.7124335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Fun City Mall, Prashant Vihar, New Delhi</w:t>
            </w:r>
          </w:p>
        </w:tc>
        <w:tc>
          <w:tcPr>
            <w:tcW w:type="dxa" w:w="576"/>
          </w:tcPr>
          <w:p>
            <w:r>
              <w:t>Fun City Mall, Prashant Vihar</w:t>
            </w:r>
          </w:p>
        </w:tc>
        <w:tc>
          <w:tcPr>
            <w:tcW w:type="dxa" w:w="576"/>
          </w:tcPr>
          <w:p>
            <w:r>
              <w:t>77.1359944</w:t>
            </w:r>
          </w:p>
        </w:tc>
        <w:tc>
          <w:tcPr>
            <w:tcW w:type="dxa" w:w="576"/>
          </w:tcPr>
          <w:p>
            <w:r>
              <w:t>28.7124394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GTB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Outram Lane, Kingway Camp,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77.2052335</w:t>
            </w:r>
          </w:p>
        </w:tc>
        <w:tc>
          <w:tcPr>
            <w:tcW w:type="dxa" w:w="576"/>
          </w:tcPr>
          <w:p>
            <w:r>
              <w:t>28.7010154</w:t>
            </w:r>
          </w:p>
        </w:tc>
        <w:tc>
          <w:tcPr>
            <w:tcW w:type="dxa" w:w="576"/>
          </w:tcPr>
          <w:p>
            <w:r>
              <w:t>Mithai, Street Food,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Coalition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2530, 3rd Floor,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77.2044316</w:t>
            </w:r>
          </w:p>
        </w:tc>
        <w:tc>
          <w:tcPr>
            <w:tcW w:type="dxa" w:w="576"/>
          </w:tcPr>
          <w:p>
            <w:r>
              <w:t>28.6945529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Edward Line, Kingsway Camp, Near GTB Nagar Metro Station,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77.2041375</w:t>
            </w:r>
          </w:p>
        </w:tc>
        <w:tc>
          <w:tcPr>
            <w:tcW w:type="dxa" w:w="576"/>
          </w:tcPr>
          <w:p>
            <w:r>
              <w:t>28.695646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Mid Night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77.0955538</w:t>
            </w:r>
          </w:p>
        </w:tc>
        <w:tc>
          <w:tcPr>
            <w:tcW w:type="dxa" w:w="576"/>
          </w:tcPr>
          <w:p>
            <w:r>
              <w:t>28.73409022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Ministry of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H-11/12, 1st Floor, Opposite Nirankari Jewellers, Above Yes Bank,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77.2041824</w:t>
            </w:r>
          </w:p>
        </w:tc>
        <w:tc>
          <w:tcPr>
            <w:tcW w:type="dxa" w:w="576"/>
          </w:tcPr>
          <w:p>
            <w:r>
              <w:t>28.6965012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Officer's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278, A Block, Gandhi Vihar,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77.2212289</w:t>
            </w:r>
          </w:p>
        </w:tc>
        <w:tc>
          <w:tcPr>
            <w:tcW w:type="dxa" w:w="576"/>
          </w:tcPr>
          <w:p>
            <w:r>
              <w:t>28.7007738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Oh Boy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2527, Hudson Lane, 2nd Floor &amp; Terrace, Delhi University,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Sahni's Fish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333, Bhai Parmanand Colony,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77.2028349</w:t>
            </w:r>
          </w:p>
        </w:tc>
        <w:tc>
          <w:tcPr>
            <w:tcW w:type="dxa" w:w="576"/>
          </w:tcPr>
          <w:p>
            <w:r>
              <w:t>28.7073875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1612, Outram Line. Kingsway Camp, Dr. UP Mukherjee Nagar,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77.2088685</w:t>
            </w:r>
          </w:p>
        </w:tc>
        <w:tc>
          <w:tcPr>
            <w:tcW w:type="dxa" w:w="576"/>
          </w:tcPr>
          <w:p>
            <w:r>
              <w:t>28.7011015</w:t>
            </w:r>
          </w:p>
        </w:tc>
        <w:tc>
          <w:tcPr>
            <w:tcW w:type="dxa" w:w="576"/>
          </w:tcPr>
          <w:p>
            <w:r>
              <w:t>Raw Meats, 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Singh Mutton &amp; Chicken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45, Outram Line, Kingway Camp,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77.2051662</w:t>
            </w:r>
          </w:p>
        </w:tc>
        <w:tc>
          <w:tcPr>
            <w:tcW w:type="dxa" w:w="576"/>
          </w:tcPr>
          <w:p>
            <w:r>
              <w:t>28.700431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The Mashup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2528, 1st Floor, Hudson Lane, Kingsway Camp, Delhi University,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77.2041824</w:t>
            </w:r>
          </w:p>
        </w:tc>
        <w:tc>
          <w:tcPr>
            <w:tcW w:type="dxa" w:w="576"/>
          </w:tcPr>
          <w:p>
            <w:r>
              <w:t>28.69471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Vaishnu Bhojanalaya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168 A, Pocket E, Opposite Pooja Prak, LIG Flats,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77.2042028</w:t>
            </w:r>
          </w:p>
        </w:tc>
        <w:tc>
          <w:tcPr>
            <w:tcW w:type="dxa" w:w="576"/>
          </w:tcPr>
          <w:p>
            <w:r>
              <w:t>28.698905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Central Perk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2510, 1st Floor,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77.2042723</w:t>
            </w:r>
          </w:p>
        </w:tc>
        <w:tc>
          <w:tcPr>
            <w:tcW w:type="dxa" w:w="576"/>
          </w:tcPr>
          <w:p>
            <w:r>
              <w:t>28.6957933</w:t>
            </w:r>
          </w:p>
        </w:tc>
        <w:tc>
          <w:tcPr>
            <w:tcW w:type="dxa" w:w="576"/>
          </w:tcPr>
          <w:p>
            <w:r>
              <w:t>Cafe, Chinese, Italian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Diet Dabba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DDA Market,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77.2049891</w:t>
            </w:r>
          </w:p>
        </w:tc>
        <w:tc>
          <w:tcPr>
            <w:tcW w:type="dxa" w:w="576"/>
          </w:tcPr>
          <w:p>
            <w:r>
              <w:t>28.6944315</w:t>
            </w:r>
          </w:p>
        </w:tc>
        <w:tc>
          <w:tcPr>
            <w:tcW w:type="dxa" w:w="576"/>
          </w:tcPr>
          <w:p>
            <w:r>
              <w:t>Healthy Food, Juices, Salad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Mama's Buoi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2624,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77.2054401</w:t>
            </w:r>
          </w:p>
        </w:tc>
        <w:tc>
          <w:tcPr>
            <w:tcW w:type="dxa" w:w="576"/>
          </w:tcPr>
          <w:p>
            <w:r>
              <w:t>28.6929495</w:t>
            </w:r>
          </w:p>
        </w:tc>
        <w:tc>
          <w:tcPr>
            <w:tcW w:type="dxa" w:w="576"/>
          </w:tcPr>
          <w:p>
            <w:r>
              <w:t>North Indian, Continental,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373</w:t>
            </w:r>
          </w:p>
        </w:tc>
      </w:tr>
      <w:tr>
        <w:tc>
          <w:tcPr>
            <w:tcW w:type="dxa" w:w="576"/>
          </w:tcPr>
          <w:p>
            <w:r>
              <w:t>New Vikrant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119, Mall Road, Main Chowk,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77.2053503</w:t>
            </w:r>
          </w:p>
        </w:tc>
        <w:tc>
          <w:tcPr>
            <w:tcW w:type="dxa" w:w="576"/>
          </w:tcPr>
          <w:p>
            <w:r>
              <w:t>28.6987623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The Vintage Avenue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2516,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77.2038231</w:t>
            </w:r>
          </w:p>
        </w:tc>
        <w:tc>
          <w:tcPr>
            <w:tcW w:type="dxa" w:w="576"/>
          </w:tcPr>
          <w:p>
            <w:r>
              <w:t>28.6951234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1439</w:t>
            </w:r>
          </w:p>
        </w:tc>
      </w:tr>
      <w:tr>
        <w:tc>
          <w:tcPr>
            <w:tcW w:type="dxa" w:w="576"/>
          </w:tcPr>
          <w:p>
            <w:r>
              <w:t>Apna Punjabi Zayka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No. 10/1, Vishal Market, Near West Mukherjee Nagar,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77.2029119</w:t>
            </w:r>
          </w:p>
        </w:tc>
        <w:tc>
          <w:tcPr>
            <w:tcW w:type="dxa" w:w="576"/>
          </w:tcPr>
          <w:p>
            <w:r>
              <w:t>28.7073367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Best Biryani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Mall Road, Near GTB Nagar Metro Station,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77.2077365</w:t>
            </w:r>
          </w:p>
        </w:tc>
        <w:tc>
          <w:tcPr>
            <w:tcW w:type="dxa" w:w="576"/>
          </w:tcPr>
          <w:p>
            <w:r>
              <w:t>28.6984564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Delhi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Parmanand Chowk, Kingsway Camp,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77.2044321</w:t>
            </w:r>
          </w:p>
        </w:tc>
        <w:tc>
          <w:tcPr>
            <w:tcW w:type="dxa" w:w="576"/>
          </w:tcPr>
          <w:p>
            <w:r>
              <w:t>28.7099284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Encounter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1st Floor,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77.2044519</w:t>
            </w:r>
          </w:p>
        </w:tc>
        <w:tc>
          <w:tcPr>
            <w:tcW w:type="dxa" w:w="576"/>
          </w:tcPr>
          <w:p>
            <w:r>
              <w:t>28.6975121</w:t>
            </w:r>
          </w:p>
        </w:tc>
        <w:tc>
          <w:tcPr>
            <w:tcW w:type="dxa" w:w="576"/>
          </w:tcPr>
          <w:p>
            <w:r>
              <w:t>North Indian, Finger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Flavour's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1616, Outram Lane, Opposite Nulife Hospital,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77.2084849</w:t>
            </w:r>
          </w:p>
        </w:tc>
        <w:tc>
          <w:tcPr>
            <w:tcW w:type="dxa" w:w="576"/>
          </w:tcPr>
          <w:p>
            <w:r>
              <w:t>28.700706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DDA Market,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Italian,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Friends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27, DDA Market, Hudson Lane, Kingsway Camp,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77.2049879</w:t>
            </w:r>
          </w:p>
        </w:tc>
        <w:tc>
          <w:tcPr>
            <w:tcW w:type="dxa" w:w="576"/>
          </w:tcPr>
          <w:p>
            <w:r>
              <w:t>28.6945895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Hot &amp; 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DTC Bus Pass Section, Timar Pur Chowk,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77.2048113</w:t>
            </w:r>
          </w:p>
        </w:tc>
        <w:tc>
          <w:tcPr>
            <w:tcW w:type="dxa" w:w="576"/>
          </w:tcPr>
          <w:p>
            <w:r>
              <w:t>28.6991585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Lucky Corner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2418,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77.2048186</w:t>
            </w:r>
          </w:p>
        </w:tc>
        <w:tc>
          <w:tcPr>
            <w:tcW w:type="dxa" w:w="576"/>
          </w:tcPr>
          <w:p>
            <w:r>
              <w:t>28.6961012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Mahesh Shudh Vaishno Bhojanalya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GTB Metro Station, Delhi University,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77.2050808</w:t>
            </w:r>
          </w:p>
        </w:tc>
        <w:tc>
          <w:tcPr>
            <w:tcW w:type="dxa" w:w="576"/>
          </w:tcPr>
          <w:p>
            <w:r>
              <w:t>28.6979305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Piper's &amp; Grill - The Night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77.208794</w:t>
            </w:r>
          </w:p>
        </w:tc>
        <w:tc>
          <w:tcPr>
            <w:tcW w:type="dxa" w:w="576"/>
          </w:tcPr>
          <w:p>
            <w:r>
              <w:t>28.694348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RAM-G Samose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C-16,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77.2045178</w:t>
            </w:r>
          </w:p>
        </w:tc>
        <w:tc>
          <w:tcPr>
            <w:tcW w:type="dxa" w:w="576"/>
          </w:tcPr>
          <w:p>
            <w:r>
              <w:t>28.6961124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Shubham Vaishno Bhojanalya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 D, Dhaka Village, Main Road, Delhi University,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77.2046316</w:t>
            </w:r>
          </w:p>
        </w:tc>
        <w:tc>
          <w:tcPr>
            <w:tcW w:type="dxa" w:w="576"/>
          </w:tcPr>
          <w:p>
            <w:r>
              <w:t>28.7077386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Shudh Vaishno Bhojanalaya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104, Near Metro Station Gate 3, Kingsway Camp,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77.2059791</w:t>
            </w:r>
          </w:p>
        </w:tc>
        <w:tc>
          <w:tcPr>
            <w:tcW w:type="dxa" w:w="576"/>
          </w:tcPr>
          <w:p>
            <w:r>
              <w:t>28.6981059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Shudh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Indra Band, Kingsway Camp,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77.2048113</w:t>
            </w:r>
          </w:p>
        </w:tc>
        <w:tc>
          <w:tcPr>
            <w:tcW w:type="dxa" w:w="576"/>
          </w:tcPr>
          <w:p>
            <w:r>
              <w:t>28.6990689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Singh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Plot 7 &amp; 8, Vishal Market, West Mukherjee Nagar,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77.2027704</w:t>
            </w:r>
          </w:p>
        </w:tc>
        <w:tc>
          <w:tcPr>
            <w:tcW w:type="dxa" w:w="576"/>
          </w:tcPr>
          <w:p>
            <w:r>
              <w:t>28.7075633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Spezia Deliveries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TAG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GTB Nagar metro station,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Cafe, Continental,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UFO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77.204411</w:t>
            </w:r>
          </w:p>
        </w:tc>
        <w:tc>
          <w:tcPr>
            <w:tcW w:type="dxa" w:w="576"/>
          </w:tcPr>
          <w:p>
            <w:r>
              <w:t>28.6966432</w:t>
            </w:r>
          </w:p>
        </w:tc>
        <w:tc>
          <w:tcPr>
            <w:tcW w:type="dxa" w:w="576"/>
          </w:tcPr>
          <w:p>
            <w:r>
              <w:t>Fast Food, Street Food, Beverages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Urban Patty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13, DDA Market,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77.2050359</w:t>
            </w:r>
          </w:p>
        </w:tc>
        <w:tc>
          <w:tcPr>
            <w:tcW w:type="dxa" w:w="576"/>
          </w:tcPr>
          <w:p>
            <w:r>
              <w:t>28.6944781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Big Yellow 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2521, 2nd Floor, Kingsway Camp, Hudson Lane, GTB Nagar, New Delhi</w:t>
            </w:r>
          </w:p>
        </w:tc>
        <w:tc>
          <w:tcPr>
            <w:tcW w:type="dxa" w:w="576"/>
          </w:tcPr>
          <w:p>
            <w:r>
              <w:t>GTB Nagar</w:t>
            </w:r>
          </w:p>
        </w:tc>
        <w:tc>
          <w:tcPr>
            <w:tcW w:type="dxa" w:w="576"/>
          </w:tcPr>
          <w:p>
            <w:r>
              <w:t>77.2040926</w:t>
            </w:r>
          </w:p>
        </w:tc>
        <w:tc>
          <w:tcPr>
            <w:tcW w:type="dxa" w:w="576"/>
          </w:tcPr>
          <w:p>
            <w:r>
              <w:t>28.6950596</w:t>
            </w:r>
          </w:p>
        </w:tc>
        <w:tc>
          <w:tcPr>
            <w:tcW w:type="dxa" w:w="576"/>
          </w:tcPr>
          <w:p>
            <w:r>
              <w:t>Cafe, Fast Food,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214</w:t>
            </w:r>
          </w:p>
        </w:tc>
      </w:tr>
    </w:tbl>
    <w:p>
      <w:r>
        <w:br w:type="page"/>
      </w:r>
    </w:p>
    <w:p>
      <w:pPr>
        <w:pStyle w:val="Heading2"/>
      </w:pPr>
      <w:r>
        <w:t>Garden of Five Senses, 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FIO Country Kitchen and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Gate 1, The Garden of Five Senses, Saidulajab, Saket, New Delhi</w:t>
            </w:r>
          </w:p>
        </w:tc>
        <w:tc>
          <w:tcPr>
            <w:tcW w:type="dxa" w:w="576"/>
          </w:tcPr>
          <w:p>
            <w:r>
              <w:t>Garden of Five Senses, Saket</w:t>
            </w:r>
          </w:p>
        </w:tc>
        <w:tc>
          <w:tcPr>
            <w:tcW w:type="dxa" w:w="576"/>
          </w:tcPr>
          <w:p>
            <w:r>
              <w:t>77.19707139</w:t>
            </w:r>
          </w:p>
        </w:tc>
        <w:tc>
          <w:tcPr>
            <w:tcW w:type="dxa" w:w="576"/>
          </w:tcPr>
          <w:p>
            <w:r>
              <w:t>28.51423729</w:t>
            </w:r>
          </w:p>
        </w:tc>
        <w:tc>
          <w:tcPr>
            <w:tcW w:type="dxa" w:w="576"/>
          </w:tcPr>
          <w:p>
            <w:r>
              <w:t>European, Italian, North Indian</w:t>
            </w:r>
          </w:p>
        </w:tc>
        <w:tc>
          <w:tcPr>
            <w:tcW w:type="dxa" w:w="576"/>
          </w:tcPr>
          <w:p>
            <w:r>
              <w:t>3300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1561</w:t>
            </w:r>
          </w:p>
        </w:tc>
      </w:tr>
    </w:tbl>
    <w:p>
      <w:r>
        <w:br w:type="page"/>
      </w:r>
    </w:p>
    <w:p>
      <w:pPr>
        <w:pStyle w:val="Heading2"/>
      </w:pPr>
      <w:r>
        <w:t>Geeta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Amul Ice-Cream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591-598, Near Sabzi Mandi Jheel,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77.27527589</w:t>
            </w:r>
          </w:p>
        </w:tc>
        <w:tc>
          <w:tcPr>
            <w:tcW w:type="dxa" w:w="576"/>
          </w:tcPr>
          <w:p>
            <w:r>
              <w:t>28.65770835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Bunty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130/289,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77.27280054</w:t>
            </w:r>
          </w:p>
        </w:tc>
        <w:tc>
          <w:tcPr>
            <w:tcW w:type="dxa" w:w="576"/>
          </w:tcPr>
          <w:p>
            <w:r>
              <w:t>28.6588784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Chawla's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13/41,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77.2743231</w:t>
            </w:r>
          </w:p>
        </w:tc>
        <w:tc>
          <w:tcPr>
            <w:tcW w:type="dxa" w:w="576"/>
          </w:tcPr>
          <w:p>
            <w:r>
              <w:t>28.6506052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14,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Chinese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13/82,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77.2742445</w:t>
            </w:r>
          </w:p>
        </w:tc>
        <w:tc>
          <w:tcPr>
            <w:tcW w:type="dxa" w:w="576"/>
          </w:tcPr>
          <w:p>
            <w:r>
              <w:t>28.6503577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Grub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Geeta Colony Police Station,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77.27558903</w:t>
            </w:r>
          </w:p>
        </w:tc>
        <w:tc>
          <w:tcPr>
            <w:tcW w:type="dxa" w:w="576"/>
          </w:tcPr>
          <w:p>
            <w:r>
              <w:t>28.65482657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Guru Kripa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5/1/5,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77.2709113</w:t>
            </w:r>
          </w:p>
        </w:tc>
        <w:tc>
          <w:tcPr>
            <w:tcW w:type="dxa" w:w="576"/>
          </w:tcPr>
          <w:p>
            <w:r>
              <w:t>28.6529689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Himcream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13/56,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77.2749795</w:t>
            </w:r>
          </w:p>
        </w:tc>
        <w:tc>
          <w:tcPr>
            <w:tcW w:type="dxa" w:w="576"/>
          </w:tcPr>
          <w:p>
            <w:r>
              <w:t>28.65092671</w:t>
            </w:r>
          </w:p>
        </w:tc>
        <w:tc>
          <w:tcPr>
            <w:tcW w:type="dxa" w:w="576"/>
          </w:tcPr>
          <w:p>
            <w:r>
              <w:t>Ice Cream, Fast Food,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Kashish Restaurant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5/2/10, Main Road,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77.2708084</w:t>
            </w:r>
          </w:p>
        </w:tc>
        <w:tc>
          <w:tcPr>
            <w:tcW w:type="dxa" w:w="576"/>
          </w:tcPr>
          <w:p>
            <w:r>
              <w:t>28.6529662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Punjabi's Veg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441/8, Jheel Khuranja, Main Road,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77.27389522</w:t>
            </w:r>
          </w:p>
        </w:tc>
        <w:tc>
          <w:tcPr>
            <w:tcW w:type="dxa" w:w="576"/>
          </w:tcPr>
          <w:p>
            <w:r>
              <w:t>28.65782692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Rahul Meat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447, Jheel Khurenja,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77.2739834</w:t>
            </w:r>
          </w:p>
        </w:tc>
        <w:tc>
          <w:tcPr>
            <w:tcW w:type="dxa" w:w="576"/>
          </w:tcPr>
          <w:p>
            <w:r>
              <w:t>28.65745298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Ramesh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439, Jheel Khuranja,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77.27375876</w:t>
            </w:r>
          </w:p>
        </w:tc>
        <w:tc>
          <w:tcPr>
            <w:tcW w:type="dxa" w:w="576"/>
          </w:tcPr>
          <w:p>
            <w:r>
              <w:t>28.65791871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The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6/18, Near 7 Block Gurudwara,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77.27286156</w:t>
            </w:r>
          </w:p>
        </w:tc>
        <w:tc>
          <w:tcPr>
            <w:tcW w:type="dxa" w:w="576"/>
          </w:tcPr>
          <w:p>
            <w:r>
              <w:t>28.65345053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Nagpal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131, Budhh Bazar, Veer Savarkar Market, Gandhinagar, Near,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Ramesh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13/292,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77.2740471</w:t>
            </w:r>
          </w:p>
        </w:tc>
        <w:tc>
          <w:tcPr>
            <w:tcW w:type="dxa" w:w="576"/>
          </w:tcPr>
          <w:p>
            <w:r>
              <w:t>28.65758714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Baweja's Haandi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11/89, Near Kanchan Studio and Geeta Colony Police Station,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Chaman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450/1, Jheel Kuranja, Near,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77.27334738</w:t>
            </w:r>
          </w:p>
        </w:tc>
        <w:tc>
          <w:tcPr>
            <w:tcW w:type="dxa" w:w="576"/>
          </w:tcPr>
          <w:p>
            <w:r>
              <w:t>28.6576701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Insane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Jo Jo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13/283,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77.276516</w:t>
            </w:r>
          </w:p>
        </w:tc>
        <w:tc>
          <w:tcPr>
            <w:tcW w:type="dxa" w:w="576"/>
          </w:tcPr>
          <w:p>
            <w:r>
              <w:t>28.6509219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Kailash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8/112,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77.2705947</w:t>
            </w:r>
          </w:p>
        </w:tc>
        <w:tc>
          <w:tcPr>
            <w:tcW w:type="dxa" w:w="576"/>
          </w:tcPr>
          <w:p>
            <w:r>
              <w:t>28.656203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Khurana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17/93,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77.2772052</w:t>
            </w:r>
          </w:p>
        </w:tc>
        <w:tc>
          <w:tcPr>
            <w:tcW w:type="dxa" w:w="576"/>
          </w:tcPr>
          <w:p>
            <w:r>
              <w:t>28.6465239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Lots of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12/124 Geeta Colony,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Bhagwan Das Kothi, Gandhi Nagar,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77.2665213</w:t>
            </w:r>
          </w:p>
        </w:tc>
        <w:tc>
          <w:tcPr>
            <w:tcW w:type="dxa" w:w="576"/>
          </w:tcPr>
          <w:p>
            <w:r>
              <w:t>28.6598571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Parantha on Call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Pompas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14/9, Main Road,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77.27064716</w:t>
            </w:r>
          </w:p>
        </w:tc>
        <w:tc>
          <w:tcPr>
            <w:tcW w:type="dxa" w:w="576"/>
          </w:tcPr>
          <w:p>
            <w:r>
              <w:t>28.65482831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Prem Ji Delhi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6/174, Near Ramleela Ground,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77.2743467</w:t>
            </w:r>
          </w:p>
        </w:tc>
        <w:tc>
          <w:tcPr>
            <w:tcW w:type="dxa" w:w="576"/>
          </w:tcPr>
          <w:p>
            <w:r>
              <w:t>28.6541382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Tandoori Tikka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14/132, 14 Block, Near Gurudwara,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77.2765693</w:t>
            </w:r>
          </w:p>
        </w:tc>
        <w:tc>
          <w:tcPr>
            <w:tcW w:type="dxa" w:w="576"/>
          </w:tcPr>
          <w:p>
            <w:r>
              <w:t>28.6509197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Punjabi's Veg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13/288 , 14 Block Gurudwra,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77.2767689</w:t>
            </w:r>
          </w:p>
        </w:tc>
        <w:tc>
          <w:tcPr>
            <w:tcW w:type="dxa" w:w="576"/>
          </w:tcPr>
          <w:p>
            <w:r>
              <w:t>28.6507753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Banke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13/289, 14 Block Gurudwra,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77.2767586</w:t>
            </w:r>
          </w:p>
        </w:tc>
        <w:tc>
          <w:tcPr>
            <w:tcW w:type="dxa" w:w="576"/>
          </w:tcPr>
          <w:p>
            <w:r>
              <w:t>28.6506851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Singh's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6/174, Near Ram Leela Ground,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77.2741884</w:t>
            </w:r>
          </w:p>
        </w:tc>
        <w:tc>
          <w:tcPr>
            <w:tcW w:type="dxa" w:w="576"/>
          </w:tcPr>
          <w:p>
            <w:r>
              <w:t>28.6543108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Soya Twist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A-2, Krishna Nagar Extension,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77.2766789</w:t>
            </w:r>
          </w:p>
        </w:tc>
        <w:tc>
          <w:tcPr>
            <w:tcW w:type="dxa" w:w="576"/>
          </w:tcPr>
          <w:p>
            <w:r>
              <w:t>28.6545768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Spice Studio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17/38, Near Geeta Apartments,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Seafood, Mughlai,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Tandoori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13/279, Bhawan Mandir,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Tasty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726/2, Jheel Khuranja, Geeta Colony, New Delhi</w:t>
            </w:r>
          </w:p>
        </w:tc>
        <w:tc>
          <w:tcPr>
            <w:tcW w:type="dxa" w:w="576"/>
          </w:tcPr>
          <w:p>
            <w:r>
              <w:t>Geeta Colony</w:t>
            </w:r>
          </w:p>
        </w:tc>
        <w:tc>
          <w:tcPr>
            <w:tcW w:type="dxa" w:w="576"/>
          </w:tcPr>
          <w:p>
            <w:r>
              <w:t>77.27505159</w:t>
            </w:r>
          </w:p>
        </w:tc>
        <w:tc>
          <w:tcPr>
            <w:tcW w:type="dxa" w:w="576"/>
          </w:tcPr>
          <w:p>
            <w:r>
              <w:t>28.65821556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Ginger Hotel, Vivek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Square Meal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Ginger Hotel, DDA Community Center, Vivek-Vihar Police Station, Vivek Vihar, New Delhi</w:t>
            </w:r>
          </w:p>
        </w:tc>
        <w:tc>
          <w:tcPr>
            <w:tcW w:type="dxa" w:w="576"/>
          </w:tcPr>
          <w:p>
            <w:r>
              <w:t>Ginger Hotel, Vivek Vihar</w:t>
            </w:r>
          </w:p>
        </w:tc>
        <w:tc>
          <w:tcPr>
            <w:tcW w:type="dxa" w:w="576"/>
          </w:tcPr>
          <w:p>
            <w:r>
              <w:t>77.303949</w:t>
            </w:r>
          </w:p>
        </w:tc>
        <w:tc>
          <w:tcPr>
            <w:tcW w:type="dxa" w:w="576"/>
          </w:tcPr>
          <w:p>
            <w:r>
              <w:t>28.665829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Barbeque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Ginger Hotel, DDA Community Center, Opposite Eastend Club, Vivek Vihar, New Delhi</w:t>
            </w:r>
          </w:p>
        </w:tc>
        <w:tc>
          <w:tcPr>
            <w:tcW w:type="dxa" w:w="576"/>
          </w:tcPr>
          <w:p>
            <w:r>
              <w:t>Ginger Hotel, Vivek Vihar</w:t>
            </w:r>
          </w:p>
        </w:tc>
        <w:tc>
          <w:tcPr>
            <w:tcW w:type="dxa" w:w="576"/>
          </w:tcPr>
          <w:p>
            <w:r>
              <w:t>77.303949</w:t>
            </w:r>
          </w:p>
        </w:tc>
        <w:tc>
          <w:tcPr>
            <w:tcW w:type="dxa" w:w="576"/>
          </w:tcPr>
          <w:p>
            <w:r>
              <w:t>28.665829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756</w:t>
            </w:r>
          </w:p>
        </w:tc>
      </w:tr>
    </w:tbl>
    <w:p>
      <w:r>
        <w:br w:type="page"/>
      </w:r>
    </w:p>
    <w:p>
      <w:pPr>
        <w:pStyle w:val="Heading2"/>
      </w:pPr>
      <w:r>
        <w:t>Gourmet Hub, Pashim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GF-29, BG-1 BG-2, Gourmet Hub, Paschim Vihar, New Delhi</w:t>
            </w:r>
          </w:p>
        </w:tc>
        <w:tc>
          <w:tcPr>
            <w:tcW w:type="dxa" w:w="576"/>
          </w:tcPr>
          <w:p>
            <w:r>
              <w:t>Gourmet Hub, Pashim Vihar</w:t>
            </w:r>
          </w:p>
        </w:tc>
        <w:tc>
          <w:tcPr>
            <w:tcW w:type="dxa" w:w="576"/>
          </w:tcPr>
          <w:p>
            <w:r>
              <w:t>77.1120546</w:t>
            </w:r>
          </w:p>
        </w:tc>
        <w:tc>
          <w:tcPr>
            <w:tcW w:type="dxa" w:w="576"/>
          </w:tcPr>
          <w:p>
            <w:r>
              <w:t>28.6681812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</w:tbl>
    <w:p>
      <w:r>
        <w:br w:type="page"/>
      </w:r>
    </w:p>
    <w:p>
      <w:pPr>
        <w:pStyle w:val="Heading2"/>
      </w:pPr>
      <w:r>
        <w:t>Greater Kailash (GK)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N-17, N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77.2328365</w:t>
            </w:r>
          </w:p>
        </w:tc>
        <w:tc>
          <w:tcPr>
            <w:tcW w:type="dxa" w:w="576"/>
          </w:tcPr>
          <w:p>
            <w:r>
              <w:t>28.5564122</w:t>
            </w:r>
          </w:p>
        </w:tc>
        <w:tc>
          <w:tcPr>
            <w:tcW w:type="dxa" w:w="576"/>
          </w:tcPr>
          <w:p>
            <w:r>
              <w:t>European, Sushi, Italian</w:t>
            </w:r>
          </w:p>
        </w:tc>
        <w:tc>
          <w:tcPr>
            <w:tcW w:type="dxa" w:w="576"/>
          </w:tcPr>
          <w:p>
            <w:r>
              <w:t>2700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Cafe Coffee Day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M-37,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77.2365188</w:t>
            </w:r>
          </w:p>
        </w:tc>
        <w:tc>
          <w:tcPr>
            <w:tcW w:type="dxa" w:w="576"/>
          </w:tcPr>
          <w:p>
            <w:r>
              <w:t>28.5497703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Hunger Strike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M-69, Opposite Yes Bank,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77.2341837</w:t>
            </w:r>
          </w:p>
        </w:tc>
        <w:tc>
          <w:tcPr>
            <w:tcW w:type="dxa" w:w="576"/>
          </w:tcPr>
          <w:p>
            <w:r>
              <w:t>28.5510721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M-71,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77.2341388</w:t>
            </w:r>
          </w:p>
        </w:tc>
        <w:tc>
          <w:tcPr>
            <w:tcW w:type="dxa" w:w="576"/>
          </w:tcPr>
          <w:p>
            <w:r>
              <w:t>28.5508438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Nescafe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M-51,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77.2352165</w:t>
            </w:r>
          </w:p>
        </w:tc>
        <w:tc>
          <w:tcPr>
            <w:tcW w:type="dxa" w:w="576"/>
          </w:tcPr>
          <w:p>
            <w:r>
              <w:t>28.5502291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New Bengal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M-5,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77.2345429</w:t>
            </w:r>
          </w:p>
        </w:tc>
        <w:tc>
          <w:tcPr>
            <w:tcW w:type="dxa" w:w="576"/>
          </w:tcPr>
          <w:p>
            <w:r>
              <w:t>28.5504788</w:t>
            </w:r>
          </w:p>
        </w:tc>
        <w:tc>
          <w:tcPr>
            <w:tcW w:type="dxa" w:w="576"/>
          </w:tcPr>
          <w:p>
            <w:r>
              <w:t>Chinese, South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Red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Guru Nanak Market, Pamposh Enclave,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77.2439728</w:t>
            </w:r>
          </w:p>
        </w:tc>
        <w:tc>
          <w:tcPr>
            <w:tcW w:type="dxa" w:w="576"/>
          </w:tcPr>
          <w:p>
            <w:r>
              <w:t>28.5467137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146</w:t>
            </w:r>
          </w:p>
        </w:tc>
      </w:tr>
      <w:tr>
        <w:tc>
          <w:tcPr>
            <w:tcW w:type="dxa" w:w="576"/>
          </w:tcPr>
          <w:p>
            <w:r>
              <w:t>Room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77.2353512</w:t>
            </w:r>
          </w:p>
        </w:tc>
        <w:tc>
          <w:tcPr>
            <w:tcW w:type="dxa" w:w="576"/>
          </w:tcPr>
          <w:p>
            <w:r>
              <w:t>28.5501971</w:t>
            </w:r>
          </w:p>
        </w:tc>
        <w:tc>
          <w:tcPr>
            <w:tcW w:type="dxa" w:w="576"/>
          </w:tcPr>
          <w:p>
            <w:r>
              <w:t>North Indian, Fast Food,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246</w:t>
            </w:r>
          </w:p>
        </w:tc>
      </w:tr>
      <w:tr>
        <w:tc>
          <w:tcPr>
            <w:tcW w:type="dxa" w:w="576"/>
          </w:tcPr>
          <w:p>
            <w:r>
              <w:t>Samavar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B-36, Pamposh Enclave,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77.2440227</w:t>
            </w:r>
          </w:p>
        </w:tc>
        <w:tc>
          <w:tcPr>
            <w:tcW w:type="dxa" w:w="576"/>
          </w:tcPr>
          <w:p>
            <w:r>
              <w:t>28.5462678</w:t>
            </w:r>
          </w:p>
        </w:tc>
        <w:tc>
          <w:tcPr>
            <w:tcW w:type="dxa" w:w="576"/>
          </w:tcPr>
          <w:p>
            <w:r>
              <w:t>Kashmiri, Chinese,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M-57, 1st Floor,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77.234992</w:t>
            </w:r>
          </w:p>
        </w:tc>
        <w:tc>
          <w:tcPr>
            <w:tcW w:type="dxa" w:w="576"/>
          </w:tcPr>
          <w:p>
            <w:r>
              <w:t>28.5505215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  <w:tr>
        <w:tc>
          <w:tcPr>
            <w:tcW w:type="dxa" w:w="576"/>
          </w:tcPr>
          <w:p>
            <w:r>
              <w:t>The Cocktail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M-69,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77.234278</w:t>
            </w:r>
          </w:p>
        </w:tc>
        <w:tc>
          <w:tcPr>
            <w:tcW w:type="dxa" w:w="576"/>
          </w:tcPr>
          <w:p>
            <w:r>
              <w:t>28.5510276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The Food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R Block Park,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77.243434</w:t>
            </w:r>
          </w:p>
        </w:tc>
        <w:tc>
          <w:tcPr>
            <w:tcW w:type="dxa" w:w="576"/>
          </w:tcPr>
          <w:p>
            <w:r>
              <w:t>28.5469314</w:t>
            </w:r>
          </w:p>
        </w:tc>
        <w:tc>
          <w:tcPr>
            <w:tcW w:type="dxa" w:w="576"/>
          </w:tcPr>
          <w:p>
            <w:r>
              <w:t>Chinese, Healthy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The Kathis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M-29,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77.2362493</w:t>
            </w:r>
          </w:p>
        </w:tc>
        <w:tc>
          <w:tcPr>
            <w:tcW w:type="dxa" w:w="576"/>
          </w:tcPr>
          <w:p>
            <w:r>
              <w:t>28.5493861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The Munchbox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77.2350504</w:t>
            </w:r>
          </w:p>
        </w:tc>
        <w:tc>
          <w:tcPr>
            <w:tcW w:type="dxa" w:w="576"/>
          </w:tcPr>
          <w:p>
            <w:r>
              <w:t>28.5502088</w:t>
            </w:r>
          </w:p>
        </w:tc>
        <w:tc>
          <w:tcPr>
            <w:tcW w:type="dxa" w:w="576"/>
          </w:tcPr>
          <w:p>
            <w:r>
              <w:t>North Indian, Continental, Fast Food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199</w:t>
            </w:r>
          </w:p>
        </w:tc>
      </w:tr>
      <w:tr>
        <w:tc>
          <w:tcPr>
            <w:tcW w:type="dxa" w:w="576"/>
          </w:tcPr>
          <w:p>
            <w:r>
              <w:t>The Sugar Story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 Block,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77.2327916</w:t>
            </w:r>
          </w:p>
        </w:tc>
        <w:tc>
          <w:tcPr>
            <w:tcW w:type="dxa" w:w="576"/>
          </w:tcPr>
          <w:p>
            <w:r>
              <w:t>28.5504467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Owl is Well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77.24070288</w:t>
            </w:r>
          </w:p>
        </w:tc>
        <w:tc>
          <w:tcPr>
            <w:tcW w:type="dxa" w:w="576"/>
          </w:tcPr>
          <w:p>
            <w:r>
              <w:t>28.54163598</w:t>
            </w:r>
          </w:p>
        </w:tc>
        <w:tc>
          <w:tcPr>
            <w:tcW w:type="dxa" w:w="576"/>
          </w:tcPr>
          <w:p>
            <w:r>
              <w:t>Burger, American, Fast Food, Italian, Pizza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162</w:t>
            </w:r>
          </w:p>
        </w:tc>
      </w:tr>
      <w:tr>
        <w:tc>
          <w:tcPr>
            <w:tcW w:type="dxa" w:w="576"/>
          </w:tcPr>
          <w:p>
            <w:r>
              <w:t>A Piece of Paris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Baking Bad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77.24227265</w:t>
            </w:r>
          </w:p>
        </w:tc>
        <w:tc>
          <w:tcPr>
            <w:tcW w:type="dxa" w:w="576"/>
          </w:tcPr>
          <w:p>
            <w:r>
              <w:t>28.54865381</w:t>
            </w:r>
          </w:p>
        </w:tc>
        <w:tc>
          <w:tcPr>
            <w:tcW w:type="dxa" w:w="576"/>
          </w:tcPr>
          <w:p>
            <w:r>
              <w:t>Pizza,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697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C-8, Hotel Solo Victoria, Main Road, Near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77.2368331</w:t>
            </w:r>
          </w:p>
        </w:tc>
        <w:tc>
          <w:tcPr>
            <w:tcW w:type="dxa" w:w="576"/>
          </w:tcPr>
          <w:p>
            <w:r>
              <w:t>28.5484106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Bliss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2, Next to SCI Hospital,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77.2337795</w:t>
            </w:r>
          </w:p>
        </w:tc>
        <w:tc>
          <w:tcPr>
            <w:tcW w:type="dxa" w:w="576"/>
          </w:tcPr>
          <w:p>
            <w:r>
              <w:t>28.5500924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Bread &amp;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N-17, N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77.2329263</w:t>
            </w:r>
          </w:p>
        </w:tc>
        <w:tc>
          <w:tcPr>
            <w:tcW w:type="dxa" w:w="576"/>
          </w:tcPr>
          <w:p>
            <w:r>
              <w:t>28.5563311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130</w:t>
            </w:r>
          </w:p>
        </w:tc>
      </w:tr>
      <w:tr>
        <w:tc>
          <w:tcPr>
            <w:tcW w:type="dxa" w:w="576"/>
          </w:tcPr>
          <w:p>
            <w:r>
              <w:t>Bun Intended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77.24445798</w:t>
            </w:r>
          </w:p>
        </w:tc>
        <w:tc>
          <w:tcPr>
            <w:tcW w:type="dxa" w:w="576"/>
          </w:tcPr>
          <w:p>
            <w:r>
              <w:t>28.54763391</w:t>
            </w:r>
          </w:p>
        </w:tc>
        <w:tc>
          <w:tcPr>
            <w:tcW w:type="dxa" w:w="576"/>
          </w:tcPr>
          <w:p>
            <w:r>
              <w:t>Burger, American, Fast Food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349</w:t>
            </w:r>
          </w:p>
        </w:tc>
      </w:tr>
      <w:tr>
        <w:tc>
          <w:tcPr>
            <w:tcW w:type="dxa" w:w="576"/>
          </w:tcPr>
          <w:p>
            <w:r>
              <w:t>Cafe Culture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33,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77.23642308</w:t>
            </w:r>
          </w:p>
        </w:tc>
        <w:tc>
          <w:tcPr>
            <w:tcW w:type="dxa" w:w="576"/>
          </w:tcPr>
          <w:p>
            <w:r>
              <w:t>28.54967193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Cafe Diva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N-8, N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77.2333753</w:t>
            </w:r>
          </w:p>
        </w:tc>
        <w:tc>
          <w:tcPr>
            <w:tcW w:type="dxa" w:w="576"/>
          </w:tcPr>
          <w:p>
            <w:r>
              <w:t>28.5566428</w:t>
            </w:r>
          </w:p>
        </w:tc>
        <w:tc>
          <w:tcPr>
            <w:tcW w:type="dxa" w:w="576"/>
          </w:tcPr>
          <w:p>
            <w:r>
              <w:t>European, Italian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347</w:t>
            </w:r>
          </w:p>
        </w:tc>
      </w:tr>
      <w:tr>
        <w:tc>
          <w:tcPr>
            <w:tcW w:type="dxa" w:w="576"/>
          </w:tcPr>
          <w:p>
            <w:r>
              <w:t>Cafe Turtle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N-16,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77.233061</w:t>
            </w:r>
          </w:p>
        </w:tc>
        <w:tc>
          <w:tcPr>
            <w:tcW w:type="dxa" w:w="576"/>
          </w:tcPr>
          <w:p>
            <w:r>
              <w:t>28.5564784</w:t>
            </w:r>
          </w:p>
        </w:tc>
        <w:tc>
          <w:tcPr>
            <w:tcW w:type="dxa" w:w="576"/>
          </w:tcPr>
          <w:p>
            <w:r>
              <w:t>Cafe, Italian, Lebanese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251</w:t>
            </w:r>
          </w:p>
        </w:tc>
      </w:tr>
      <w:tr>
        <w:tc>
          <w:tcPr>
            <w:tcW w:type="dxa" w:w="576"/>
          </w:tcPr>
          <w:p>
            <w:r>
              <w:t>Cafí© Healthilicious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Inside Pacific Sports Complex, Near Petrol Pump,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77.23497704</w:t>
            </w:r>
          </w:p>
        </w:tc>
        <w:tc>
          <w:tcPr>
            <w:tcW w:type="dxa" w:w="576"/>
          </w:tcPr>
          <w:p>
            <w:r>
              <w:t>28.56002689</w:t>
            </w:r>
          </w:p>
        </w:tc>
        <w:tc>
          <w:tcPr>
            <w:tcW w:type="dxa" w:w="576"/>
          </w:tcPr>
          <w:p>
            <w:r>
              <w:t>Healthy Food, Continental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Captain Grub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77.2350818</w:t>
            </w:r>
          </w:p>
        </w:tc>
        <w:tc>
          <w:tcPr>
            <w:tcW w:type="dxa" w:w="576"/>
          </w:tcPr>
          <w:p>
            <w:r>
              <w:t>28.5502611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263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S-5, Ground Floor,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77.2330661</w:t>
            </w:r>
          </w:p>
        </w:tc>
        <w:tc>
          <w:tcPr>
            <w:tcW w:type="dxa" w:w="576"/>
          </w:tcPr>
          <w:p>
            <w:r>
              <w:t>28.5501728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155</w:t>
            </w:r>
          </w:p>
        </w:tc>
      </w:tr>
      <w:tr>
        <w:tc>
          <w:tcPr>
            <w:tcW w:type="dxa" w:w="576"/>
          </w:tcPr>
          <w:p>
            <w:r>
              <w:t>Ding Ding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41 - Zamrudpur, Near Gurudwara,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77.23671846</w:t>
            </w:r>
          </w:p>
        </w:tc>
        <w:tc>
          <w:tcPr>
            <w:tcW w:type="dxa" w:w="576"/>
          </w:tcPr>
          <w:p>
            <w:r>
              <w:t>28.54953822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Dí_ner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S-13,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77.2334652</w:t>
            </w:r>
          </w:p>
        </w:tc>
        <w:tc>
          <w:tcPr>
            <w:tcW w:type="dxa" w:w="576"/>
          </w:tcPr>
          <w:p>
            <w:r>
              <w:t>28.5499281</w:t>
            </w:r>
          </w:p>
        </w:tc>
        <w:tc>
          <w:tcPr>
            <w:tcW w:type="dxa" w:w="576"/>
          </w:tcPr>
          <w:p>
            <w:r>
              <w:t>Fast Food, Turkish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323</w:t>
            </w:r>
          </w:p>
        </w:tc>
      </w:tr>
      <w:tr>
        <w:tc>
          <w:tcPr>
            <w:tcW w:type="dxa" w:w="576"/>
          </w:tcPr>
          <w:p>
            <w:r>
              <w:t>Elation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M-32, 2nd Floor,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77.2362942</w:t>
            </w:r>
          </w:p>
        </w:tc>
        <w:tc>
          <w:tcPr>
            <w:tcW w:type="dxa" w:w="576"/>
          </w:tcPr>
          <w:p>
            <w:r>
              <w:t>28.5496144</w:t>
            </w:r>
          </w:p>
        </w:tc>
        <w:tc>
          <w:tcPr>
            <w:tcW w:type="dxa" w:w="576"/>
          </w:tcPr>
          <w:p>
            <w:r>
              <w:t>North Indian, Continental, Italian, Finger 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227</w:t>
            </w:r>
          </w:p>
        </w:tc>
      </w:tr>
      <w:tr>
        <w:tc>
          <w:tcPr>
            <w:tcW w:type="dxa" w:w="576"/>
          </w:tcPr>
          <w:p>
            <w:r>
              <w:t>Fluffles - The Fluffy Waffle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 13,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77.2334786</w:t>
            </w:r>
          </w:p>
        </w:tc>
        <w:tc>
          <w:tcPr>
            <w:tcW w:type="dxa" w:w="576"/>
          </w:tcPr>
          <w:p>
            <w:r>
              <w:t>28.5499293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For the Love of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 Block,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77.2341837</w:t>
            </w:r>
          </w:p>
        </w:tc>
        <w:tc>
          <w:tcPr>
            <w:tcW w:type="dxa" w:w="576"/>
          </w:tcPr>
          <w:p>
            <w:r>
              <w:t>28.5510721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Gatsby Kitchen &amp; Bar by Club BW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N-4, N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Continental, North Indian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Grills &amp; Platters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A-3, iLodge Hotel, Pamposh Enclave,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77.2470262</w:t>
            </w:r>
          </w:p>
        </w:tc>
        <w:tc>
          <w:tcPr>
            <w:tcW w:type="dxa" w:w="576"/>
          </w:tcPr>
          <w:p>
            <w:r>
              <w:t>28.5453005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</w:tr>
      <w:tr>
        <w:tc>
          <w:tcPr>
            <w:tcW w:type="dxa" w:w="576"/>
          </w:tcPr>
          <w:p>
            <w:r>
              <w:t>Hungry Pistals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B-6, Ground Floor,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77.2127245</w:t>
            </w:r>
          </w:p>
        </w:tc>
        <w:tc>
          <w:tcPr>
            <w:tcW w:type="dxa" w:w="576"/>
          </w:tcPr>
          <w:p>
            <w:r>
              <w:t>28.5351803</w:t>
            </w:r>
          </w:p>
        </w:tc>
        <w:tc>
          <w:tcPr>
            <w:tcW w:type="dxa" w:w="576"/>
          </w:tcPr>
          <w:p>
            <w:r>
              <w:t>Fast Food, American,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Jon's head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M-10, 1st Floor,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77.234992</w:t>
            </w:r>
          </w:p>
        </w:tc>
        <w:tc>
          <w:tcPr>
            <w:tcW w:type="dxa" w:w="576"/>
          </w:tcPr>
          <w:p>
            <w:r>
              <w:t>28.5503422</w:t>
            </w:r>
          </w:p>
        </w:tc>
        <w:tc>
          <w:tcPr>
            <w:tcW w:type="dxa" w:w="576"/>
          </w:tcPr>
          <w:p>
            <w:r>
              <w:t>Mexican, Italian, American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Kebabs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G-14, Bhanot Corner, R Block,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77.2435687</w:t>
            </w:r>
          </w:p>
        </w:tc>
        <w:tc>
          <w:tcPr>
            <w:tcW w:type="dxa" w:w="576"/>
          </w:tcPr>
          <w:p>
            <w:r>
              <w:t>28.5468097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227</w:t>
            </w:r>
          </w:p>
        </w:tc>
      </w:tr>
      <w:tr>
        <w:tc>
          <w:tcPr>
            <w:tcW w:type="dxa" w:w="576"/>
          </w:tcPr>
          <w:p>
            <w:r>
              <w:t>Londoners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M-25, 1st &amp; 2nd Floor with Terrace,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77.2358901</w:t>
            </w:r>
          </w:p>
        </w:tc>
        <w:tc>
          <w:tcPr>
            <w:tcW w:type="dxa" w:w="576"/>
          </w:tcPr>
          <w:p>
            <w:r>
              <w:t>28.5498001</w:t>
            </w:r>
          </w:p>
        </w:tc>
        <w:tc>
          <w:tcPr>
            <w:tcW w:type="dxa" w:w="576"/>
          </w:tcPr>
          <w:p>
            <w:r>
              <w:t>British, Chinese, Italian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244</w:t>
            </w:r>
          </w:p>
        </w:tc>
      </w:tr>
      <w:tr>
        <w:tc>
          <w:tcPr>
            <w:tcW w:type="dxa" w:w="576"/>
          </w:tcPr>
          <w:p>
            <w:r>
              <w:t>Mad Over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S-13,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77.2334652</w:t>
            </w:r>
          </w:p>
        </w:tc>
        <w:tc>
          <w:tcPr>
            <w:tcW w:type="dxa" w:w="576"/>
          </w:tcPr>
          <w:p>
            <w:r>
              <w:t>28.5499281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187</w:t>
            </w:r>
          </w:p>
        </w:tc>
      </w:tr>
      <w:tr>
        <w:tc>
          <w:tcPr>
            <w:tcW w:type="dxa" w:w="576"/>
          </w:tcPr>
          <w:p>
            <w:r>
              <w:t>New Minar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M-65,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77.2344254</w:t>
            </w:r>
          </w:p>
        </w:tc>
        <w:tc>
          <w:tcPr>
            <w:tcW w:type="dxa" w:w="576"/>
          </w:tcPr>
          <w:p>
            <w:r>
              <w:t>28.5508679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229</w:t>
            </w:r>
          </w:p>
        </w:tc>
      </w:tr>
      <w:tr>
        <w:tc>
          <w:tcPr>
            <w:tcW w:type="dxa" w:w="576"/>
          </w:tcPr>
          <w:p>
            <w:r>
              <w:t>Prince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M-29,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77.2362677</w:t>
            </w:r>
          </w:p>
        </w:tc>
        <w:tc>
          <w:tcPr>
            <w:tcW w:type="dxa" w:w="576"/>
          </w:tcPr>
          <w:p>
            <w:r>
              <w:t>28.5494743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Side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N-11, N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77.2334652</w:t>
            </w:r>
          </w:p>
        </w:tc>
        <w:tc>
          <w:tcPr>
            <w:tcW w:type="dxa" w:w="576"/>
          </w:tcPr>
          <w:p>
            <w:r>
              <w:t>28.556472</w:t>
            </w:r>
          </w:p>
        </w:tc>
        <w:tc>
          <w:tcPr>
            <w:tcW w:type="dxa" w:w="576"/>
          </w:tcPr>
          <w:p>
            <w:r>
              <w:t>Burmese, Chinese, Japanese, Malaysian, Thai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M-33,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77.23637111</w:t>
            </w:r>
          </w:p>
        </w:tc>
        <w:tc>
          <w:tcPr>
            <w:tcW w:type="dxa" w:w="576"/>
          </w:tcPr>
          <w:p>
            <w:r>
              <w:t>28.5497965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187</w:t>
            </w:r>
          </w:p>
        </w:tc>
      </w:tr>
      <w:tr>
        <w:tc>
          <w:tcPr>
            <w:tcW w:type="dxa" w:w="576"/>
          </w:tcPr>
          <w:p>
            <w:r>
              <w:t>Thai House by Kylin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N-6, 1st Floor,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77.2334203</w:t>
            </w:r>
          </w:p>
        </w:tc>
        <w:tc>
          <w:tcPr>
            <w:tcW w:type="dxa" w:w="576"/>
          </w:tcPr>
          <w:p>
            <w:r>
              <w:t>28.5568711</w:t>
            </w:r>
          </w:p>
        </w:tc>
        <w:tc>
          <w:tcPr>
            <w:tcW w:type="dxa" w:w="576"/>
          </w:tcPr>
          <w:p>
            <w:r>
              <w:t>Thai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The Chocolate Haven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Block,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77.2349022</w:t>
            </w:r>
          </w:p>
        </w:tc>
        <w:tc>
          <w:tcPr>
            <w:tcW w:type="dxa" w:w="576"/>
          </w:tcPr>
          <w:p>
            <w:r>
              <w:t>28.5503337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The Laidback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N Block,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77.233555</w:t>
            </w:r>
          </w:p>
        </w:tc>
        <w:tc>
          <w:tcPr>
            <w:tcW w:type="dxa" w:w="576"/>
          </w:tcPr>
          <w:p>
            <w:r>
              <w:t>28.5563909</w:t>
            </w:r>
          </w:p>
        </w:tc>
        <w:tc>
          <w:tcPr>
            <w:tcW w:type="dxa" w:w="576"/>
          </w:tcPr>
          <w:p>
            <w:r>
              <w:t>Continental, North Indian, Asian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Tibb's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M-2/A,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77.2337434</w:t>
            </w:r>
          </w:p>
        </w:tc>
        <w:tc>
          <w:tcPr>
            <w:tcW w:type="dxa" w:w="576"/>
          </w:tcPr>
          <w:p>
            <w:r>
              <w:t>28.550003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Tirupati Vrindavan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1st Floor,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77.2365188</w:t>
            </w:r>
          </w:p>
        </w:tc>
        <w:tc>
          <w:tcPr>
            <w:tcW w:type="dxa" w:w="576"/>
          </w:tcPr>
          <w:p>
            <w:r>
              <w:t>28.5496806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Wagh Bakri Tea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M-57, 1st Floor,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77.2349022</w:t>
            </w:r>
          </w:p>
        </w:tc>
        <w:tc>
          <w:tcPr>
            <w:tcW w:type="dxa" w:w="576"/>
          </w:tcPr>
          <w:p>
            <w:r>
              <w:t>28.550513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Depot48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 3, Level 2, N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77.2329263</w:t>
            </w:r>
          </w:p>
        </w:tc>
        <w:tc>
          <w:tcPr>
            <w:tcW w:type="dxa" w:w="576"/>
          </w:tcPr>
          <w:p>
            <w:r>
              <w:t>28.556869</w:t>
            </w:r>
          </w:p>
        </w:tc>
        <w:tc>
          <w:tcPr>
            <w:tcW w:type="dxa" w:w="576"/>
          </w:tcPr>
          <w:p>
            <w:r>
              <w:t>American, Mexican, Finger Food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Dezertfox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R-45,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77.240961</w:t>
            </w:r>
          </w:p>
        </w:tc>
        <w:tc>
          <w:tcPr>
            <w:tcW w:type="dxa" w:w="576"/>
          </w:tcPr>
          <w:p>
            <w:r>
              <w:t>28.5482151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Druk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71, 2nd Floor, M-Block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77.2340939</w:t>
            </w:r>
          </w:p>
        </w:tc>
        <w:tc>
          <w:tcPr>
            <w:tcW w:type="dxa" w:w="576"/>
          </w:tcPr>
          <w:p>
            <w:r>
              <w:t>28.550974</w:t>
            </w:r>
          </w:p>
        </w:tc>
        <w:tc>
          <w:tcPr>
            <w:tcW w:type="dxa" w:w="576"/>
          </w:tcPr>
          <w:p>
            <w:r>
              <w:t>Continental, Chinese, Thai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Gastronomica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M-55,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77.2350818</w:t>
            </w:r>
          </w:p>
        </w:tc>
        <w:tc>
          <w:tcPr>
            <w:tcW w:type="dxa" w:w="576"/>
          </w:tcPr>
          <w:p>
            <w:r>
              <w:t>28.5503508</w:t>
            </w:r>
          </w:p>
        </w:tc>
        <w:tc>
          <w:tcPr>
            <w:tcW w:type="dxa" w:w="576"/>
          </w:tcPr>
          <w:p>
            <w:r>
              <w:t>European, Asian, North Indian, Italian, Continental, Pizza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826</w:t>
            </w:r>
          </w:p>
        </w:tc>
      </w:tr>
      <w:tr>
        <w:tc>
          <w:tcPr>
            <w:tcW w:type="dxa" w:w="576"/>
          </w:tcPr>
          <w:p>
            <w:r>
              <w:t>Karate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77.2399315</w:t>
            </w:r>
          </w:p>
        </w:tc>
        <w:tc>
          <w:tcPr>
            <w:tcW w:type="dxa" w:w="576"/>
          </w:tcPr>
          <w:p>
            <w:r>
              <w:t>28.5577145</w:t>
            </w:r>
          </w:p>
        </w:tc>
        <w:tc>
          <w:tcPr>
            <w:tcW w:type="dxa" w:w="576"/>
          </w:tcPr>
          <w:p>
            <w:r>
              <w:t>Asian, Chinese, Thai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Nimtho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R Block, Pamposh Enclave,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77.244433</w:t>
            </w:r>
          </w:p>
        </w:tc>
        <w:tc>
          <w:tcPr>
            <w:tcW w:type="dxa" w:w="576"/>
          </w:tcPr>
          <w:p>
            <w:r>
              <w:t>28.54727</w:t>
            </w:r>
          </w:p>
        </w:tc>
        <w:tc>
          <w:tcPr>
            <w:tcW w:type="dxa" w:w="576"/>
          </w:tcPr>
          <w:p>
            <w:r>
              <w:t>Nepalese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Noshi - Yum Asian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77.2366984</w:t>
            </w:r>
          </w:p>
        </w:tc>
        <w:tc>
          <w:tcPr>
            <w:tcW w:type="dxa" w:w="576"/>
          </w:tcPr>
          <w:p>
            <w:r>
              <w:t>28.5495184</w:t>
            </w:r>
          </w:p>
        </w:tc>
        <w:tc>
          <w:tcPr>
            <w:tcW w:type="dxa" w:w="576"/>
          </w:tcPr>
          <w:p>
            <w:r>
              <w:t>Chinese, Thai, Japanese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111</w:t>
            </w:r>
          </w:p>
        </w:tc>
      </w:tr>
      <w:tr>
        <w:tc>
          <w:tcPr>
            <w:tcW w:type="dxa" w:w="576"/>
          </w:tcPr>
          <w:p>
            <w:r>
              <w:t>Nutri Punch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45,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77.2405602</w:t>
            </w:r>
          </w:p>
        </w:tc>
        <w:tc>
          <w:tcPr>
            <w:tcW w:type="dxa" w:w="576"/>
          </w:tcPr>
          <w:p>
            <w:r>
              <w:t>28.5482719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158</w:t>
            </w:r>
          </w:p>
        </w:tc>
      </w:tr>
      <w:tr>
        <w:tc>
          <w:tcPr>
            <w:tcW w:type="dxa" w:w="576"/>
          </w:tcPr>
          <w:p>
            <w:r>
              <w:t>Pho King Awesome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41 - Zamrudpur, Near Gurudwara,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77.23670874</w:t>
            </w:r>
          </w:p>
        </w:tc>
        <w:tc>
          <w:tcPr>
            <w:tcW w:type="dxa" w:w="576"/>
          </w:tcPr>
          <w:p>
            <w:r>
              <w:t>28.54954205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253</w:t>
            </w:r>
          </w:p>
        </w:tc>
      </w:tr>
      <w:tr>
        <w:tc>
          <w:tcPr>
            <w:tcW w:type="dxa" w:w="576"/>
          </w:tcPr>
          <w:p>
            <w:r>
              <w:t>Roadhouse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M-22, 2nd Floor, Main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77.2356207</w:t>
            </w:r>
          </w:p>
        </w:tc>
        <w:tc>
          <w:tcPr>
            <w:tcW w:type="dxa" w:w="576"/>
          </w:tcPr>
          <w:p>
            <w:r>
              <w:t>28.5497745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Sakley's The Mountain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M-23,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77.23633256</w:t>
            </w:r>
          </w:p>
        </w:tc>
        <w:tc>
          <w:tcPr>
            <w:tcW w:type="dxa" w:w="576"/>
          </w:tcPr>
          <w:p>
            <w:r>
              <w:t>28.54944192</w:t>
            </w:r>
          </w:p>
        </w:tc>
        <w:tc>
          <w:tcPr>
            <w:tcW w:type="dxa" w:w="576"/>
          </w:tcPr>
          <w:p>
            <w:r>
              <w:t>Cafe, Italian, Continental, Fast Food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1327</w:t>
            </w:r>
          </w:p>
        </w:tc>
      </w:tr>
      <w:tr>
        <w:tc>
          <w:tcPr>
            <w:tcW w:type="dxa" w:w="576"/>
          </w:tcPr>
          <w:p>
            <w:r>
              <w:t>Shikhara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Guru Nanak Market, R Block,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77.2439536</w:t>
            </w:r>
          </w:p>
        </w:tc>
        <w:tc>
          <w:tcPr>
            <w:tcW w:type="dxa" w:w="576"/>
          </w:tcPr>
          <w:p>
            <w:r>
              <w:t>28.5469731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237</w:t>
            </w:r>
          </w:p>
        </w:tc>
      </w:tr>
      <w:tr>
        <w:tc>
          <w:tcPr>
            <w:tcW w:type="dxa" w:w="576"/>
          </w:tcPr>
          <w:p>
            <w:r>
              <w:t>Sinyora's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77.25337565</w:t>
            </w:r>
          </w:p>
        </w:tc>
        <w:tc>
          <w:tcPr>
            <w:tcW w:type="dxa" w:w="576"/>
          </w:tcPr>
          <w:p>
            <w:r>
              <w:t>28.55668362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Stop My Starvation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28 E, M Block Market,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77.23635536</w:t>
            </w:r>
          </w:p>
        </w:tc>
        <w:tc>
          <w:tcPr>
            <w:tcW w:type="dxa" w:w="576"/>
          </w:tcPr>
          <w:p>
            <w:r>
              <w:t>28.54963187</w:t>
            </w:r>
          </w:p>
        </w:tc>
        <w:tc>
          <w:tcPr>
            <w:tcW w:type="dxa" w:w="576"/>
          </w:tcPr>
          <w:p>
            <w:r>
              <w:t>Desserts,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The Grill Kitchen - Gourmet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77.259616</w:t>
            </w:r>
          </w:p>
        </w:tc>
        <w:tc>
          <w:tcPr>
            <w:tcW w:type="dxa" w:w="576"/>
          </w:tcPr>
          <w:p>
            <w:r>
              <w:t>28.538071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The Sugar Cube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C-67A, Greater Kailash (GK) 1, New Delhi</w:t>
            </w:r>
          </w:p>
        </w:tc>
        <w:tc>
          <w:tcPr>
            <w:tcW w:type="dxa" w:w="576"/>
          </w:tcPr>
          <w:p>
            <w:r>
              <w:t>Greater Kailash (GK) 1</w:t>
            </w:r>
          </w:p>
        </w:tc>
        <w:tc>
          <w:tcPr>
            <w:tcW w:type="dxa" w:w="576"/>
          </w:tcPr>
          <w:p>
            <w:r>
              <w:t>77.2327504</w:t>
            </w:r>
          </w:p>
        </w:tc>
        <w:tc>
          <w:tcPr>
            <w:tcW w:type="dxa" w:w="576"/>
          </w:tcPr>
          <w:p>
            <w:r>
              <w:t>28.5567356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</w:tbl>
    <w:p>
      <w:r>
        <w:br w:type="page"/>
      </w:r>
    </w:p>
    <w:p>
      <w:pPr>
        <w:pStyle w:val="Heading2"/>
      </w:pPr>
      <w:r>
        <w:t>Greater Kailash (GK)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 Lot Like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E-567,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77.2388987</w:t>
            </w:r>
          </w:p>
        </w:tc>
        <w:tc>
          <w:tcPr>
            <w:tcW w:type="dxa" w:w="576"/>
          </w:tcPr>
          <w:p>
            <w:r>
              <w:t>28.541704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 W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Savitri Cinema Complex,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77.240404</w:t>
            </w:r>
          </w:p>
        </w:tc>
        <w:tc>
          <w:tcPr>
            <w:tcW w:type="dxa" w:w="576"/>
          </w:tcPr>
          <w:p>
            <w:r>
              <w:t>28.541887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Angels in my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353, S Block,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77.2457042</w:t>
            </w:r>
          </w:p>
        </w:tc>
        <w:tc>
          <w:tcPr>
            <w:tcW w:type="dxa" w:w="576"/>
          </w:tcPr>
          <w:p>
            <w:r>
              <w:t>28.5307774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Brown Sugar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33, L.S.C, Masjid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77.2385097</w:t>
            </w:r>
          </w:p>
        </w:tc>
        <w:tc>
          <w:tcPr>
            <w:tcW w:type="dxa" w:w="576"/>
          </w:tcPr>
          <w:p>
            <w:r>
              <w:t>28.5367217</w:t>
            </w:r>
          </w:p>
        </w:tc>
        <w:tc>
          <w:tcPr>
            <w:tcW w:type="dxa" w:w="576"/>
          </w:tcPr>
          <w:p>
            <w:r>
              <w:t>Cafe, Fast Food,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Cakes and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E-572,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77.240072</w:t>
            </w:r>
          </w:p>
        </w:tc>
        <w:tc>
          <w:tcPr>
            <w:tcW w:type="dxa" w:w="576"/>
          </w:tcPr>
          <w:p>
            <w:r>
              <w:t>28.5398536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CDB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M-31, Ground Floor,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77.2414931</w:t>
            </w:r>
          </w:p>
        </w:tc>
        <w:tc>
          <w:tcPr>
            <w:tcW w:type="dxa" w:w="576"/>
          </w:tcPr>
          <w:p>
            <w:r>
              <w:t>28.5331658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Chungwa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M-34,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77.2431379</w:t>
            </w:r>
          </w:p>
        </w:tc>
        <w:tc>
          <w:tcPr>
            <w:tcW w:type="dxa" w:w="576"/>
          </w:tcPr>
          <w:p>
            <w:r>
              <w:t>28.5339137</w:t>
            </w:r>
          </w:p>
        </w:tc>
        <w:tc>
          <w:tcPr>
            <w:tcW w:type="dxa" w:w="576"/>
          </w:tcPr>
          <w:p>
            <w:r>
              <w:t>Chinese, Thai, Seafood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M-83, Main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77.2428374</w:t>
            </w:r>
          </w:p>
        </w:tc>
        <w:tc>
          <w:tcPr>
            <w:tcW w:type="dxa" w:w="576"/>
          </w:tcPr>
          <w:p>
            <w:r>
              <w:t>28.5321867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138</w:t>
            </w:r>
          </w:p>
        </w:tc>
      </w:tr>
      <w:tr>
        <w:tc>
          <w:tcPr>
            <w:tcW w:type="dxa" w:w="576"/>
          </w:tcPr>
          <w:p>
            <w:r>
              <w:t>Fudged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77.24218</w:t>
            </w:r>
          </w:p>
        </w:tc>
        <w:tc>
          <w:tcPr>
            <w:tcW w:type="dxa" w:w="576"/>
          </w:tcPr>
          <w:p>
            <w:r>
              <w:t>28.53412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S Block, Chandan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77.2460449</w:t>
            </w:r>
          </w:p>
        </w:tc>
        <w:tc>
          <w:tcPr>
            <w:tcW w:type="dxa" w:w="576"/>
          </w:tcPr>
          <w:p>
            <w:r>
              <w:t>28.5306584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Gourmet Affaire's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E-556,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77.2400467</w:t>
            </w:r>
          </w:p>
        </w:tc>
        <w:tc>
          <w:tcPr>
            <w:tcW w:type="dxa" w:w="576"/>
          </w:tcPr>
          <w:p>
            <w:r>
              <w:t>28.5386726</w:t>
            </w:r>
          </w:p>
        </w:tc>
        <w:tc>
          <w:tcPr>
            <w:tcW w:type="dxa" w:w="576"/>
          </w:tcPr>
          <w:p>
            <w:r>
              <w:t>Bakery, Desserts, 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Hot N Chilly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LSC, Block, Masjid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77.2391233</w:t>
            </w:r>
          </w:p>
        </w:tc>
        <w:tc>
          <w:tcPr>
            <w:tcW w:type="dxa" w:w="576"/>
          </w:tcPr>
          <w:p>
            <w:r>
              <w:t>28.5378256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Kabooze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77.2432885</w:t>
            </w:r>
          </w:p>
        </w:tc>
        <w:tc>
          <w:tcPr>
            <w:tcW w:type="dxa" w:w="576"/>
          </w:tcPr>
          <w:p>
            <w:r>
              <w:t>28.5343238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Koyla Kebab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M-5,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77.2432392</w:t>
            </w:r>
          </w:p>
        </w:tc>
        <w:tc>
          <w:tcPr>
            <w:tcW w:type="dxa" w:w="576"/>
          </w:tcPr>
          <w:p>
            <w:r>
              <w:t>28.5345941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LaBontí©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M-22, Ground Floor,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77.2420436</w:t>
            </w:r>
          </w:p>
        </w:tc>
        <w:tc>
          <w:tcPr>
            <w:tcW w:type="dxa" w:w="576"/>
          </w:tcPr>
          <w:p>
            <w:r>
              <w:t>28.5335013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MR.D - Deliciousness Delivered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77.2457421</w:t>
            </w:r>
          </w:p>
        </w:tc>
        <w:tc>
          <w:tcPr>
            <w:tcW w:type="dxa" w:w="576"/>
          </w:tcPr>
          <w:p>
            <w:r>
              <w:t>28.5281318</w:t>
            </w:r>
          </w:p>
        </w:tc>
        <w:tc>
          <w:tcPr>
            <w:tcW w:type="dxa" w:w="576"/>
          </w:tcPr>
          <w:p>
            <w:r>
              <w:t>North Indian, Italian,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Panda Wokk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23-24, Masjid Moth, Near HDFC Bank,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77.2391222</w:t>
            </w:r>
          </w:p>
        </w:tc>
        <w:tc>
          <w:tcPr>
            <w:tcW w:type="dxa" w:w="576"/>
          </w:tcPr>
          <w:p>
            <w:r>
              <w:t>28.5375972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Relax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19, LSC, Masjid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77.2390081</w:t>
            </w:r>
          </w:p>
        </w:tc>
        <w:tc>
          <w:tcPr>
            <w:tcW w:type="dxa" w:w="576"/>
          </w:tcPr>
          <w:p>
            <w:r>
              <w:t>28.5376881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Rollplay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Nilgiri Shopping Complex, Alaknanda,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77.2504814</w:t>
            </w:r>
          </w:p>
        </w:tc>
        <w:tc>
          <w:tcPr>
            <w:tcW w:type="dxa" w:w="576"/>
          </w:tcPr>
          <w:p>
            <w:r>
              <w:t>28.527611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25-27, E Block Local Market, Masjid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77.2390211</w:t>
            </w:r>
          </w:p>
        </w:tc>
        <w:tc>
          <w:tcPr>
            <w:tcW w:type="dxa" w:w="576"/>
          </w:tcPr>
          <w:p>
            <w:r>
              <w:t>28.5375623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Spanish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B-25, Greater Kailash Enclave - II,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77.2398689</w:t>
            </w:r>
          </w:p>
        </w:tc>
        <w:tc>
          <w:tcPr>
            <w:tcW w:type="dxa" w:w="576"/>
          </w:tcPr>
          <w:p>
            <w:r>
              <w:t>28.5410272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M-75,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77.243265</w:t>
            </w:r>
          </w:p>
        </w:tc>
        <w:tc>
          <w:tcPr>
            <w:tcW w:type="dxa" w:w="576"/>
          </w:tcPr>
          <w:p>
            <w:r>
              <w:t>28.5328212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The Beer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M-4, 1st Floor,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77.2435154</w:t>
            </w:r>
          </w:p>
        </w:tc>
        <w:tc>
          <w:tcPr>
            <w:tcW w:type="dxa" w:w="576"/>
          </w:tcPr>
          <w:p>
            <w:r>
              <w:t>28.5341433</w:t>
            </w:r>
          </w:p>
        </w:tc>
        <w:tc>
          <w:tcPr>
            <w:tcW w:type="dxa" w:w="576"/>
          </w:tcPr>
          <w:p>
            <w:r>
              <w:t>Finger Food, North Indian, Italian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Tashan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M-60, Main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77.2441084</w:t>
            </w:r>
          </w:p>
        </w:tc>
        <w:tc>
          <w:tcPr>
            <w:tcW w:type="dxa" w:w="576"/>
          </w:tcPr>
          <w:p>
            <w:r>
              <w:t>28.5335898</w:t>
            </w:r>
          </w:p>
        </w:tc>
        <w:tc>
          <w:tcPr>
            <w:tcW w:type="dxa" w:w="576"/>
          </w:tcPr>
          <w:p>
            <w:r>
              <w:t>Modern Indian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304</w:t>
            </w:r>
          </w:p>
        </w:tc>
      </w:tr>
      <w:tr>
        <w:tc>
          <w:tcPr>
            <w:tcW w:type="dxa" w:w="576"/>
          </w:tcPr>
          <w:p>
            <w:r>
              <w:t>Amalfi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M-82, 1st Floor,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77.2427665</w:t>
            </w:r>
          </w:p>
        </w:tc>
        <w:tc>
          <w:tcPr>
            <w:tcW w:type="dxa" w:w="576"/>
          </w:tcPr>
          <w:p>
            <w:r>
              <w:t>28.5322514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484</w:t>
            </w:r>
          </w:p>
        </w:tc>
      </w:tr>
      <w:tr>
        <w:tc>
          <w:tcPr>
            <w:tcW w:type="dxa" w:w="576"/>
          </w:tcPr>
          <w:p>
            <w:r>
              <w:t>Backkerei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Mandakini Enclave,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77.2399764</w:t>
            </w:r>
          </w:p>
        </w:tc>
        <w:tc>
          <w:tcPr>
            <w:tcW w:type="dxa" w:w="576"/>
          </w:tcPr>
          <w:p>
            <w:r>
              <w:t>28.5400134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Beeryani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M-44,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77.2437527</w:t>
            </w:r>
          </w:p>
        </w:tc>
        <w:tc>
          <w:tcPr>
            <w:tcW w:type="dxa" w:w="576"/>
          </w:tcPr>
          <w:p>
            <w:r>
              <w:t>28.5333292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136</w:t>
            </w:r>
          </w:p>
        </w:tc>
      </w:tr>
      <w:tr>
        <w:tc>
          <w:tcPr>
            <w:tcW w:type="dxa" w:w="576"/>
          </w:tcPr>
          <w:p>
            <w:r>
              <w:t>Beijing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Outlet 22, DT Cinema Complex,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77.2398703</w:t>
            </w:r>
          </w:p>
        </w:tc>
        <w:tc>
          <w:tcPr>
            <w:tcW w:type="dxa" w:w="576"/>
          </w:tcPr>
          <w:p>
            <w:r>
              <w:t>28.5413133</w:t>
            </w:r>
          </w:p>
        </w:tc>
        <w:tc>
          <w:tcPr>
            <w:tcW w:type="dxa" w:w="576"/>
          </w:tcPr>
          <w:p>
            <w:r>
              <w:t>Chinese, Thai,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Masjid Moth, Near HDFC Bank,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77.2389367</w:t>
            </w:r>
          </w:p>
        </w:tc>
        <w:tc>
          <w:tcPr>
            <w:tcW w:type="dxa" w:w="576"/>
          </w:tcPr>
          <w:p>
            <w:r>
              <w:t>28.5373191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Desserts,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272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77.2432781</w:t>
            </w:r>
          </w:p>
        </w:tc>
        <w:tc>
          <w:tcPr>
            <w:tcW w:type="dxa" w:w="576"/>
          </w:tcPr>
          <w:p>
            <w:r>
              <w:t>28.5341539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China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M-73,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77.2431781</w:t>
            </w:r>
          </w:p>
        </w:tc>
        <w:tc>
          <w:tcPr>
            <w:tcW w:type="dxa" w:w="576"/>
          </w:tcPr>
          <w:p>
            <w:r>
              <w:t>28.5328167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663</w:t>
            </w:r>
          </w:p>
        </w:tc>
      </w:tr>
      <w:tr>
        <w:tc>
          <w:tcPr>
            <w:tcW w:type="dxa" w:w="576"/>
          </w:tcPr>
          <w:p>
            <w:r>
              <w:t>Chocolateria San Churro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77.2436699</w:t>
            </w:r>
          </w:p>
        </w:tc>
        <w:tc>
          <w:tcPr>
            <w:tcW w:type="dxa" w:w="576"/>
          </w:tcPr>
          <w:p>
            <w:r>
              <w:t>28.5345364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594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E-586,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77.2401507</w:t>
            </w:r>
          </w:p>
        </w:tc>
        <w:tc>
          <w:tcPr>
            <w:tcW w:type="dxa" w:w="576"/>
          </w:tcPr>
          <w:p>
            <w:r>
              <w:t>28.5409162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M-38,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77.2432456</w:t>
            </w:r>
          </w:p>
        </w:tc>
        <w:tc>
          <w:tcPr>
            <w:tcW w:type="dxa" w:w="576"/>
          </w:tcPr>
          <w:p>
            <w:r>
              <w:t>28.5337162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Country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Savitri Cinema Complex,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77.24002328</w:t>
            </w:r>
          </w:p>
        </w:tc>
        <w:tc>
          <w:tcPr>
            <w:tcW w:type="dxa" w:w="576"/>
          </w:tcPr>
          <w:p>
            <w:r>
              <w:t>28.54125928</w:t>
            </w:r>
          </w:p>
        </w:tc>
        <w:tc>
          <w:tcPr>
            <w:tcW w:type="dxa" w:w="576"/>
          </w:tcPr>
          <w:p>
            <w:r>
              <w:t>North Indian, Bengali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139</w:t>
            </w:r>
          </w:p>
        </w:tc>
      </w:tr>
      <w:tr>
        <w:tc>
          <w:tcPr>
            <w:tcW w:type="dxa" w:w="576"/>
          </w:tcPr>
          <w:p>
            <w:r>
              <w:t>Culinaire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Chandan Market, S Block,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77.2456868</w:t>
            </w:r>
          </w:p>
        </w:tc>
        <w:tc>
          <w:tcPr>
            <w:tcW w:type="dxa" w:w="576"/>
          </w:tcPr>
          <w:p>
            <w:r>
              <w:t>28.5306722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843</w:t>
            </w:r>
          </w:p>
        </w:tc>
      </w:tr>
      <w:tr>
        <w:tc>
          <w:tcPr>
            <w:tcW w:type="dxa" w:w="576"/>
          </w:tcPr>
          <w:p>
            <w:r>
              <w:t>Defence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M-70,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77.2434692</w:t>
            </w:r>
          </w:p>
        </w:tc>
        <w:tc>
          <w:tcPr>
            <w:tcW w:type="dxa" w:w="576"/>
          </w:tcPr>
          <w:p>
            <w:r>
              <w:t>28.5329663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Diva - The Italian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M-8A,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77.2431861</w:t>
            </w:r>
          </w:p>
        </w:tc>
        <w:tc>
          <w:tcPr>
            <w:tcW w:type="dxa" w:w="576"/>
          </w:tcPr>
          <w:p>
            <w:r>
              <w:t>28.5342023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372</w:t>
            </w:r>
          </w:p>
        </w:tc>
      </w:tr>
      <w:tr>
        <w:tc>
          <w:tcPr>
            <w:tcW w:type="dxa" w:w="576"/>
          </w:tcPr>
          <w:p>
            <w:r>
              <w:t>Fig &amp; Maple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M-27,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77.2418472</w:t>
            </w:r>
          </w:p>
        </w:tc>
        <w:tc>
          <w:tcPr>
            <w:tcW w:type="dxa" w:w="576"/>
          </w:tcPr>
          <w:p>
            <w:r>
              <w:t>28.5332835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1650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Fitoor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M-31, 2nd &amp; 3rd Floor,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77.241504</w:t>
            </w:r>
          </w:p>
        </w:tc>
        <w:tc>
          <w:tcPr>
            <w:tcW w:type="dxa" w:w="576"/>
          </w:tcPr>
          <w:p>
            <w:r>
              <w:t>28.5331306</w:t>
            </w:r>
          </w:p>
        </w:tc>
        <w:tc>
          <w:tcPr>
            <w:tcW w:type="dxa" w:w="576"/>
          </w:tcPr>
          <w:p>
            <w:r>
              <w:t>American, Italian, Mughlai, North Indian</w:t>
            </w:r>
          </w:p>
        </w:tc>
        <w:tc>
          <w:tcPr>
            <w:tcW w:type="dxa" w:w="576"/>
          </w:tcPr>
          <w:p>
            <w:r>
              <w:t>1350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E-574, Main Road, Near ICICI Bank,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77.2400539</w:t>
            </w:r>
          </w:p>
        </w:tc>
        <w:tc>
          <w:tcPr>
            <w:tcW w:type="dxa" w:w="576"/>
          </w:tcPr>
          <w:p>
            <w:r>
              <w:t>28.5399106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  <w:tr>
        <w:tc>
          <w:tcPr>
            <w:tcW w:type="dxa" w:w="576"/>
          </w:tcPr>
          <w:p>
            <w:r>
              <w:t>Happy Hakka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E-578, Savitri Road,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77.24028882</w:t>
            </w:r>
          </w:p>
        </w:tc>
        <w:tc>
          <w:tcPr>
            <w:tcW w:type="dxa" w:w="576"/>
          </w:tcPr>
          <w:p>
            <w:r>
              <w:t>28.54047022</w:t>
            </w:r>
          </w:p>
        </w:tc>
        <w:tc>
          <w:tcPr>
            <w:tcW w:type="dxa" w:w="576"/>
          </w:tcPr>
          <w:p>
            <w:r>
              <w:t>Chinese, Asian, Thai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312</w:t>
            </w:r>
          </w:p>
        </w:tc>
      </w:tr>
      <w:tr>
        <w:tc>
          <w:tcPr>
            <w:tcW w:type="dxa" w:w="576"/>
          </w:tcPr>
          <w:p>
            <w:r>
              <w:t>Mainland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4, Local Shopping Centre, Masjid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77.2386742</w:t>
            </w:r>
          </w:p>
        </w:tc>
        <w:tc>
          <w:tcPr>
            <w:tcW w:type="dxa" w:w="576"/>
          </w:tcPr>
          <w:p>
            <w:r>
              <w:t>28.5373346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780</w:t>
            </w:r>
          </w:p>
        </w:tc>
      </w:tr>
      <w:tr>
        <w:tc>
          <w:tcPr>
            <w:tcW w:type="dxa" w:w="576"/>
          </w:tcPr>
          <w:p>
            <w:r>
              <w:t>Mini Mughal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M-71, 1st Floor, M-Block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77.2434648</w:t>
            </w:r>
          </w:p>
        </w:tc>
        <w:tc>
          <w:tcPr>
            <w:tcW w:type="dxa" w:w="576"/>
          </w:tcPr>
          <w:p>
            <w:r>
              <w:t>28.5328936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256</w:t>
            </w:r>
          </w:p>
        </w:tc>
      </w:tr>
      <w:tr>
        <w:tc>
          <w:tcPr>
            <w:tcW w:type="dxa" w:w="576"/>
          </w:tcPr>
          <w:p>
            <w:r>
              <w:t>Movenpick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7, Main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77.2431486</w:t>
            </w:r>
          </w:p>
        </w:tc>
        <w:tc>
          <w:tcPr>
            <w:tcW w:type="dxa" w:w="576"/>
          </w:tcPr>
          <w:p>
            <w:r>
              <w:t>28.5342396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New York Slice -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E-584, Near Savitri Cinema,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77.2400419</w:t>
            </w:r>
          </w:p>
        </w:tc>
        <w:tc>
          <w:tcPr>
            <w:tcW w:type="dxa" w:w="576"/>
          </w:tcPr>
          <w:p>
            <w:r>
              <w:t>28.540691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E-564,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77.2400534</w:t>
            </w:r>
          </w:p>
        </w:tc>
        <w:tc>
          <w:tcPr>
            <w:tcW w:type="dxa" w:w="576"/>
          </w:tcPr>
          <w:p>
            <w:r>
              <w:t>28.5394362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Not Just Paranthas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M-84,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77.2426617</w:t>
            </w:r>
          </w:p>
        </w:tc>
        <w:tc>
          <w:tcPr>
            <w:tcW w:type="dxa" w:w="576"/>
          </w:tcPr>
          <w:p>
            <w:r>
              <w:t>28.5323086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487</w:t>
            </w:r>
          </w:p>
        </w:tc>
      </w:tr>
      <w:tr>
        <w:tc>
          <w:tcPr>
            <w:tcW w:type="dxa" w:w="576"/>
          </w:tcPr>
          <w:p>
            <w:r>
              <w:t>Nutritious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M-45, Main Market, Ground Floor,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77.2425286</w:t>
            </w:r>
          </w:p>
        </w:tc>
        <w:tc>
          <w:tcPr>
            <w:tcW w:type="dxa" w:w="576"/>
          </w:tcPr>
          <w:p>
            <w:r>
              <w:t>28.5337643</w:t>
            </w:r>
          </w:p>
        </w:tc>
        <w:tc>
          <w:tcPr>
            <w:tcW w:type="dxa" w:w="576"/>
          </w:tcPr>
          <w:p>
            <w:r>
              <w:t>Healthy Food, Continental, Juices, Salad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352</w:t>
            </w:r>
          </w:p>
        </w:tc>
      </w:tr>
      <w:tr>
        <w:tc>
          <w:tcPr>
            <w:tcW w:type="dxa" w:w="576"/>
          </w:tcPr>
          <w:p>
            <w:r>
              <w:t>Open Oven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E-564,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77.2401571</w:t>
            </w:r>
          </w:p>
        </w:tc>
        <w:tc>
          <w:tcPr>
            <w:tcW w:type="dxa" w:w="576"/>
          </w:tcPr>
          <w:p>
            <w:r>
              <w:t>28.5393522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290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M-11, Main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77.2428767</w:t>
            </w:r>
          </w:p>
        </w:tc>
        <w:tc>
          <w:tcPr>
            <w:tcW w:type="dxa" w:w="576"/>
          </w:tcPr>
          <w:p>
            <w:r>
              <w:t>28.5340181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132</w:t>
            </w:r>
          </w:p>
        </w:tc>
      </w:tr>
      <w:tr>
        <w:tc>
          <w:tcPr>
            <w:tcW w:type="dxa" w:w="576"/>
          </w:tcPr>
          <w:p>
            <w:r>
              <w:t>Swagath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M-9,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77.243348</w:t>
            </w:r>
          </w:p>
        </w:tc>
        <w:tc>
          <w:tcPr>
            <w:tcW w:type="dxa" w:w="576"/>
          </w:tcPr>
          <w:p>
            <w:r>
              <w:t>28.5340197</w:t>
            </w:r>
          </w:p>
        </w:tc>
        <w:tc>
          <w:tcPr>
            <w:tcW w:type="dxa" w:w="576"/>
          </w:tcPr>
          <w:p>
            <w:r>
              <w:t>North Indian, Chinese, South Indian, Seafood, Chettinad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198</w:t>
            </w:r>
          </w:p>
        </w:tc>
      </w:tr>
      <w:tr>
        <w:tc>
          <w:tcPr>
            <w:tcW w:type="dxa" w:w="576"/>
          </w:tcPr>
          <w:p>
            <w:r>
              <w:t>The Health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77.24218</w:t>
            </w:r>
          </w:p>
        </w:tc>
        <w:tc>
          <w:tcPr>
            <w:tcW w:type="dxa" w:w="576"/>
          </w:tcPr>
          <w:p>
            <w:r>
              <w:t>28.53412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124</w:t>
            </w:r>
          </w:p>
        </w:tc>
      </w:tr>
      <w:tr>
        <w:tc>
          <w:tcPr>
            <w:tcW w:type="dxa" w:w="576"/>
          </w:tcPr>
          <w:p>
            <w:r>
              <w:t>Twisted Tacos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M-192, Ground Floor,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77.2437305</w:t>
            </w:r>
          </w:p>
        </w:tc>
        <w:tc>
          <w:tcPr>
            <w:tcW w:type="dxa" w:w="576"/>
          </w:tcPr>
          <w:p>
            <w:r>
              <w:t>28.5345667</w:t>
            </w:r>
          </w:p>
        </w:tc>
        <w:tc>
          <w:tcPr>
            <w:tcW w:type="dxa" w:w="576"/>
          </w:tcPr>
          <w:p>
            <w:r>
              <w:t>Mexican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  <w:tr>
        <w:tc>
          <w:tcPr>
            <w:tcW w:type="dxa" w:w="576"/>
          </w:tcPr>
          <w:p>
            <w:r>
              <w:t>Uber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M-42,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77.2436254</w:t>
            </w:r>
          </w:p>
        </w:tc>
        <w:tc>
          <w:tcPr>
            <w:tcW w:type="dxa" w:w="576"/>
          </w:tcPr>
          <w:p>
            <w:r>
              <w:t>28.5334703</w:t>
            </w:r>
          </w:p>
        </w:tc>
        <w:tc>
          <w:tcPr>
            <w:tcW w:type="dxa" w:w="576"/>
          </w:tcPr>
          <w:p>
            <w:r>
              <w:t>Continental, North Indian, Italian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430</w:t>
            </w:r>
          </w:p>
        </w:tc>
      </w:tr>
      <w:tr>
        <w:tc>
          <w:tcPr>
            <w:tcW w:type="dxa" w:w="576"/>
          </w:tcPr>
          <w:p>
            <w:r>
              <w:t>Yeti - The Himalayan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M-20,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77.242033</w:t>
            </w:r>
          </w:p>
        </w:tc>
        <w:tc>
          <w:tcPr>
            <w:tcW w:type="dxa" w:w="576"/>
          </w:tcPr>
          <w:p>
            <w:r>
              <w:t>28.5335584</w:t>
            </w:r>
          </w:p>
        </w:tc>
        <w:tc>
          <w:tcPr>
            <w:tcW w:type="dxa" w:w="576"/>
          </w:tcPr>
          <w:p>
            <w:r>
              <w:t>Tibetan, Nepalese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807</w:t>
            </w:r>
          </w:p>
        </w:tc>
      </w:tr>
      <w:tr>
        <w:tc>
          <w:tcPr>
            <w:tcW w:type="dxa" w:w="576"/>
          </w:tcPr>
          <w:p>
            <w:r>
              <w:t>Zai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3, Local Shopping Complex, Masjid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77.2386784</w:t>
            </w:r>
          </w:p>
        </w:tc>
        <w:tc>
          <w:tcPr>
            <w:tcW w:type="dxa" w:w="576"/>
          </w:tcPr>
          <w:p>
            <w:r>
              <w:t>28.5370786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1550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302</w:t>
            </w:r>
          </w:p>
        </w:tc>
      </w:tr>
      <w:tr>
        <w:tc>
          <w:tcPr>
            <w:tcW w:type="dxa" w:w="576"/>
          </w:tcPr>
          <w:p>
            <w:r>
              <w:t>Al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22, E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77.238998</w:t>
            </w:r>
          </w:p>
        </w:tc>
        <w:tc>
          <w:tcPr>
            <w:tcW w:type="dxa" w:w="576"/>
          </w:tcPr>
          <w:p>
            <w:r>
              <w:t>28.5378735</w:t>
            </w:r>
          </w:p>
        </w:tc>
        <w:tc>
          <w:tcPr>
            <w:tcW w:type="dxa" w:w="576"/>
          </w:tcPr>
          <w:p>
            <w:r>
              <w:t>Lebanese, 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Artusi Ristorante 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M-24,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77.2421548</w:t>
            </w:r>
          </w:p>
        </w:tc>
        <w:tc>
          <w:tcPr>
            <w:tcW w:type="dxa" w:w="576"/>
          </w:tcPr>
          <w:p>
            <w:r>
              <w:t>28.5335863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496</w:t>
            </w:r>
          </w:p>
        </w:tc>
      </w:tr>
      <w:tr>
        <w:tc>
          <w:tcPr>
            <w:tcW w:type="dxa" w:w="576"/>
          </w:tcPr>
          <w:p>
            <w:r>
              <w:t>Baris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3, Local Shopping Complex, Mazjid Moth,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77.23869669</w:t>
            </w:r>
          </w:p>
        </w:tc>
        <w:tc>
          <w:tcPr>
            <w:tcW w:type="dxa" w:w="576"/>
          </w:tcPr>
          <w:p>
            <w:r>
              <w:t>28.53712778</w:t>
            </w:r>
          </w:p>
        </w:tc>
        <w:tc>
          <w:tcPr>
            <w:tcW w:type="dxa" w:w="576"/>
          </w:tcPr>
          <w:p>
            <w:r>
              <w:t>Turkish, Mediterranean, Middle Eastern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Carnatic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M-21, M Block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77.2422778</w:t>
            </w:r>
          </w:p>
        </w:tc>
        <w:tc>
          <w:tcPr>
            <w:tcW w:type="dxa" w:w="576"/>
          </w:tcPr>
          <w:p>
            <w:r>
              <w:t>28.533561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</w:tr>
      <w:tr>
        <w:tc>
          <w:tcPr>
            <w:tcW w:type="dxa" w:w="576"/>
          </w:tcPr>
          <w:p>
            <w:r>
              <w:t>Chhalava - ö__Lava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M-40,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77.2434183</w:t>
            </w:r>
          </w:p>
        </w:tc>
        <w:tc>
          <w:tcPr>
            <w:tcW w:type="dxa" w:w="576"/>
          </w:tcPr>
          <w:p>
            <w:r>
              <w:t>28.5336924</w:t>
            </w:r>
          </w:p>
        </w:tc>
        <w:tc>
          <w:tcPr>
            <w:tcW w:type="dxa" w:w="576"/>
          </w:tcPr>
          <w:p>
            <w:r>
              <w:t>North Indian, Italian,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Dilli BC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M-58, Main Market,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77.2445203</w:t>
            </w:r>
          </w:p>
        </w:tc>
        <w:tc>
          <w:tcPr>
            <w:tcW w:type="dxa" w:w="576"/>
          </w:tcPr>
          <w:p>
            <w:r>
              <w:t>28.5335082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267</w:t>
            </w:r>
          </w:p>
        </w:tc>
      </w:tr>
      <w:tr>
        <w:tc>
          <w:tcPr>
            <w:tcW w:type="dxa" w:w="576"/>
          </w:tcPr>
          <w:p>
            <w:r>
              <w:t>Sumo Sushi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Behind Savitri Cinema,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77.23985</w:t>
            </w:r>
          </w:p>
        </w:tc>
        <w:tc>
          <w:tcPr>
            <w:tcW w:type="dxa" w:w="576"/>
          </w:tcPr>
          <w:p>
            <w:r>
              <w:t>28.5417418</w:t>
            </w:r>
          </w:p>
        </w:tc>
        <w:tc>
          <w:tcPr>
            <w:tcW w:type="dxa" w:w="576"/>
          </w:tcPr>
          <w:p>
            <w:r>
              <w:t>Sushi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The Heroes Bistro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M-13, 2nd Floor, M Block Market, Greater Kailash 2, New Delhi,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77.2429111</w:t>
            </w:r>
          </w:p>
        </w:tc>
        <w:tc>
          <w:tcPr>
            <w:tcW w:type="dxa" w:w="576"/>
          </w:tcPr>
          <w:p>
            <w:r>
              <w:t>28.5339436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Whipped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E-556, Greater Kailash (GK) 2, New Delhi</w:t>
            </w:r>
          </w:p>
        </w:tc>
        <w:tc>
          <w:tcPr>
            <w:tcW w:type="dxa" w:w="576"/>
          </w:tcPr>
          <w:p>
            <w:r>
              <w:t>Greater Kailash (GK) 2</w:t>
            </w:r>
          </w:p>
        </w:tc>
        <w:tc>
          <w:tcPr>
            <w:tcW w:type="dxa" w:w="576"/>
          </w:tcPr>
          <w:p>
            <w:r>
              <w:t>77.2400353</w:t>
            </w:r>
          </w:p>
        </w:tc>
        <w:tc>
          <w:tcPr>
            <w:tcW w:type="dxa" w:w="576"/>
          </w:tcPr>
          <w:p>
            <w:r>
              <w:t>28.5388101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1125</w:t>
            </w:r>
          </w:p>
        </w:tc>
      </w:tr>
    </w:tbl>
    <w:p>
      <w:r>
        <w:br w:type="page"/>
      </w:r>
    </w:p>
    <w:p>
      <w:pPr>
        <w:pStyle w:val="Heading2"/>
      </w:pPr>
      <w:r>
        <w:t>Greater Kailash (GK)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E-12, DDA Market, Masjid Moth, Greater Kailash (GK) 3, New Delhi</w:t>
            </w:r>
          </w:p>
        </w:tc>
        <w:tc>
          <w:tcPr>
            <w:tcW w:type="dxa" w:w="576"/>
          </w:tcPr>
          <w:p>
            <w:r>
              <w:t>Greater Kailash (GK) 3</w:t>
            </w:r>
          </w:p>
        </w:tc>
        <w:tc>
          <w:tcPr>
            <w:tcW w:type="dxa" w:w="576"/>
          </w:tcPr>
          <w:p>
            <w:r>
              <w:t>77.236</w:t>
            </w:r>
          </w:p>
        </w:tc>
        <w:tc>
          <w:tcPr>
            <w:tcW w:type="dxa" w:w="576"/>
          </w:tcPr>
          <w:p>
            <w:r>
              <w:t>28.53698056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Paparazzi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VIPPS Centre, North Wing, LSC Masjid Moth, Greater Kailash (GK) 3, New Delhi</w:t>
            </w:r>
          </w:p>
        </w:tc>
        <w:tc>
          <w:tcPr>
            <w:tcW w:type="dxa" w:w="576"/>
          </w:tcPr>
          <w:p>
            <w:r>
              <w:t>Greater Kailash (GK) 3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Continental, North Indian, Asian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Chehel Pehel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DDA Market, Masjid Mod, Greater Kailash (GK) 3, New Delhi</w:t>
            </w:r>
          </w:p>
        </w:tc>
        <w:tc>
          <w:tcPr>
            <w:tcW w:type="dxa" w:w="576"/>
          </w:tcPr>
          <w:p>
            <w:r>
              <w:t>Greater Kailash (GK) 3</w:t>
            </w:r>
          </w:p>
        </w:tc>
        <w:tc>
          <w:tcPr>
            <w:tcW w:type="dxa" w:w="576"/>
          </w:tcPr>
          <w:p>
            <w:r>
              <w:t>77.23596912</w:t>
            </w:r>
          </w:p>
        </w:tc>
        <w:tc>
          <w:tcPr>
            <w:tcW w:type="dxa" w:w="576"/>
          </w:tcPr>
          <w:p>
            <w:r>
              <w:t>28.53722177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159</w:t>
            </w:r>
          </w:p>
        </w:tc>
      </w:tr>
      <w:tr>
        <w:tc>
          <w:tcPr>
            <w:tcW w:type="dxa" w:w="576"/>
          </w:tcPr>
          <w:p>
            <w:r>
              <w:t>Cress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E-6, DDA Market, Masjid Moth, Greater Kailash (GK) 3, New Delhi</w:t>
            </w:r>
          </w:p>
        </w:tc>
        <w:tc>
          <w:tcPr>
            <w:tcW w:type="dxa" w:w="576"/>
          </w:tcPr>
          <w:p>
            <w:r>
              <w:t>Greater Kailash (GK) 3</w:t>
            </w:r>
          </w:p>
        </w:tc>
        <w:tc>
          <w:tcPr>
            <w:tcW w:type="dxa" w:w="576"/>
          </w:tcPr>
          <w:p>
            <w:r>
              <w:t>77.23567978</w:t>
            </w:r>
          </w:p>
        </w:tc>
        <w:tc>
          <w:tcPr>
            <w:tcW w:type="dxa" w:w="576"/>
          </w:tcPr>
          <w:p>
            <w:r>
              <w:t>28.53732191</w:t>
            </w:r>
          </w:p>
        </w:tc>
        <w:tc>
          <w:tcPr>
            <w:tcW w:type="dxa" w:w="576"/>
          </w:tcPr>
          <w:p>
            <w:r>
              <w:t>North Indian, Mediterranean,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Frosted Heaven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55-C, 2nd Floor, DDA Flats, Next to Chirag Dilli Flyover, Masjid Moth, Near Greater Kailash (GK) 3, New Delhi</w:t>
            </w:r>
          </w:p>
        </w:tc>
        <w:tc>
          <w:tcPr>
            <w:tcW w:type="dxa" w:w="576"/>
          </w:tcPr>
          <w:p>
            <w:r>
              <w:t>Greater Kailash (GK) 3</w:t>
            </w:r>
          </w:p>
        </w:tc>
        <w:tc>
          <w:tcPr>
            <w:tcW w:type="dxa" w:w="576"/>
          </w:tcPr>
          <w:p>
            <w:r>
              <w:t>77.233935</w:t>
            </w:r>
          </w:p>
        </w:tc>
        <w:tc>
          <w:tcPr>
            <w:tcW w:type="dxa" w:w="576"/>
          </w:tcPr>
          <w:p>
            <w:r>
              <w:t>28.54053208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</w:tbl>
    <w:p>
      <w:r>
        <w:br w:type="page"/>
      </w:r>
    </w:p>
    <w:p>
      <w:pPr>
        <w:pStyle w:val="Heading2"/>
      </w:pPr>
      <w:r>
        <w:t>Green 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G-53,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77.2024756</w:t>
            </w:r>
          </w:p>
        </w:tc>
        <w:tc>
          <w:tcPr>
            <w:tcW w:type="dxa" w:w="576"/>
          </w:tcPr>
          <w:p>
            <w:r>
              <w:t>28.5565678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77.2049011</w:t>
            </w:r>
          </w:p>
        </w:tc>
        <w:tc>
          <w:tcPr>
            <w:tcW w:type="dxa" w:w="576"/>
          </w:tcPr>
          <w:p>
            <w:r>
              <w:t>28.557068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HPCL Petrol Pump, Near IOC Office,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77.2069091</w:t>
            </w:r>
          </w:p>
        </w:tc>
        <w:tc>
          <w:tcPr>
            <w:tcW w:type="dxa" w:w="576"/>
          </w:tcPr>
          <w:p>
            <w:r>
              <w:t>28.5569719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Cakeatouille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P-11, 2nd Floor, Green Park Extension,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Chilli Singh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 A, Aashirwad Complex, D-1,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77.2049011</w:t>
            </w:r>
          </w:p>
        </w:tc>
        <w:tc>
          <w:tcPr>
            <w:tcW w:type="dxa" w:w="576"/>
          </w:tcPr>
          <w:p>
            <w:r>
              <w:t>28.5571577</w:t>
            </w:r>
          </w:p>
        </w:tc>
        <w:tc>
          <w:tcPr>
            <w:tcW w:type="dxa" w:w="576"/>
          </w:tcPr>
          <w:p>
            <w:r>
              <w:t>Chinese, Thai, Seafood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Da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107-A, Gautam Nagar,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S-27, Ground Floor,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77.2023408</w:t>
            </w:r>
          </w:p>
        </w:tc>
        <w:tc>
          <w:tcPr>
            <w:tcW w:type="dxa" w:w="576"/>
          </w:tcPr>
          <w:p>
            <w:r>
              <w:t>28.5565998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238</w:t>
            </w:r>
          </w:p>
        </w:tc>
      </w:tr>
      <w:tr>
        <w:tc>
          <w:tcPr>
            <w:tcW w:type="dxa" w:w="576"/>
          </w:tcPr>
          <w:p>
            <w:r>
              <w:t>Faasos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G-1B, Ground Floor, Ashirwad complex, Near Uphar Cinema,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77.2049011</w:t>
            </w:r>
          </w:p>
        </w:tc>
        <w:tc>
          <w:tcPr>
            <w:tcW w:type="dxa" w:w="576"/>
          </w:tcPr>
          <w:p>
            <w:r>
              <w:t>28.557068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Gupta Ji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Uphaar Cinema, Green Park Extension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77.2058893</w:t>
            </w:r>
          </w:p>
        </w:tc>
        <w:tc>
          <w:tcPr>
            <w:tcW w:type="dxa" w:w="576"/>
          </w:tcPr>
          <w:p>
            <w:r>
              <w:t>28.5583275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A-22, Aurobindo Place Market, Near Green Park Masjid,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77.2046765</w:t>
            </w:r>
          </w:p>
        </w:tc>
        <w:tc>
          <w:tcPr>
            <w:tcW w:type="dxa" w:w="576"/>
          </w:tcPr>
          <w:p>
            <w:r>
              <w:t>28.5530579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235</w:t>
            </w:r>
          </w:p>
        </w:tc>
      </w:tr>
      <w:tr>
        <w:tc>
          <w:tcPr>
            <w:tcW w:type="dxa" w:w="576"/>
          </w:tcPr>
          <w:p>
            <w:r>
              <w:t>Let's Tango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C-107, Ground Floor,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S-26,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77.2023408</w:t>
            </w:r>
          </w:p>
        </w:tc>
        <w:tc>
          <w:tcPr>
            <w:tcW w:type="dxa" w:w="576"/>
          </w:tcPr>
          <w:p>
            <w:r>
              <w:t>28.5565998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191</w:t>
            </w:r>
          </w:p>
        </w:tc>
      </w:tr>
      <w:tr>
        <w:tc>
          <w:tcPr>
            <w:tcW w:type="dxa" w:w="576"/>
          </w:tcPr>
          <w:p>
            <w:r>
              <w:t>Nachos And Company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L-1, 3rd Floor, Green Park Extension,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77.2018467</w:t>
            </w:r>
          </w:p>
        </w:tc>
        <w:tc>
          <w:tcPr>
            <w:tcW w:type="dxa" w:w="576"/>
          </w:tcPr>
          <w:p>
            <w:r>
              <w:t>28.5608102</w:t>
            </w:r>
          </w:p>
        </w:tc>
        <w:tc>
          <w:tcPr>
            <w:tcW w:type="dxa" w:w="576"/>
          </w:tcPr>
          <w:p>
            <w:r>
              <w:t>Mexican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Ovenstory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77.20523</w:t>
            </w:r>
          </w:p>
        </w:tc>
        <w:tc>
          <w:tcPr>
            <w:tcW w:type="dxa" w:w="576"/>
          </w:tcPr>
          <w:p>
            <w:r>
              <w:t>28.556941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S-32, Main Road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77.2020264</w:t>
            </w:r>
          </w:p>
        </w:tc>
        <w:tc>
          <w:tcPr>
            <w:tcW w:type="dxa" w:w="576"/>
          </w:tcPr>
          <w:p>
            <w:r>
              <w:t>28.5563457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276</w:t>
            </w:r>
          </w:p>
        </w:tc>
      </w:tr>
      <w:tr>
        <w:tc>
          <w:tcPr>
            <w:tcW w:type="dxa" w:w="576"/>
          </w:tcPr>
          <w:p>
            <w:r>
              <w:t>Red 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S-15, Uphaar Cinema Complex, Opposite Metro Station,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77.2059791</w:t>
            </w:r>
          </w:p>
        </w:tc>
        <w:tc>
          <w:tcPr>
            <w:tcW w:type="dxa" w:w="576"/>
          </w:tcPr>
          <w:p>
            <w:r>
              <w:t>28.5581568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The Groghead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A-5, 2nd Floor, Above Hyundai Showroom,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77.2057995</w:t>
            </w:r>
          </w:p>
        </w:tc>
        <w:tc>
          <w:tcPr>
            <w:tcW w:type="dxa" w:w="576"/>
          </w:tcPr>
          <w:p>
            <w:r>
              <w:t>28.5557195</w:t>
            </w:r>
          </w:p>
        </w:tc>
        <w:tc>
          <w:tcPr>
            <w:tcW w:type="dxa" w:w="576"/>
          </w:tcPr>
          <w:p>
            <w:r>
              <w:t>Italian, North Indian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267</w:t>
            </w:r>
          </w:p>
        </w:tc>
      </w:tr>
      <w:tr>
        <w:tc>
          <w:tcPr>
            <w:tcW w:type="dxa" w:w="576"/>
          </w:tcPr>
          <w:p>
            <w:r>
              <w:t>The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G-15, D-1, Aashirwaad Complex,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77.2051706</w:t>
            </w:r>
          </w:p>
        </w:tc>
        <w:tc>
          <w:tcPr>
            <w:tcW w:type="dxa" w:w="576"/>
          </w:tcPr>
          <w:p>
            <w:r>
              <w:t>28.5570041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121</w:t>
            </w:r>
          </w:p>
        </w:tc>
      </w:tr>
      <w:tr>
        <w:tc>
          <w:tcPr>
            <w:tcW w:type="dxa" w:w="576"/>
          </w:tcPr>
          <w:p>
            <w:r>
              <w:t>Twenty Ten - Ashtan Sarovar Portico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Ashtan Sarovar Portico, C 2, Green Park Extension, New Delhi,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77.2066529</w:t>
            </w:r>
          </w:p>
        </w:tc>
        <w:tc>
          <w:tcPr>
            <w:tcW w:type="dxa" w:w="576"/>
          </w:tcPr>
          <w:p>
            <w:r>
              <w:t>28.5595207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Adyar Ananda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S-18,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77.2025317</w:t>
            </w:r>
          </w:p>
        </w:tc>
        <w:tc>
          <w:tcPr>
            <w:tcW w:type="dxa" w:w="576"/>
          </w:tcPr>
          <w:p>
            <w:r>
              <w:t>28.5572354</w:t>
            </w:r>
          </w:p>
        </w:tc>
        <w:tc>
          <w:tcPr>
            <w:tcW w:type="dxa" w:w="576"/>
          </w:tcPr>
          <w:p>
            <w:r>
              <w:t>South Indian, North Indian, Street Food, Chinese, Mithai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368</w:t>
            </w:r>
          </w:p>
        </w:tc>
      </w:tr>
      <w:tr>
        <w:tc>
          <w:tcPr>
            <w:tcW w:type="dxa" w:w="576"/>
          </w:tcPr>
          <w:p>
            <w:r>
              <w:t>Baked Love By Vatsala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Uphaar Cinema, Green Park Main, New Delhi,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720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Drums of Heaven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S-14, Green Park Extension,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77.2059342</w:t>
            </w:r>
          </w:p>
        </w:tc>
        <w:tc>
          <w:tcPr>
            <w:tcW w:type="dxa" w:w="576"/>
          </w:tcPr>
          <w:p>
            <w:r>
              <w:t>28.5580181</w:t>
            </w:r>
          </w:p>
        </w:tc>
        <w:tc>
          <w:tcPr>
            <w:tcW w:type="dxa" w:w="576"/>
          </w:tcPr>
          <w:p>
            <w:r>
              <w:t>Chinese, Seafood, Thai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234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 36,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77.2021844</w:t>
            </w:r>
          </w:p>
        </w:tc>
        <w:tc>
          <w:tcPr>
            <w:tcW w:type="dxa" w:w="576"/>
          </w:tcPr>
          <w:p>
            <w:r>
              <w:t>28.5558677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431</w:t>
            </w:r>
          </w:p>
        </w:tc>
      </w:tr>
      <w:tr>
        <w:tc>
          <w:tcPr>
            <w:tcW w:type="dxa" w:w="576"/>
          </w:tcPr>
          <w:p>
            <w:r>
              <w:t>Evergreen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S-29 &amp; 30,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77.2026428</w:t>
            </w:r>
          </w:p>
        </w:tc>
        <w:tc>
          <w:tcPr>
            <w:tcW w:type="dxa" w:w="576"/>
          </w:tcPr>
          <w:p>
            <w:r>
              <w:t>28.5562101</w:t>
            </w:r>
          </w:p>
        </w:tc>
        <w:tc>
          <w:tcPr>
            <w:tcW w:type="dxa" w:w="576"/>
          </w:tcPr>
          <w:p>
            <w:r>
              <w:t>South Indian, North Indian, Chinese, Fast Food, Street Food, Mithai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1198</w:t>
            </w:r>
          </w:p>
        </w:tc>
      </w:tr>
      <w:tr>
        <w:tc>
          <w:tcPr>
            <w:tcW w:type="dxa" w:w="576"/>
          </w:tcPr>
          <w:p>
            <w:r>
              <w:t>Gung The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D-1/B, Near Ashirwad Complex,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77.2054344</w:t>
            </w:r>
          </w:p>
        </w:tc>
        <w:tc>
          <w:tcPr>
            <w:tcW w:type="dxa" w:w="576"/>
          </w:tcPr>
          <w:p>
            <w:r>
              <w:t>28.5568725</w:t>
            </w:r>
          </w:p>
        </w:tc>
        <w:tc>
          <w:tcPr>
            <w:tcW w:type="dxa" w:w="576"/>
          </w:tcPr>
          <w:p>
            <w:r>
              <w:t>Korean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303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G53,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77.2024756</w:t>
            </w:r>
          </w:p>
        </w:tc>
        <w:tc>
          <w:tcPr>
            <w:tcW w:type="dxa" w:w="576"/>
          </w:tcPr>
          <w:p>
            <w:r>
              <w:t>28.5565678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La Seine -The Chocolate Emporium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G-54,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77.2023504</w:t>
            </w:r>
          </w:p>
        </w:tc>
        <w:tc>
          <w:tcPr>
            <w:tcW w:type="dxa" w:w="576"/>
          </w:tcPr>
          <w:p>
            <w:r>
              <w:t>28.5566267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Nagaland's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S-2, Uphaar Cinema Complex, Green Park Extension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77.2057351</w:t>
            </w:r>
          </w:p>
        </w:tc>
        <w:tc>
          <w:tcPr>
            <w:tcW w:type="dxa" w:w="576"/>
          </w:tcPr>
          <w:p>
            <w:r>
              <w:t>28.5577921</w:t>
            </w:r>
          </w:p>
        </w:tc>
        <w:tc>
          <w:tcPr>
            <w:tcW w:type="dxa" w:w="576"/>
          </w:tcPr>
          <w:p>
            <w:r>
              <w:t>Chinese, Thai, Seafood, Naga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556</w:t>
            </w:r>
          </w:p>
        </w:tc>
      </w:tr>
      <w:tr>
        <w:tc>
          <w:tcPr>
            <w:tcW w:type="dxa" w:w="576"/>
          </w:tcPr>
          <w:p>
            <w:r>
              <w:t>Pasta La Vista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S-4, Oriental House, Gulmohar Enclave Commercial Complex,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77.2080004</w:t>
            </w:r>
          </w:p>
        </w:tc>
        <w:tc>
          <w:tcPr>
            <w:tcW w:type="dxa" w:w="576"/>
          </w:tcPr>
          <w:p>
            <w:r>
              <w:t>28.5577669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Tamura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S-16, Uphar Commercial Complex, Green Park Extension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77.2062936</w:t>
            </w:r>
          </w:p>
        </w:tc>
        <w:tc>
          <w:tcPr>
            <w:tcW w:type="dxa" w:w="576"/>
          </w:tcPr>
          <w:p>
            <w:r>
              <w:t>28.5580523</w:t>
            </w:r>
          </w:p>
        </w:tc>
        <w:tc>
          <w:tcPr>
            <w:tcW w:type="dxa" w:w="576"/>
          </w:tcPr>
          <w:p>
            <w:r>
              <w:t>Japanese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  <w:tr>
        <w:tc>
          <w:tcPr>
            <w:tcW w:type="dxa" w:w="576"/>
          </w:tcPr>
          <w:p>
            <w:r>
              <w:t>The Chai Story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S1, Green Park Extension,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77.2057664</w:t>
            </w:r>
          </w:p>
        </w:tc>
        <w:tc>
          <w:tcPr>
            <w:tcW w:type="dxa" w:w="576"/>
          </w:tcPr>
          <w:p>
            <w:r>
              <w:t>28.5574296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The Clay Oven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D-1, Hotel Park Residency,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77.2049011</w:t>
            </w:r>
          </w:p>
        </w:tc>
        <w:tc>
          <w:tcPr>
            <w:tcW w:type="dxa" w:w="576"/>
          </w:tcPr>
          <w:p>
            <w:r>
              <w:t>28.5574266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181</w:t>
            </w:r>
          </w:p>
        </w:tc>
      </w:tr>
      <w:tr>
        <w:tc>
          <w:tcPr>
            <w:tcW w:type="dxa" w:w="576"/>
          </w:tcPr>
          <w:p>
            <w:r>
              <w:t>Aazad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S-12, Green Park Extension,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77.2057995</w:t>
            </w:r>
          </w:p>
        </w:tc>
        <w:tc>
          <w:tcPr>
            <w:tcW w:type="dxa" w:w="576"/>
          </w:tcPr>
          <w:p>
            <w:r>
              <w:t>28.5584086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Chaipiyoji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39, Opposite The Asian Age Green Park, Green Park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77.2028955</w:t>
            </w:r>
          </w:p>
        </w:tc>
        <w:tc>
          <w:tcPr>
            <w:tcW w:type="dxa" w:w="576"/>
          </w:tcPr>
          <w:p>
            <w:r>
              <w:t>28.5579188</w:t>
            </w:r>
          </w:p>
        </w:tc>
        <w:tc>
          <w:tcPr>
            <w:tcW w:type="dxa" w:w="576"/>
          </w:tcPr>
          <w:p>
            <w:r>
              <w:t>Tea,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Chatkara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S-26,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77.2024756</w:t>
            </w:r>
          </w:p>
        </w:tc>
        <w:tc>
          <w:tcPr>
            <w:tcW w:type="dxa" w:w="576"/>
          </w:tcPr>
          <w:p>
            <w:r>
              <w:t>28.5566575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HoG - House of Goodies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130, Neeti Bagh,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77.2169384</w:t>
            </w:r>
          </w:p>
        </w:tc>
        <w:tc>
          <w:tcPr>
            <w:tcW w:type="dxa" w:w="576"/>
          </w:tcPr>
          <w:p>
            <w:r>
              <w:t>28.5610837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Kettle &amp; Kegs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77.2049011</w:t>
            </w:r>
          </w:p>
        </w:tc>
        <w:tc>
          <w:tcPr>
            <w:tcW w:type="dxa" w:w="576"/>
          </w:tcPr>
          <w:p>
            <w:r>
              <w:t>28.557068</w:t>
            </w:r>
          </w:p>
        </w:tc>
        <w:tc>
          <w:tcPr>
            <w:tcW w:type="dxa" w:w="576"/>
          </w:tcPr>
          <w:p>
            <w:r>
              <w:t>Tea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Krishna Juice &amp; Shakes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F137/3, Near Hanuman Mandir, Gautam Nagar,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77.2097034</w:t>
            </w:r>
          </w:p>
        </w:tc>
        <w:tc>
          <w:tcPr>
            <w:tcW w:type="dxa" w:w="576"/>
          </w:tcPr>
          <w:p>
            <w:r>
              <w:t>28.560101</w:t>
            </w:r>
          </w:p>
        </w:tc>
        <w:tc>
          <w:tcPr>
            <w:tcW w:type="dxa" w:w="576"/>
          </w:tcPr>
          <w:p>
            <w:r>
              <w:t>Juices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Momolicious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12 B,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77.20243322</w:t>
            </w:r>
          </w:p>
        </w:tc>
        <w:tc>
          <w:tcPr>
            <w:tcW w:type="dxa" w:w="576"/>
          </w:tcPr>
          <w:p>
            <w:r>
              <w:t>28.5589794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Pastry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S-14/A, Main Market,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77.2025654</w:t>
            </w:r>
          </w:p>
        </w:tc>
        <w:tc>
          <w:tcPr>
            <w:tcW w:type="dxa" w:w="576"/>
          </w:tcPr>
          <w:p>
            <w:r>
              <w:t>28.5572038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South Gate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C-18,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Sweet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U-30,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Sweet Sensations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H-34, Green Park Extension,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77.2039156</w:t>
            </w:r>
          </w:p>
        </w:tc>
        <w:tc>
          <w:tcPr>
            <w:tcW w:type="dxa" w:w="576"/>
          </w:tcPr>
          <w:p>
            <w:r>
              <w:t>28.5608042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Pirates Of 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 A Gautam Nagar,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77.21116707</w:t>
            </w:r>
          </w:p>
        </w:tc>
        <w:tc>
          <w:tcPr>
            <w:tcW w:type="dxa" w:w="576"/>
          </w:tcPr>
          <w:p>
            <w:r>
              <w:t>28.56250844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Hot n Hot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Aurobindo Shopping Complex,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77.203602</w:t>
            </w:r>
          </w:p>
        </w:tc>
        <w:tc>
          <w:tcPr>
            <w:tcW w:type="dxa" w:w="576"/>
          </w:tcPr>
          <w:p>
            <w:r>
              <w:t>28.5526247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Feng Shuii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&amp; 3rd Floor, S-27, Green Park, New Delhi</w:t>
            </w:r>
          </w:p>
        </w:tc>
        <w:tc>
          <w:tcPr>
            <w:tcW w:type="dxa" w:w="576"/>
          </w:tcPr>
          <w:p>
            <w:r>
              <w:t>Green Park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Thai,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</w:tbl>
    <w:p>
      <w:r>
        <w:br w:type="page"/>
      </w:r>
    </w:p>
    <w:p>
      <w:pPr>
        <w:pStyle w:val="Heading2"/>
      </w:pPr>
      <w:r>
        <w:t>Gujranwala Town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Amritsar Juction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Amar Dev Public School, Near Vinayak Hospital,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77.1883704</w:t>
            </w:r>
          </w:p>
        </w:tc>
        <w:tc>
          <w:tcPr>
            <w:tcW w:type="dxa" w:w="576"/>
          </w:tcPr>
          <w:p>
            <w:r>
              <w:t>28.7000027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Bawarchi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236, Main Road, Opposite North Gate Orbit Plaza Mall, Part 3,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77.193222</w:t>
            </w:r>
          </w:p>
        </w:tc>
        <w:tc>
          <w:tcPr>
            <w:tcW w:type="dxa" w:w="576"/>
          </w:tcPr>
          <w:p>
            <w:r>
              <w:t>28.6978702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Bawarchi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Local Shopping Complex, Derawala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77.192054</w:t>
            </w:r>
          </w:p>
        </w:tc>
        <w:tc>
          <w:tcPr>
            <w:tcW w:type="dxa" w:w="576"/>
          </w:tcPr>
          <w:p>
            <w:r>
              <w:t>28.6989226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Bhogalji 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A-353, Derawal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77.1886399</w:t>
            </w:r>
          </w:p>
        </w:tc>
        <w:tc>
          <w:tcPr>
            <w:tcW w:type="dxa" w:w="576"/>
          </w:tcPr>
          <w:p>
            <w:r>
              <w:t>28.7002971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B-79, GT Karnal Road, Industrial Area,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77.1889993</w:t>
            </w:r>
          </w:p>
        </w:tc>
        <w:tc>
          <w:tcPr>
            <w:tcW w:type="dxa" w:w="576"/>
          </w:tcPr>
          <w:p>
            <w:r>
              <w:t>28.6947792</w:t>
            </w:r>
          </w:p>
        </w:tc>
        <w:tc>
          <w:tcPr>
            <w:tcW w:type="dxa" w:w="576"/>
          </w:tcPr>
          <w:p>
            <w:r>
              <w:t>Mithai, Street Food, North Indian, South Indian, Chinese, Fast Food, Beverages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Changezi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Vardhman Royal Plaza, LSC, Deraval Nagar Part 1,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77.1898079</w:t>
            </w:r>
          </w:p>
        </w:tc>
        <w:tc>
          <w:tcPr>
            <w:tcW w:type="dxa" w:w="576"/>
          </w:tcPr>
          <w:p>
            <w:r>
              <w:t>28.7014836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A-353, 7, Derawala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77.1889483</w:t>
            </w:r>
          </w:p>
        </w:tc>
        <w:tc>
          <w:tcPr>
            <w:tcW w:type="dxa" w:w="576"/>
          </w:tcPr>
          <w:p>
            <w:r>
              <w:t>28.7004928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Gola Northend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5, Local Shopping Centre,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77.1895384</w:t>
            </w:r>
          </w:p>
        </w:tc>
        <w:tc>
          <w:tcPr>
            <w:tcW w:type="dxa" w:w="576"/>
          </w:tcPr>
          <w:p>
            <w:r>
              <w:t>28.7014578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155</w:t>
            </w:r>
          </w:p>
        </w:tc>
      </w:tr>
      <w:tr>
        <w:tc>
          <w:tcPr>
            <w:tcW w:type="dxa" w:w="576"/>
          </w:tcPr>
          <w:p>
            <w:r>
              <w:t>Kay's Chik-In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Vardhman Royal Plaza, Gujranwala Town Part 1, Gujranwala Town 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77.1897181</w:t>
            </w:r>
          </w:p>
        </w:tc>
        <w:tc>
          <w:tcPr>
            <w:tcW w:type="dxa" w:w="576"/>
          </w:tcPr>
          <w:p>
            <w:r>
              <w:t>28.701475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Mr. Lobo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Local Shopping Complex, Derawal Nagar,  Phase 4,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77.1917845</w:t>
            </w:r>
          </w:p>
        </w:tc>
        <w:tc>
          <w:tcPr>
            <w:tcW w:type="dxa" w:w="576"/>
          </w:tcPr>
          <w:p>
            <w:r>
              <w:t>28.6991655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Nut Khut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Near Gola Northend,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77.1895597</w:t>
            </w:r>
          </w:p>
        </w:tc>
        <w:tc>
          <w:tcPr>
            <w:tcW w:type="dxa" w:w="576"/>
          </w:tcPr>
          <w:p>
            <w:r>
              <w:t>28.7013265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Purani Delhi 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98/11, Badi Madjid, G.T. Karnal Road,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77.1905019</w:t>
            </w:r>
          </w:p>
        </w:tc>
        <w:tc>
          <w:tcPr>
            <w:tcW w:type="dxa" w:w="576"/>
          </w:tcPr>
          <w:p>
            <w:r>
              <w:t>28.6924395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Raahgiri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Local Shopping Complex,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77.192099</w:t>
            </w:r>
          </w:p>
        </w:tc>
        <w:tc>
          <w:tcPr>
            <w:tcW w:type="dxa" w:w="576"/>
          </w:tcPr>
          <w:p>
            <w:r>
              <w:t>28.6989717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Singh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Arya Bhatt College, G T Karnal Road, Industrial Area,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77.1863488</w:t>
            </w:r>
          </w:p>
        </w:tc>
        <w:tc>
          <w:tcPr>
            <w:tcW w:type="dxa" w:w="576"/>
          </w:tcPr>
          <w:p>
            <w:r>
              <w:t>28.6975254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Sugar Boutique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58, State Bank Colony, Near Part 2,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77.1898978</w:t>
            </w:r>
          </w:p>
        </w:tc>
        <w:tc>
          <w:tcPr>
            <w:tcW w:type="dxa" w:w="576"/>
          </w:tcPr>
          <w:p>
            <w:r>
              <w:t>28.6943279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Zaika Amritsari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G-6/7, Balaji Plaza, DDA Market,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77.1898978</w:t>
            </w:r>
          </w:p>
        </w:tc>
        <w:tc>
          <w:tcPr>
            <w:tcW w:type="dxa" w:w="576"/>
          </w:tcPr>
          <w:p>
            <w:r>
              <w:t>28.7017609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Ashok Meat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B-180/2, Derawal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77.1898079</w:t>
            </w:r>
          </w:p>
        </w:tc>
        <w:tc>
          <w:tcPr>
            <w:tcW w:type="dxa" w:w="576"/>
          </w:tcPr>
          <w:p>
            <w:r>
              <w:t>28.7014836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106</w:t>
            </w:r>
          </w:p>
        </w:tc>
      </w:tr>
      <w:tr>
        <w:tc>
          <w:tcPr>
            <w:tcW w:type="dxa" w:w="576"/>
          </w:tcPr>
          <w:p>
            <w:r>
              <w:t>Baker's Stop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A-353, Near Malwa Taxi Stand Crossing, Derawal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77.1887297</w:t>
            </w:r>
          </w:p>
        </w:tc>
        <w:tc>
          <w:tcPr>
            <w:tcW w:type="dxa" w:w="576"/>
          </w:tcPr>
          <w:p>
            <w:r>
              <w:t>28.7003953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170</w:t>
            </w:r>
          </w:p>
        </w:tc>
      </w:tr>
      <w:tr>
        <w:tc>
          <w:tcPr>
            <w:tcW w:type="dxa" w:w="576"/>
          </w:tcPr>
          <w:p>
            <w:r>
              <w:t>Nut Khat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Vinayak Hospital,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77.1878236</w:t>
            </w:r>
          </w:p>
        </w:tc>
        <w:tc>
          <w:tcPr>
            <w:tcW w:type="dxa" w:w="576"/>
          </w:tcPr>
          <w:p>
            <w:r>
              <w:t>28.699677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Penta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663, Near Pentamed Hospital, Derawal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77.1919642</w:t>
            </w:r>
          </w:p>
        </w:tc>
        <w:tc>
          <w:tcPr>
            <w:tcW w:type="dxa" w:w="576"/>
          </w:tcPr>
          <w:p>
            <w:r>
              <w:t>28.6991827</w:t>
            </w:r>
          </w:p>
        </w:tc>
        <w:tc>
          <w:tcPr>
            <w:tcW w:type="dxa" w:w="576"/>
          </w:tcPr>
          <w:p>
            <w:r>
              <w:t>Fast Food, Italian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Penta Cafeteria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Block 5, LSC Derawala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77.1917362</w:t>
            </w:r>
          </w:p>
        </w:tc>
        <w:tc>
          <w:tcPr>
            <w:tcW w:type="dxa" w:w="576"/>
          </w:tcPr>
          <w:p>
            <w:r>
              <w:t>28.6993443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Railway Yard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B-36/11, GT Karnal Road Industrial Area, Near Nanak Piao Gurudwara,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Roti Aur Boti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B-177, Derawal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77.1899423</w:t>
            </w:r>
          </w:p>
        </w:tc>
        <w:tc>
          <w:tcPr>
            <w:tcW w:type="dxa" w:w="576"/>
          </w:tcPr>
          <w:p>
            <w:r>
              <w:t>28.7016159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Sahni Fish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G2, Balaji Complex,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77.1894036</w:t>
            </w:r>
          </w:p>
        </w:tc>
        <w:tc>
          <w:tcPr>
            <w:tcW w:type="dxa" w:w="576"/>
          </w:tcPr>
          <w:p>
            <w:r>
              <w:t>28.7015792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Aap Ki Khatir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LSC, Derawala Nagar, Near Pentamed Hospital,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77.1918129</w:t>
            </w:r>
          </w:p>
        </w:tc>
        <w:tc>
          <w:tcPr>
            <w:tcW w:type="dxa" w:w="576"/>
          </w:tcPr>
          <w:p>
            <w:r>
              <w:t>28.6988557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A-199,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77.1836813</w:t>
            </w:r>
          </w:p>
        </w:tc>
        <w:tc>
          <w:tcPr>
            <w:tcW w:type="dxa" w:w="576"/>
          </w:tcPr>
          <w:p>
            <w:r>
              <w:t>28.7006314</w:t>
            </w:r>
          </w:p>
        </w:tc>
        <w:tc>
          <w:tcPr>
            <w:tcW w:type="dxa" w:w="576"/>
          </w:tcPr>
          <w:p>
            <w:r>
              <w:t>Street Food,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Amul Ice-Cream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North Gate Mall,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77.1919823</w:t>
            </w:r>
          </w:p>
        </w:tc>
        <w:tc>
          <w:tcPr>
            <w:tcW w:type="dxa" w:w="576"/>
          </w:tcPr>
          <w:p>
            <w:r>
              <w:t>28.6982502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Chaat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 &amp; 7, DDA Market, Near Pentamed Hospital,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77.1917396</w:t>
            </w:r>
          </w:p>
        </w:tc>
        <w:tc>
          <w:tcPr>
            <w:tcW w:type="dxa" w:w="576"/>
          </w:tcPr>
          <w:p>
            <w:r>
              <w:t>28.6991164</w:t>
            </w:r>
          </w:p>
        </w:tc>
        <w:tc>
          <w:tcPr>
            <w:tcW w:type="dxa" w:w="576"/>
          </w:tcPr>
          <w:p>
            <w:r>
              <w:t>Street Food,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Cherry 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State Bank Colony, Near Nanak Piau Gurudwara, GTK Road,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77.1899876</w:t>
            </w:r>
          </w:p>
        </w:tc>
        <w:tc>
          <w:tcPr>
            <w:tcW w:type="dxa" w:w="576"/>
          </w:tcPr>
          <w:p>
            <w:r>
              <w:t>28.6943365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Flavours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Local Shopping Complex,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77.1898079</w:t>
            </w:r>
          </w:p>
        </w:tc>
        <w:tc>
          <w:tcPr>
            <w:tcW w:type="dxa" w:w="576"/>
          </w:tcPr>
          <w:p>
            <w:r>
              <w:t>28.7014836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Hook 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Pentamed Hospital Complex, LSC Derawal Nagar,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77.1916947</w:t>
            </w:r>
          </w:p>
        </w:tc>
        <w:tc>
          <w:tcPr>
            <w:tcW w:type="dxa" w:w="576"/>
          </w:tcPr>
          <w:p>
            <w:r>
              <w:t>28.6991568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Jnm Mama Mafia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G-7, Vardhman Royal Plaza, Local Shopping Complex, Deraval Nagar Part 1,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77.1894379</w:t>
            </w:r>
          </w:p>
        </w:tc>
        <w:tc>
          <w:tcPr>
            <w:tcW w:type="dxa" w:w="576"/>
          </w:tcPr>
          <w:p>
            <w:r>
              <w:t>28.7015191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Kitchen199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A-199, Part 1,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77.1839678</w:t>
            </w:r>
          </w:p>
        </w:tc>
        <w:tc>
          <w:tcPr>
            <w:tcW w:type="dxa" w:w="576"/>
          </w:tcPr>
          <w:p>
            <w:r>
              <w:t>28.7006555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Noddy's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North Gate Mall,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77.1920054</w:t>
            </w:r>
          </w:p>
        </w:tc>
        <w:tc>
          <w:tcPr>
            <w:tcW w:type="dxa" w:w="576"/>
          </w:tcPr>
          <w:p>
            <w:r>
              <w:t>28.6982616</w:t>
            </w:r>
          </w:p>
        </w:tc>
        <w:tc>
          <w:tcPr>
            <w:tcW w:type="dxa" w:w="576"/>
          </w:tcPr>
          <w:p>
            <w:r>
              <w:t>Beverages, 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Om Ji Bhature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Vardhman Royal Complex, Part 1,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77.1894954</w:t>
            </w:r>
          </w:p>
        </w:tc>
        <w:tc>
          <w:tcPr>
            <w:tcW w:type="dxa" w:w="576"/>
          </w:tcPr>
          <w:p>
            <w:r>
              <w:t>28.7017374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Peshawari Mehel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Plot 10, LSC, Derawala Nagar, Near Pentamid Hospital,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77.1921439</w:t>
            </w:r>
          </w:p>
        </w:tc>
        <w:tc>
          <w:tcPr>
            <w:tcW w:type="dxa" w:w="576"/>
          </w:tcPr>
          <w:p>
            <w:r>
              <w:t>28.6990208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251, Gujrawalan Town 3,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77.1940755</w:t>
            </w:r>
          </w:p>
        </w:tc>
        <w:tc>
          <w:tcPr>
            <w:tcW w:type="dxa" w:w="576"/>
          </w:tcPr>
          <w:p>
            <w:r>
              <w:t>28.6971907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Shri Radhe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A-199, Gujranwala Town Part 1,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77.1840036</w:t>
            </w:r>
          </w:p>
        </w:tc>
        <w:tc>
          <w:tcPr>
            <w:tcW w:type="dxa" w:w="576"/>
          </w:tcPr>
          <w:p>
            <w:r>
              <w:t>28.7007076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Spices Affair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LSC, Derawala Nagar, Near Pentamed Hospital, Gujranwala Town, New Delhi</w:t>
            </w:r>
          </w:p>
        </w:tc>
        <w:tc>
          <w:tcPr>
            <w:tcW w:type="dxa" w:w="576"/>
          </w:tcPr>
          <w:p>
            <w:r>
              <w:t>Gujranwala Town</w:t>
            </w:r>
          </w:p>
        </w:tc>
        <w:tc>
          <w:tcPr>
            <w:tcW w:type="dxa" w:w="576"/>
          </w:tcPr>
          <w:p>
            <w:r>
              <w:t>77.1920352</w:t>
            </w:r>
          </w:p>
        </w:tc>
        <w:tc>
          <w:tcPr>
            <w:tcW w:type="dxa" w:w="576"/>
          </w:tcPr>
          <w:p>
            <w:r>
              <w:t>28.698891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Hauz Khas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 Parkstreet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Market,Kala Sarai,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77.2096084</w:t>
            </w:r>
          </w:p>
        </w:tc>
        <w:tc>
          <w:tcPr>
            <w:tcW w:type="dxa" w:w="576"/>
          </w:tcPr>
          <w:p>
            <w:r>
              <w:t>28.5602677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Al Forno by Aishwarya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Gulmohar Park,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Bakingo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Plot 1, Kaushalya Park,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77.2046327</w:t>
            </w:r>
          </w:p>
        </w:tc>
        <w:tc>
          <w:tcPr>
            <w:tcW w:type="dxa" w:w="576"/>
          </w:tcPr>
          <w:p>
            <w:r>
              <w:t>28.5508626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Bandstand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214, DDA Shopping Complex, Aurobindo Place,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77.2033238</w:t>
            </w:r>
          </w:p>
        </w:tc>
        <w:tc>
          <w:tcPr>
            <w:tcW w:type="dxa" w:w="576"/>
          </w:tcPr>
          <w:p>
            <w:r>
              <w:t>28.5523954</w:t>
            </w:r>
          </w:p>
        </w:tc>
        <w:tc>
          <w:tcPr>
            <w:tcW w:type="dxa" w:w="576"/>
          </w:tcPr>
          <w:p>
            <w:r>
              <w:t>European, Continental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339</w:t>
            </w:r>
          </w:p>
        </w:tc>
      </w:tr>
      <w:tr>
        <w:tc>
          <w:tcPr>
            <w:tcW w:type="dxa" w:w="576"/>
          </w:tcPr>
          <w:p>
            <w:r>
              <w:t>Big Fat Sandwich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A-15A Front,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77.2039324</w:t>
            </w:r>
          </w:p>
        </w:tc>
        <w:tc>
          <w:tcPr>
            <w:tcW w:type="dxa" w:w="576"/>
          </w:tcPr>
          <w:p>
            <w:r>
              <w:t>28.5503273</w:t>
            </w:r>
          </w:p>
        </w:tc>
        <w:tc>
          <w:tcPr>
            <w:tcW w:type="dxa" w:w="576"/>
          </w:tcPr>
          <w:p>
            <w:r>
              <w:t>American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Blue Tokai Coffee Roasters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A-15A Front,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77.207813</w:t>
            </w:r>
          </w:p>
        </w:tc>
        <w:tc>
          <w:tcPr>
            <w:tcW w:type="dxa" w:w="576"/>
          </w:tcPr>
          <w:p>
            <w:r>
              <w:t>28.552966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Cafe Coffee Day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E-29, Main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77.2076874</w:t>
            </w:r>
          </w:p>
        </w:tc>
        <w:tc>
          <w:tcPr>
            <w:tcW w:type="dxa" w:w="576"/>
          </w:tcPr>
          <w:p>
            <w:r>
              <w:t>28.5510835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Cakes &amp;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E-1, Ground Floor, Near Hauz Khas Police Station,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77.2068141</w:t>
            </w:r>
          </w:p>
        </w:tc>
        <w:tc>
          <w:tcPr>
            <w:tcW w:type="dxa" w:w="576"/>
          </w:tcPr>
          <w:p>
            <w:r>
              <w:t>28.557586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Captain Grub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77.19397</w:t>
            </w:r>
          </w:p>
        </w:tc>
        <w:tc>
          <w:tcPr>
            <w:tcW w:type="dxa" w:w="576"/>
          </w:tcPr>
          <w:p>
            <w:r>
              <w:t>28.55402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Aurobindo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77.2037786</w:t>
            </w:r>
          </w:p>
        </w:tc>
        <w:tc>
          <w:tcPr>
            <w:tcW w:type="dxa" w:w="576"/>
          </w:tcPr>
          <w:p>
            <w:r>
              <w:t>28.5518155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Cosy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B-1/30,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77.2043582</w:t>
            </w:r>
          </w:p>
        </w:tc>
        <w:tc>
          <w:tcPr>
            <w:tcW w:type="dxa" w:w="576"/>
          </w:tcPr>
          <w:p>
            <w:r>
              <w:t>28.5513556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195</w:t>
            </w:r>
          </w:p>
        </w:tc>
      </w:tr>
      <w:tr>
        <w:tc>
          <w:tcPr>
            <w:tcW w:type="dxa" w:w="576"/>
          </w:tcPr>
          <w:p>
            <w:r>
              <w:t>Food Refill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472, Hardevpuri 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77.214976</w:t>
            </w:r>
          </w:p>
        </w:tc>
        <w:tc>
          <w:tcPr>
            <w:tcW w:type="dxa" w:w="576"/>
          </w:tcPr>
          <w:p>
            <w:r>
              <w:t>28.5626079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Ganesh Anna South Indian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Sudarshan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77.2094004</w:t>
            </w:r>
          </w:p>
        </w:tc>
        <w:tc>
          <w:tcPr>
            <w:tcW w:type="dxa" w:w="576"/>
          </w:tcPr>
          <w:p>
            <w:r>
              <w:t>28.5605341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B-1/30, Ground Floor, Opposite Aurobindo Place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77.2045662</w:t>
            </w:r>
          </w:p>
        </w:tc>
        <w:tc>
          <w:tcPr>
            <w:tcW w:type="dxa" w:w="576"/>
          </w:tcPr>
          <w:p>
            <w:r>
              <w:t>28.551367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Gravies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Adjacent Main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77.2067363</w:t>
            </w:r>
          </w:p>
        </w:tc>
        <w:tc>
          <w:tcPr>
            <w:tcW w:type="dxa" w:w="576"/>
          </w:tcPr>
          <w:p>
            <w:r>
              <w:t>28.5568936</w:t>
            </w:r>
          </w:p>
        </w:tc>
        <w:tc>
          <w:tcPr>
            <w:tcW w:type="dxa" w:w="576"/>
          </w:tcPr>
          <w:p>
            <w:r>
              <w:t>North Indian, Biryani,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157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56, Kalu Sarai, Opposite IIT Gate, Near Azad Apatments,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77.2027931</w:t>
            </w:r>
          </w:p>
        </w:tc>
        <w:tc>
          <w:tcPr>
            <w:tcW w:type="dxa" w:w="576"/>
          </w:tcPr>
          <w:p>
            <w:r>
              <w:t>28.542347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Grub Pub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E-11, Hauz Khas Main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77.2084143</w:t>
            </w:r>
          </w:p>
        </w:tc>
        <w:tc>
          <w:tcPr>
            <w:tcW w:type="dxa" w:w="576"/>
          </w:tcPr>
          <w:p>
            <w:r>
              <w:t>28.5516775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180</w:t>
            </w:r>
          </w:p>
        </w:tc>
      </w:tr>
      <w:tr>
        <w:tc>
          <w:tcPr>
            <w:tcW w:type="dxa" w:w="576"/>
          </w:tcPr>
          <w:p>
            <w:r>
              <w:t>Handi Masala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101, DDA Shopping Complex, Vijay Mandal, Near Metro Satation,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77.2043752</w:t>
            </w:r>
          </w:p>
        </w:tc>
        <w:tc>
          <w:tcPr>
            <w:tcW w:type="dxa" w:w="576"/>
          </w:tcPr>
          <w:p>
            <w:r>
              <w:t>28.5416535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Himalaya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122 A-10,Gautam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77.2115953</w:t>
            </w:r>
          </w:p>
        </w:tc>
        <w:tc>
          <w:tcPr>
            <w:tcW w:type="dxa" w:w="576"/>
          </w:tcPr>
          <w:p>
            <w:r>
              <w:t>28.5614631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Hot &amp; Hot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Aurobindo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77.2036513</w:t>
            </w:r>
          </w:p>
        </w:tc>
        <w:tc>
          <w:tcPr>
            <w:tcW w:type="dxa" w:w="576"/>
          </w:tcPr>
          <w:p>
            <w:r>
              <w:t>28.552691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Hot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F-130/2, Gautam Nagar, Near,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77.2106376</w:t>
            </w:r>
          </w:p>
        </w:tc>
        <w:tc>
          <w:tcPr>
            <w:tcW w:type="dxa" w:w="576"/>
          </w:tcPr>
          <w:p>
            <w:r>
              <w:t>28.5622242</w:t>
            </w:r>
          </w:p>
        </w:tc>
        <w:tc>
          <w:tcPr>
            <w:tcW w:type="dxa" w:w="576"/>
          </w:tcPr>
          <w:p>
            <w:r>
              <w:t>North Indian, Continental,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Indrani's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74,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77.2070845</w:t>
            </w:r>
          </w:p>
        </w:tc>
        <w:tc>
          <w:tcPr>
            <w:tcW w:type="dxa" w:w="576"/>
          </w:tcPr>
          <w:p>
            <w:r>
              <w:t>28.5515237</w:t>
            </w:r>
          </w:p>
        </w:tc>
        <w:tc>
          <w:tcPr>
            <w:tcW w:type="dxa" w:w="576"/>
          </w:tcPr>
          <w:p>
            <w:r>
              <w:t>Bengali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Kallu Hot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77.2054205</w:t>
            </w:r>
          </w:p>
        </w:tc>
        <w:tc>
          <w:tcPr>
            <w:tcW w:type="dxa" w:w="576"/>
          </w:tcPr>
          <w:p>
            <w:r>
              <w:t>28.5505307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Kathi Roll Corner 44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Hauz Khas Market Road, Opposite NIFT,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77.2093121</w:t>
            </w:r>
          </w:p>
        </w:tc>
        <w:tc>
          <w:tcPr>
            <w:tcW w:type="dxa" w:w="576"/>
          </w:tcPr>
          <w:p>
            <w:r>
              <w:t>28.5554938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Mama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D-137, Gautam Nagar, Near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77.2091679</w:t>
            </w:r>
          </w:p>
        </w:tc>
        <w:tc>
          <w:tcPr>
            <w:tcW w:type="dxa" w:w="576"/>
          </w:tcPr>
          <w:p>
            <w:r>
              <w:t>28.560378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Miam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A-15A Front,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77.2039324</w:t>
            </w:r>
          </w:p>
        </w:tc>
        <w:tc>
          <w:tcPr>
            <w:tcW w:type="dxa" w:w="576"/>
          </w:tcPr>
          <w:p>
            <w:r>
              <w:t>28.5503273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Momos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G-130, Sudarshan Cinema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77.2100361</w:t>
            </w:r>
          </w:p>
        </w:tc>
        <w:tc>
          <w:tcPr>
            <w:tcW w:type="dxa" w:w="576"/>
          </w:tcPr>
          <w:p>
            <w:r>
              <w:t>28.5609831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Surya Mansion 1, Kaushalya Park,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77.2046029</w:t>
            </w:r>
          </w:p>
        </w:tc>
        <w:tc>
          <w:tcPr>
            <w:tcW w:type="dxa" w:w="576"/>
          </w:tcPr>
          <w:p>
            <w:r>
              <w:t>28.5505745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Overdose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 C/3,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77.2141709</w:t>
            </w:r>
          </w:p>
        </w:tc>
        <w:tc>
          <w:tcPr>
            <w:tcW w:type="dxa" w:w="576"/>
          </w:tcPr>
          <w:p>
            <w:r>
              <w:t>28.5618666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D-137,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77.2093036</w:t>
            </w:r>
          </w:p>
        </w:tc>
        <w:tc>
          <w:tcPr>
            <w:tcW w:type="dxa" w:w="576"/>
          </w:tcPr>
          <w:p>
            <w:r>
              <w:t>28.5604449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Punjabi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117/1, Sudarshan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77.2107833</w:t>
            </w:r>
          </w:p>
        </w:tc>
        <w:tc>
          <w:tcPr>
            <w:tcW w:type="dxa" w:w="576"/>
          </w:tcPr>
          <w:p>
            <w:r>
              <w:t>28.562373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Rapti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27, C/4, Gautam Nagar, Near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77.2141542</w:t>
            </w:r>
          </w:p>
        </w:tc>
        <w:tc>
          <w:tcPr>
            <w:tcW w:type="dxa" w:w="576"/>
          </w:tcPr>
          <w:p>
            <w:r>
              <w:t>28.5618535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Riyaz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137, Block 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77.2095255</w:t>
            </w:r>
          </w:p>
        </w:tc>
        <w:tc>
          <w:tcPr>
            <w:tcW w:type="dxa" w:w="576"/>
          </w:tcPr>
          <w:p>
            <w:r>
              <w:t>28.5603597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Sharda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23,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77.2080868</w:t>
            </w:r>
          </w:p>
        </w:tc>
        <w:tc>
          <w:tcPr>
            <w:tcW w:type="dxa" w:w="576"/>
          </w:tcPr>
          <w:p>
            <w:r>
              <w:t>28.5509252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Southy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Koushalya Park,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77.2056973</w:t>
            </w:r>
          </w:p>
        </w:tc>
        <w:tc>
          <w:tcPr>
            <w:tcW w:type="dxa" w:w="576"/>
          </w:tcPr>
          <w:p>
            <w:r>
              <w:t>28.5500479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175</w:t>
            </w:r>
          </w:p>
        </w:tc>
      </w:tr>
      <w:tr>
        <w:tc>
          <w:tcPr>
            <w:tcW w:type="dxa" w:w="576"/>
          </w:tcPr>
          <w:p>
            <w:r>
              <w:t>Spicy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117/1, Shop 3, Sudarshan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77.2107781</w:t>
            </w:r>
          </w:p>
        </w:tc>
        <w:tc>
          <w:tcPr>
            <w:tcW w:type="dxa" w:w="576"/>
          </w:tcPr>
          <w:p>
            <w:r>
              <w:t>28.5624222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E-25A, Hauz Khas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77.2081473</w:t>
            </w:r>
          </w:p>
        </w:tc>
        <w:tc>
          <w:tcPr>
            <w:tcW w:type="dxa" w:w="576"/>
          </w:tcPr>
          <w:p>
            <w:r>
              <w:t>28.5510151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The Foodie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Shopping Complex, Aurobindo Place,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77.2039336</w:t>
            </w:r>
          </w:p>
        </w:tc>
        <w:tc>
          <w:tcPr>
            <w:tcW w:type="dxa" w:w="576"/>
          </w:tcPr>
          <w:p>
            <w:r>
              <w:t>28.5521888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Uncle's Kabab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103-A/1, Sudershan Cinema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77.2120463</w:t>
            </w:r>
          </w:p>
        </w:tc>
        <w:tc>
          <w:tcPr>
            <w:tcW w:type="dxa" w:w="576"/>
          </w:tcPr>
          <w:p>
            <w:r>
              <w:t>28.5639463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Wimpy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Aurobindo Place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77.2039227</w:t>
            </w:r>
          </w:p>
        </w:tc>
        <w:tc>
          <w:tcPr>
            <w:tcW w:type="dxa" w:w="576"/>
          </w:tcPr>
          <w:p>
            <w:r>
              <w:t>28.5522405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220</w:t>
            </w:r>
          </w:p>
        </w:tc>
      </w:tr>
      <w:tr>
        <w:tc>
          <w:tcPr>
            <w:tcW w:type="dxa" w:w="576"/>
          </w:tcPr>
          <w:p>
            <w:r>
              <w:t>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27-A/1, Opposite Central Park,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77.2145148</w:t>
            </w:r>
          </w:p>
        </w:tc>
        <w:tc>
          <w:tcPr>
            <w:tcW w:type="dxa" w:w="576"/>
          </w:tcPr>
          <w:p>
            <w:r>
              <w:t>28.5617035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Natural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Ground Floor, Opposite Aurobindo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77.2045658</w:t>
            </w:r>
          </w:p>
        </w:tc>
        <w:tc>
          <w:tcPr>
            <w:tcW w:type="dxa" w:w="576"/>
          </w:tcPr>
          <w:p>
            <w:r>
              <w:t>28.5513376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Cafe 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D-6, Ground Floor,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77.2084289</w:t>
            </w:r>
          </w:p>
        </w:tc>
        <w:tc>
          <w:tcPr>
            <w:tcW w:type="dxa" w:w="576"/>
          </w:tcPr>
          <w:p>
            <w:r>
              <w:t>28.5525624</w:t>
            </w:r>
          </w:p>
        </w:tc>
        <w:tc>
          <w:tcPr>
            <w:tcW w:type="dxa" w:w="576"/>
          </w:tcPr>
          <w:p>
            <w:r>
              <w:t>Cafe, Fast Food,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406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Main Building, IIT,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77.2039819</w:t>
            </w:r>
          </w:p>
        </w:tc>
        <w:tc>
          <w:tcPr>
            <w:tcW w:type="dxa" w:w="576"/>
          </w:tcPr>
          <w:p>
            <w:r>
              <w:t>28.550438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Dzukou Tribal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E-22, 3rd Floor, Main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77.208163</w:t>
            </w:r>
          </w:p>
        </w:tc>
        <w:tc>
          <w:tcPr>
            <w:tcW w:type="dxa" w:w="576"/>
          </w:tcPr>
          <w:p>
            <w:r>
              <w:t>28.5509312</w:t>
            </w:r>
          </w:p>
        </w:tc>
        <w:tc>
          <w:tcPr>
            <w:tcW w:type="dxa" w:w="576"/>
          </w:tcPr>
          <w:p>
            <w:r>
              <w:t>Naga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Havmor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Opposite Aurobindo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77.2045516</w:t>
            </w:r>
          </w:p>
        </w:tc>
        <w:tc>
          <w:tcPr>
            <w:tcW w:type="dxa" w:w="576"/>
          </w:tcPr>
          <w:p>
            <w:r>
              <w:t>28.5513546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Lost in Frost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77.2063121</w:t>
            </w:r>
          </w:p>
        </w:tc>
        <w:tc>
          <w:tcPr>
            <w:tcW w:type="dxa" w:w="576"/>
          </w:tcPr>
          <w:p>
            <w:r>
              <w:t>28.5397438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Pink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B-1/30, Near Aurobindo Marg,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77.2045677</w:t>
            </w:r>
          </w:p>
        </w:tc>
        <w:tc>
          <w:tcPr>
            <w:tcW w:type="dxa" w:w="576"/>
          </w:tcPr>
          <w:p>
            <w:r>
              <w:t>28.5513909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243</w:t>
            </w:r>
          </w:p>
        </w:tc>
      </w:tr>
      <w:tr>
        <w:tc>
          <w:tcPr>
            <w:tcW w:type="dxa" w:w="576"/>
          </w:tcPr>
          <w:p>
            <w:r>
              <w:t>Potet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Junction, CSC Complex, Green Park Main Road,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77.2059157</w:t>
            </w:r>
          </w:p>
        </w:tc>
        <w:tc>
          <w:tcPr>
            <w:tcW w:type="dxa" w:w="576"/>
          </w:tcPr>
          <w:p>
            <w:r>
              <w:t>28.5542453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Root'd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216, A/1, Gulmohar Park Main Road, Near Father Agnel School, Gulmohar Park,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77.2131207</w:t>
            </w:r>
          </w:p>
        </w:tc>
        <w:tc>
          <w:tcPr>
            <w:tcW w:type="dxa" w:w="576"/>
          </w:tcPr>
          <w:p>
            <w:r>
              <w:t>28.5601373</w:t>
            </w:r>
          </w:p>
        </w:tc>
        <w:tc>
          <w:tcPr>
            <w:tcW w:type="dxa" w:w="576"/>
          </w:tcPr>
          <w:p>
            <w:r>
              <w:t>Continental, 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South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125-A,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77.2104167</w:t>
            </w:r>
          </w:p>
        </w:tc>
        <w:tc>
          <w:tcPr>
            <w:tcW w:type="dxa" w:w="576"/>
          </w:tcPr>
          <w:p>
            <w:r>
              <w:t>28.5602363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Sri Balaji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117/2, Shop 2 &amp; 3, Sudarshan Road, Gautam Nagar, Near Hauz Khas,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77.2106438</w:t>
            </w:r>
          </w:p>
        </w:tc>
        <w:tc>
          <w:tcPr>
            <w:tcW w:type="dxa" w:w="576"/>
          </w:tcPr>
          <w:p>
            <w:r>
              <w:t>28.5622518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Thalaivar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E-25 A, Main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77.2080928</w:t>
            </w:r>
          </w:p>
        </w:tc>
        <w:tc>
          <w:tcPr>
            <w:tcW w:type="dxa" w:w="576"/>
          </w:tcPr>
          <w:p>
            <w:r>
              <w:t>28.5509721</w:t>
            </w:r>
          </w:p>
        </w:tc>
        <w:tc>
          <w:tcPr>
            <w:tcW w:type="dxa" w:w="576"/>
          </w:tcPr>
          <w:p>
            <w:r>
              <w:t>South Indian, Kerala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The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CSC Complex, Opposite Aurobindo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77.2059313</w:t>
            </w:r>
          </w:p>
        </w:tc>
        <w:tc>
          <w:tcPr>
            <w:tcW w:type="dxa" w:w="576"/>
          </w:tcPr>
          <w:p>
            <w:r>
              <w:t>28.5543973</w:t>
            </w:r>
          </w:p>
        </w:tc>
        <w:tc>
          <w:tcPr>
            <w:tcW w:type="dxa" w:w="576"/>
          </w:tcPr>
          <w:p>
            <w:r>
              <w:t>North Indian, Continental, Asian,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34 Park Street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63, Kalu Sarai, Opposite Bansal Tutorials,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77.2036655</w:t>
            </w:r>
          </w:p>
        </w:tc>
        <w:tc>
          <w:tcPr>
            <w:tcW w:type="dxa" w:w="576"/>
          </w:tcPr>
          <w:p>
            <w:r>
              <w:t>28.5417943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Adda The Spice Affair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117/2, Sudarshan Road, Gautam Nagar, Near Hauz Khas,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77.210758</w:t>
            </w:r>
          </w:p>
        </w:tc>
        <w:tc>
          <w:tcPr>
            <w:tcW w:type="dxa" w:w="576"/>
          </w:tcPr>
          <w:p>
            <w:r>
              <w:t>28.5623218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All About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137 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77.2093815</w:t>
            </w:r>
          </w:p>
        </w:tc>
        <w:tc>
          <w:tcPr>
            <w:tcW w:type="dxa" w:w="576"/>
          </w:tcPr>
          <w:p>
            <w:r>
              <w:t>28.5605085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Bombay Pao Bhaji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Kalu Sarai,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77.203929</w:t>
            </w:r>
          </w:p>
        </w:tc>
        <w:tc>
          <w:tcPr>
            <w:tcW w:type="dxa" w:w="576"/>
          </w:tcPr>
          <w:p>
            <w:r>
              <w:t>28.5414504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Brown 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117/3, Sudarshan Road, Gautam Nagar, Near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77.2099284</w:t>
            </w:r>
          </w:p>
        </w:tc>
        <w:tc>
          <w:tcPr>
            <w:tcW w:type="dxa" w:w="576"/>
          </w:tcPr>
          <w:p>
            <w:r>
              <w:t>28.5600874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Hutt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F-137/2 Ground Floor, Left Side Gulmohar Park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77.2096165</w:t>
            </w:r>
          </w:p>
        </w:tc>
        <w:tc>
          <w:tcPr>
            <w:tcW w:type="dxa" w:w="576"/>
          </w:tcPr>
          <w:p>
            <w:r>
              <w:t>28.5602665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Desi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137/2,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77.2098425</w:t>
            </w:r>
          </w:p>
        </w:tc>
        <w:tc>
          <w:tcPr>
            <w:tcW w:type="dxa" w:w="576"/>
          </w:tcPr>
          <w:p>
            <w:r>
              <w:t>28.560245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Daddy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 A/2, Kalu Sarai,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77.204319</w:t>
            </w:r>
          </w:p>
        </w:tc>
        <w:tc>
          <w:tcPr>
            <w:tcW w:type="dxa" w:w="576"/>
          </w:tcPr>
          <w:p>
            <w:r>
              <w:t>28.5419041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Front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Kalu Sarai,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77.2043423</w:t>
            </w:r>
          </w:p>
        </w:tc>
        <w:tc>
          <w:tcPr>
            <w:tcW w:type="dxa" w:w="576"/>
          </w:tcPr>
          <w:p>
            <w:r>
              <w:t>28.5418706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Gupta's Vegetarian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 A,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77.2116483</w:t>
            </w:r>
          </w:p>
        </w:tc>
        <w:tc>
          <w:tcPr>
            <w:tcW w:type="dxa" w:w="576"/>
          </w:tcPr>
          <w:p>
            <w:r>
              <w:t>28.5636313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Hot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77.2097525</w:t>
            </w:r>
          </w:p>
        </w:tc>
        <w:tc>
          <w:tcPr>
            <w:tcW w:type="dxa" w:w="576"/>
          </w:tcPr>
          <w:p>
            <w:r>
              <w:t>28.5601549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House Of Chocolate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Jaisons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118/14, Gurukul Road,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Sher -E-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Main Road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77.2081917</w:t>
            </w:r>
          </w:p>
        </w:tc>
        <w:tc>
          <w:tcPr>
            <w:tcW w:type="dxa" w:w="576"/>
          </w:tcPr>
          <w:p>
            <w:r>
              <w:t>28.5608475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24/3, Hauz Khas Village,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77.19461381</w:t>
            </w:r>
          </w:p>
        </w:tc>
        <w:tc>
          <w:tcPr>
            <w:tcW w:type="dxa" w:w="576"/>
          </w:tcPr>
          <w:p>
            <w:r>
              <w:t>28.55510074</w:t>
            </w:r>
          </w:p>
        </w:tc>
        <w:tc>
          <w:tcPr>
            <w:tcW w:type="dxa" w:w="576"/>
          </w:tcPr>
          <w:p>
            <w:r>
              <w:t>Cafe, Mexican,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Sri Balaji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 A, Gautam Nagar,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77.2143271</w:t>
            </w:r>
          </w:p>
        </w:tc>
        <w:tc>
          <w:tcPr>
            <w:tcW w:type="dxa" w:w="576"/>
          </w:tcPr>
          <w:p>
            <w:r>
              <w:t>28.5631376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Zaika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137, Gautam Nagar Nala, Near Hauz Khas,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77.2095383</w:t>
            </w:r>
          </w:p>
        </w:tc>
        <w:tc>
          <w:tcPr>
            <w:tcW w:type="dxa" w:w="576"/>
          </w:tcPr>
          <w:p>
            <w:r>
              <w:t>28.5603853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 xml:space="preserve">Cravity 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A-15A/1,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77.2079154</w:t>
            </w:r>
          </w:p>
        </w:tc>
        <w:tc>
          <w:tcPr>
            <w:tcW w:type="dxa" w:w="576"/>
          </w:tcPr>
          <w:p>
            <w:r>
              <w:t>28.5532206</w:t>
            </w:r>
          </w:p>
        </w:tc>
        <w:tc>
          <w:tcPr>
            <w:tcW w:type="dxa" w:w="576"/>
          </w:tcPr>
          <w:p>
            <w:r>
              <w:t>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Little Saigon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E-16, Main Market,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77.208506</w:t>
            </w:r>
          </w:p>
        </w:tc>
        <w:tc>
          <w:tcPr>
            <w:tcW w:type="dxa" w:w="576"/>
          </w:tcPr>
          <w:p>
            <w:r>
              <w:t>28.5514459</w:t>
            </w:r>
          </w:p>
        </w:tc>
        <w:tc>
          <w:tcPr>
            <w:tcW w:type="dxa" w:w="576"/>
          </w:tcPr>
          <w:p>
            <w:r>
              <w:t>Vietnamese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Summer 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DDA Shopping Complex, Aurobindo Place, Hauz Khas, New Delhi</w:t>
            </w:r>
          </w:p>
        </w:tc>
        <w:tc>
          <w:tcPr>
            <w:tcW w:type="dxa" w:w="576"/>
          </w:tcPr>
          <w:p>
            <w:r>
              <w:t>Hauz Khas</w:t>
            </w:r>
          </w:p>
        </w:tc>
        <w:tc>
          <w:tcPr>
            <w:tcW w:type="dxa" w:w="576"/>
          </w:tcPr>
          <w:p>
            <w:r>
              <w:t>77.203809</w:t>
            </w:r>
          </w:p>
        </w:tc>
        <w:tc>
          <w:tcPr>
            <w:tcW w:type="dxa" w:w="576"/>
          </w:tcPr>
          <w:p>
            <w:r>
              <w:t>28.5525204</w:t>
            </w:r>
          </w:p>
        </w:tc>
        <w:tc>
          <w:tcPr>
            <w:tcW w:type="dxa" w:w="576"/>
          </w:tcPr>
          <w:p>
            <w:r>
              <w:t>Italian, Continental</w:t>
            </w:r>
          </w:p>
        </w:tc>
        <w:tc>
          <w:tcPr>
            <w:tcW w:type="dxa" w:w="576"/>
          </w:tcPr>
          <w:p>
            <w:r>
              <w:t>1850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1823</w:t>
            </w:r>
          </w:p>
        </w:tc>
      </w:tr>
    </w:tbl>
    <w:p>
      <w:r>
        <w:br w:type="page"/>
      </w:r>
    </w:p>
    <w:p>
      <w:pPr>
        <w:pStyle w:val="Heading2"/>
      </w:pPr>
      <w:r>
        <w:t>Hauz Khas Village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Elf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 A, 2nd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77.1944778</w:t>
            </w:r>
          </w:p>
        </w:tc>
        <w:tc>
          <w:tcPr>
            <w:tcW w:type="dxa" w:w="576"/>
          </w:tcPr>
          <w:p>
            <w:r>
              <w:t>28.5542839</w:t>
            </w:r>
          </w:p>
        </w:tc>
        <w:tc>
          <w:tcPr>
            <w:tcW w:type="dxa" w:w="576"/>
          </w:tcPr>
          <w:p>
            <w:r>
              <w:t>Italian, North Indian, Continental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704</w:t>
            </w:r>
          </w:p>
        </w:tc>
      </w:tr>
      <w:tr>
        <w:tc>
          <w:tcPr>
            <w:tcW w:type="dxa" w:w="576"/>
          </w:tcPr>
          <w:p>
            <w:r>
              <w:t>Garage Inc.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2nd Floor, Powerhouse Buliding,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77.194918</w:t>
            </w:r>
          </w:p>
        </w:tc>
        <w:tc>
          <w:tcPr>
            <w:tcW w:type="dxa" w:w="576"/>
          </w:tcPr>
          <w:p>
            <w:r>
              <w:t>28.5538347</w:t>
            </w:r>
          </w:p>
        </w:tc>
        <w:tc>
          <w:tcPr>
            <w:tcW w:type="dxa" w:w="576"/>
          </w:tcPr>
          <w:p>
            <w:r>
              <w:t>Continental, American, Italian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763</w:t>
            </w:r>
          </w:p>
        </w:tc>
      </w:tr>
      <w:tr>
        <w:tc>
          <w:tcPr>
            <w:tcW w:type="dxa" w:w="576"/>
          </w:tcPr>
          <w:p>
            <w:r>
              <w:t>My Bar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3rd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77.1944373</w:t>
            </w:r>
          </w:p>
        </w:tc>
        <w:tc>
          <w:tcPr>
            <w:tcW w:type="dxa" w:w="576"/>
          </w:tcPr>
          <w:p>
            <w:r>
              <w:t>28.5543721</w:t>
            </w:r>
          </w:p>
        </w:tc>
        <w:tc>
          <w:tcPr>
            <w:tcW w:type="dxa" w:w="576"/>
          </w:tcPr>
          <w:p>
            <w:r>
              <w:t>North Indian, Italian, Continental,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1363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8-A,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77.194795</w:t>
            </w:r>
          </w:p>
        </w:tc>
        <w:tc>
          <w:tcPr>
            <w:tcW w:type="dxa" w:w="576"/>
          </w:tcPr>
          <w:p>
            <w:r>
              <w:t>28.5546133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491</w:t>
            </w:r>
          </w:p>
        </w:tc>
      </w:tr>
      <w:tr>
        <w:tc>
          <w:tcPr>
            <w:tcW w:type="dxa" w:w="576"/>
          </w:tcPr>
          <w:p>
            <w:r>
              <w:t>Coast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H-2, 2nd &amp; 3rd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77.1960285</w:t>
            </w:r>
          </w:p>
        </w:tc>
        <w:tc>
          <w:tcPr>
            <w:tcW w:type="dxa" w:w="576"/>
          </w:tcPr>
          <w:p>
            <w:r>
              <w:t>28.5545112</w:t>
            </w:r>
          </w:p>
        </w:tc>
        <w:tc>
          <w:tcPr>
            <w:tcW w:type="dxa" w:w="576"/>
          </w:tcPr>
          <w:p>
            <w:r>
              <w:t>Continental, Kerala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1033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77.1945289</w:t>
            </w:r>
          </w:p>
        </w:tc>
        <w:tc>
          <w:tcPr>
            <w:tcW w:type="dxa" w:w="576"/>
          </w:tcPr>
          <w:p>
            <w:r>
              <w:t>28.5541711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454</w:t>
            </w:r>
          </w:p>
        </w:tc>
      </w:tr>
      <w:tr>
        <w:tc>
          <w:tcPr>
            <w:tcW w:type="dxa" w:w="576"/>
          </w:tcPr>
          <w:p>
            <w:r>
              <w:t>Elma's Bakery, Bar, and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2nd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77.1948429</w:t>
            </w:r>
          </w:p>
        </w:tc>
        <w:tc>
          <w:tcPr>
            <w:tcW w:type="dxa" w:w="576"/>
          </w:tcPr>
          <w:p>
            <w:r>
              <w:t>28.5548297</w:t>
            </w:r>
          </w:p>
        </w:tc>
        <w:tc>
          <w:tcPr>
            <w:tcW w:type="dxa" w:w="576"/>
          </w:tcPr>
          <w:p>
            <w:r>
              <w:t>Continental, American, Italian, Bakery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1756</w:t>
            </w:r>
          </w:p>
        </w:tc>
      </w:tr>
      <w:tr>
        <w:tc>
          <w:tcPr>
            <w:tcW w:type="dxa" w:w="576"/>
          </w:tcPr>
          <w:p>
            <w:r>
              <w:t>Fork You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77.194058</w:t>
            </w:r>
          </w:p>
        </w:tc>
        <w:tc>
          <w:tcPr>
            <w:tcW w:type="dxa" w:w="576"/>
          </w:tcPr>
          <w:p>
            <w:r>
              <w:t>28.5540858</w:t>
            </w:r>
          </w:p>
        </w:tc>
        <w:tc>
          <w:tcPr>
            <w:tcW w:type="dxa" w:w="576"/>
          </w:tcPr>
          <w:p>
            <w:r>
              <w:t>Continental, Asian, Italian, Mediterranean, Burger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1845</w:t>
            </w:r>
          </w:p>
        </w:tc>
      </w:tr>
      <w:tr>
        <w:tc>
          <w:tcPr>
            <w:tcW w:type="dxa" w:w="576"/>
          </w:tcPr>
          <w:p>
            <w:r>
              <w:t>High5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TB-6/1-A,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77.1949328</w:t>
            </w:r>
          </w:p>
        </w:tc>
        <w:tc>
          <w:tcPr>
            <w:tcW w:type="dxa" w:w="576"/>
          </w:tcPr>
          <w:p>
            <w:r>
              <w:t>28.5542208</w:t>
            </w:r>
          </w:p>
        </w:tc>
        <w:tc>
          <w:tcPr>
            <w:tcW w:type="dxa" w:w="576"/>
          </w:tcPr>
          <w:p>
            <w:r>
              <w:t>American, Continental, 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379</w:t>
            </w:r>
          </w:p>
        </w:tc>
      </w:tr>
      <w:tr>
        <w:tc>
          <w:tcPr>
            <w:tcW w:type="dxa" w:w="576"/>
          </w:tcPr>
          <w:p>
            <w:r>
              <w:t>Imperfecto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1-A/1,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77.1951433</w:t>
            </w:r>
          </w:p>
        </w:tc>
        <w:tc>
          <w:tcPr>
            <w:tcW w:type="dxa" w:w="576"/>
          </w:tcPr>
          <w:p>
            <w:r>
              <w:t>28.5546859</w:t>
            </w:r>
          </w:p>
        </w:tc>
        <w:tc>
          <w:tcPr>
            <w:tcW w:type="dxa" w:w="576"/>
          </w:tcPr>
          <w:p>
            <w:r>
              <w:t>Mediterranean, Italian, Continental, Spanish, 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2247</w:t>
            </w:r>
          </w:p>
        </w:tc>
      </w:tr>
      <w:tr>
        <w:tc>
          <w:tcPr>
            <w:tcW w:type="dxa" w:w="576"/>
          </w:tcPr>
          <w:p>
            <w:r>
              <w:t>Maison Des Desserts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T-49,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77.1941291</w:t>
            </w:r>
          </w:p>
        </w:tc>
        <w:tc>
          <w:tcPr>
            <w:tcW w:type="dxa" w:w="576"/>
          </w:tcPr>
          <w:p>
            <w:r>
              <w:t>28.5534325</w:t>
            </w:r>
          </w:p>
        </w:tc>
        <w:tc>
          <w:tcPr>
            <w:tcW w:type="dxa" w:w="576"/>
          </w:tcPr>
          <w:p>
            <w:r>
              <w:t>Cafe, Desserts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552</w:t>
            </w:r>
          </w:p>
        </w:tc>
      </w:tr>
      <w:tr>
        <w:tc>
          <w:tcPr>
            <w:tcW w:type="dxa" w:w="576"/>
          </w:tcPr>
          <w:p>
            <w:r>
              <w:t>Maquina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30-A,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77.1943109</w:t>
            </w:r>
          </w:p>
        </w:tc>
        <w:tc>
          <w:tcPr>
            <w:tcW w:type="dxa" w:w="576"/>
          </w:tcPr>
          <w:p>
            <w:r>
              <w:t>28.5540646</w:t>
            </w:r>
          </w:p>
        </w:tc>
        <w:tc>
          <w:tcPr>
            <w:tcW w:type="dxa" w:w="576"/>
          </w:tcPr>
          <w:p>
            <w:r>
              <w:t>Continental, Tex-Mex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567</w:t>
            </w:r>
          </w:p>
        </w:tc>
      </w:tr>
      <w:tr>
        <w:tc>
          <w:tcPr>
            <w:tcW w:type="dxa" w:w="576"/>
          </w:tcPr>
          <w:p>
            <w:r>
              <w:t>Masha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9-A,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77.1940584</w:t>
            </w:r>
          </w:p>
        </w:tc>
        <w:tc>
          <w:tcPr>
            <w:tcW w:type="dxa" w:w="576"/>
          </w:tcPr>
          <w:p>
            <w:r>
              <w:t>28.5541496</w:t>
            </w:r>
          </w:p>
        </w:tc>
        <w:tc>
          <w:tcPr>
            <w:tcW w:type="dxa" w:w="576"/>
          </w:tcPr>
          <w:p>
            <w:r>
              <w:t>North Indian, Chinese, Thai, Italian, Middle Eastern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384</w:t>
            </w:r>
          </w:p>
        </w:tc>
      </w:tr>
      <w:tr>
        <w:tc>
          <w:tcPr>
            <w:tcW w:type="dxa" w:w="576"/>
          </w:tcPr>
          <w:p>
            <w:r>
              <w:t>Moonshine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2nd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77.194159</w:t>
            </w:r>
          </w:p>
        </w:tc>
        <w:tc>
          <w:tcPr>
            <w:tcW w:type="dxa" w:w="576"/>
          </w:tcPr>
          <w:p>
            <w:r>
              <w:t>28.5541314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2400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884</w:t>
            </w:r>
          </w:p>
        </w:tc>
      </w:tr>
      <w:tr>
        <w:tc>
          <w:tcPr>
            <w:tcW w:type="dxa" w:w="576"/>
          </w:tcPr>
          <w:p>
            <w:r>
              <w:t>New York Slice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77.1941855</w:t>
            </w:r>
          </w:p>
        </w:tc>
        <w:tc>
          <w:tcPr>
            <w:tcW w:type="dxa" w:w="576"/>
          </w:tcPr>
          <w:p>
            <w:r>
              <w:t>28.5536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489</w:t>
            </w:r>
          </w:p>
        </w:tc>
      </w:tr>
      <w:tr>
        <w:tc>
          <w:tcPr>
            <w:tcW w:type="dxa" w:w="576"/>
          </w:tcPr>
          <w:p>
            <w:r>
              <w:t>Out Of The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9-A, 2nd &amp; 3rd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77.1944824</w:t>
            </w:r>
          </w:p>
        </w:tc>
        <w:tc>
          <w:tcPr>
            <w:tcW w:type="dxa" w:w="576"/>
          </w:tcPr>
          <w:p>
            <w:r>
              <w:t>28.5541766</w:t>
            </w:r>
          </w:p>
        </w:tc>
        <w:tc>
          <w:tcPr>
            <w:tcW w:type="dxa" w:w="576"/>
          </w:tcPr>
          <w:p>
            <w:r>
              <w:t>American, North Indian, European, Asian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3697</w:t>
            </w:r>
          </w:p>
        </w:tc>
      </w:tr>
      <w:tr>
        <w:tc>
          <w:tcPr>
            <w:tcW w:type="dxa" w:w="576"/>
          </w:tcPr>
          <w:p>
            <w:r>
              <w:t>Raasta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30-A,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77.1944156</w:t>
            </w:r>
          </w:p>
        </w:tc>
        <w:tc>
          <w:tcPr>
            <w:tcW w:type="dxa" w:w="576"/>
          </w:tcPr>
          <w:p>
            <w:r>
              <w:t>28.5541282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1878</w:t>
            </w:r>
          </w:p>
        </w:tc>
      </w:tr>
      <w:tr>
        <w:tc>
          <w:tcPr>
            <w:tcW w:type="dxa" w:w="576"/>
          </w:tcPr>
          <w:p>
            <w:r>
              <w:t>Hauz Khas Social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9-A &amp; 12,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77.1944706</w:t>
            </w:r>
          </w:p>
        </w:tc>
        <w:tc>
          <w:tcPr>
            <w:tcW w:type="dxa" w:w="576"/>
          </w:tcPr>
          <w:p>
            <w:r>
              <w:t>28.5542851</w:t>
            </w:r>
          </w:p>
        </w:tc>
        <w:tc>
          <w:tcPr>
            <w:tcW w:type="dxa" w:w="576"/>
          </w:tcPr>
          <w:p>
            <w:r>
              <w:t>Continental, American, Asian, 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7931</w:t>
            </w:r>
          </w:p>
        </w:tc>
      </w:tr>
      <w:tr>
        <w:tc>
          <w:tcPr>
            <w:tcW w:type="dxa" w:w="576"/>
          </w:tcPr>
          <w:p>
            <w:r>
              <w:t>Kunzum Travel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T-49, First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77.1943217</w:t>
            </w:r>
          </w:p>
        </w:tc>
        <w:tc>
          <w:tcPr>
            <w:tcW w:type="dxa" w:w="576"/>
          </w:tcPr>
          <w:p>
            <w:r>
              <w:t>28.55333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542</w:t>
            </w:r>
          </w:p>
        </w:tc>
      </w:tr>
      <w:tr>
        <w:tc>
          <w:tcPr>
            <w:tcW w:type="dxa" w:w="576"/>
          </w:tcPr>
          <w:p>
            <w:r>
              <w:t>Lord of the Drinks Meadow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Inside Deer Park,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77.1952737</w:t>
            </w:r>
          </w:p>
        </w:tc>
        <w:tc>
          <w:tcPr>
            <w:tcW w:type="dxa" w:w="576"/>
          </w:tcPr>
          <w:p>
            <w:r>
              <w:t>28.5557479</w:t>
            </w:r>
          </w:p>
        </w:tc>
        <w:tc>
          <w:tcPr>
            <w:tcW w:type="dxa" w:w="576"/>
          </w:tcPr>
          <w:p>
            <w:r>
              <w:t>European, Chinese, North Indian, Italian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278</w:t>
            </w:r>
          </w:p>
        </w:tc>
      </w:tr>
      <w:tr>
        <w:tc>
          <w:tcPr>
            <w:tcW w:type="dxa" w:w="576"/>
          </w:tcPr>
          <w:p>
            <w:r>
              <w:t>Matchbox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77.1941749</w:t>
            </w:r>
          </w:p>
        </w:tc>
        <w:tc>
          <w:tcPr>
            <w:tcW w:type="dxa" w:w="576"/>
          </w:tcPr>
          <w:p>
            <w:r>
              <w:t>28.5541009</w:t>
            </w:r>
          </w:p>
        </w:tc>
        <w:tc>
          <w:tcPr>
            <w:tcW w:type="dxa" w:w="576"/>
          </w:tcPr>
          <w:p>
            <w:r>
              <w:t>American, British, Continental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969</w:t>
            </w:r>
          </w:p>
        </w:tc>
      </w:tr>
      <w:tr>
        <w:tc>
          <w:tcPr>
            <w:tcW w:type="dxa" w:w="576"/>
          </w:tcPr>
          <w:p>
            <w:r>
              <w:t>Naivedyam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77.1952749</w:t>
            </w:r>
          </w:p>
        </w:tc>
        <w:tc>
          <w:tcPr>
            <w:tcW w:type="dxa" w:w="576"/>
          </w:tcPr>
          <w:p>
            <w:r>
              <w:t>28.555157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1627</w:t>
            </w:r>
          </w:p>
        </w:tc>
      </w:tr>
      <w:tr>
        <w:tc>
          <w:tcPr>
            <w:tcW w:type="dxa" w:w="576"/>
          </w:tcPr>
          <w:p>
            <w:r>
              <w:t>Rang De Basanti Urban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1-A, 1st Floor,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77.195013</w:t>
            </w:r>
          </w:p>
        </w:tc>
        <w:tc>
          <w:tcPr>
            <w:tcW w:type="dxa" w:w="576"/>
          </w:tcPr>
          <w:p>
            <w:r>
              <w:t>28.554476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541</w:t>
            </w:r>
          </w:p>
        </w:tc>
      </w:tr>
      <w:tr>
        <w:tc>
          <w:tcPr>
            <w:tcW w:type="dxa" w:w="576"/>
          </w:tcPr>
          <w:p>
            <w:r>
              <w:t>Smoke House Deli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Hauz Khas Village, New Delhi</w:t>
            </w:r>
          </w:p>
        </w:tc>
        <w:tc>
          <w:tcPr>
            <w:tcW w:type="dxa" w:w="576"/>
          </w:tcPr>
          <w:p>
            <w:r>
              <w:t>Hauz Khas Village</w:t>
            </w:r>
          </w:p>
        </w:tc>
        <w:tc>
          <w:tcPr>
            <w:tcW w:type="dxa" w:w="576"/>
          </w:tcPr>
          <w:p>
            <w:r>
              <w:t>77.1948582</w:t>
            </w:r>
          </w:p>
        </w:tc>
        <w:tc>
          <w:tcPr>
            <w:tcW w:type="dxa" w:w="576"/>
          </w:tcPr>
          <w:p>
            <w:r>
              <w:t>28.5542015</w:t>
            </w:r>
          </w:p>
        </w:tc>
        <w:tc>
          <w:tcPr>
            <w:tcW w:type="dxa" w:w="576"/>
          </w:tcPr>
          <w:p>
            <w:r>
              <w:t>European, Italian, Cafe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1199</w:t>
            </w:r>
          </w:p>
        </w:tc>
      </w:tr>
    </w:tbl>
    <w:p>
      <w:r>
        <w:br w:type="page"/>
      </w:r>
    </w:p>
    <w:p>
      <w:pPr>
        <w:pStyle w:val="Heading2"/>
      </w:pPr>
      <w:r>
        <w:t>Holiday Inn,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Viva Deli - Holiday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Holiday Inn, 12, Asset Area, Hospitality District, Aerocity, New Delhi</w:t>
            </w:r>
          </w:p>
        </w:tc>
        <w:tc>
          <w:tcPr>
            <w:tcW w:type="dxa" w:w="576"/>
          </w:tcPr>
          <w:p>
            <w:r>
              <w:t>Holiday Inn, Aerocity</w:t>
            </w:r>
          </w:p>
        </w:tc>
        <w:tc>
          <w:tcPr>
            <w:tcW w:type="dxa" w:w="576"/>
          </w:tcPr>
          <w:p>
            <w:r>
              <w:t>77.122793</w:t>
            </w:r>
          </w:p>
        </w:tc>
        <w:tc>
          <w:tcPr>
            <w:tcW w:type="dxa" w:w="576"/>
          </w:tcPr>
          <w:p>
            <w:r>
              <w:t>28.550327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Heading2"/>
      </w:pPr>
      <w:r>
        <w:t>Holiday Inn, Mayur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on 3 - Holiday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Holiday Inn, 13-A, District Centre, Mayur Vihar Phase 1, New Delhi</w:t>
            </w:r>
          </w:p>
        </w:tc>
        <w:tc>
          <w:tcPr>
            <w:tcW w:type="dxa" w:w="576"/>
          </w:tcPr>
          <w:p>
            <w:r>
              <w:t>Holiday Inn, Mayur Vihar</w:t>
            </w:r>
          </w:p>
        </w:tc>
        <w:tc>
          <w:tcPr>
            <w:tcW w:type="dxa" w:w="576"/>
          </w:tcPr>
          <w:p>
            <w:r>
              <w:t>77.2980406</w:t>
            </w:r>
          </w:p>
        </w:tc>
        <w:tc>
          <w:tcPr>
            <w:tcW w:type="dxa" w:w="576"/>
          </w:tcPr>
          <w:p>
            <w:r>
              <w:t>28.5907981</w:t>
            </w:r>
          </w:p>
        </w:tc>
        <w:tc>
          <w:tcPr>
            <w:tcW w:type="dxa" w:w="576"/>
          </w:tcPr>
          <w:p>
            <w:r>
              <w:t>Continental, Chinese, Thai, Mediterranean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174</w:t>
            </w:r>
          </w:p>
        </w:tc>
      </w:tr>
      <w:tr>
        <w:tc>
          <w:tcPr>
            <w:tcW w:type="dxa" w:w="576"/>
          </w:tcPr>
          <w:p>
            <w:r>
              <w:t>The Kylin Experience - Holiday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Holiday Inn, 13 A, District Centre, Mayur Vihar Phase 1, New Delhi</w:t>
            </w:r>
          </w:p>
        </w:tc>
        <w:tc>
          <w:tcPr>
            <w:tcW w:type="dxa" w:w="576"/>
          </w:tcPr>
          <w:p>
            <w:r>
              <w:t>Holiday Inn, Mayur Vihar</w:t>
            </w:r>
          </w:p>
        </w:tc>
        <w:tc>
          <w:tcPr>
            <w:tcW w:type="dxa" w:w="576"/>
          </w:tcPr>
          <w:p>
            <w:r>
              <w:t>77.2977869</w:t>
            </w:r>
          </w:p>
        </w:tc>
        <w:tc>
          <w:tcPr>
            <w:tcW w:type="dxa" w:w="576"/>
          </w:tcPr>
          <w:p>
            <w:r>
              <w:t>28.5905091</w:t>
            </w:r>
          </w:p>
        </w:tc>
        <w:tc>
          <w:tcPr>
            <w:tcW w:type="dxa" w:w="576"/>
          </w:tcPr>
          <w:p>
            <w:r>
              <w:t>Japanese, Chinese, Asian, Thai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</w:tbl>
    <w:p>
      <w:r>
        <w:br w:type="page"/>
      </w:r>
    </w:p>
    <w:p>
      <w:pPr>
        <w:pStyle w:val="Heading2"/>
      </w:pPr>
      <w:r>
        <w:t>Hotel Broadway, Daryaganj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Thugs - Hotel Broadway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Broadway, 4/15/A, Daryaganj, New Delhi</w:t>
            </w:r>
          </w:p>
        </w:tc>
        <w:tc>
          <w:tcPr>
            <w:tcW w:type="dxa" w:w="576"/>
          </w:tcPr>
          <w:p>
            <w:r>
              <w:t>Hotel Broadway, Daryaganj</w:t>
            </w:r>
          </w:p>
        </w:tc>
        <w:tc>
          <w:tcPr>
            <w:tcW w:type="dxa" w:w="576"/>
          </w:tcPr>
          <w:p>
            <w:r>
              <w:t>77.2379557</w:t>
            </w:r>
          </w:p>
        </w:tc>
        <w:tc>
          <w:tcPr>
            <w:tcW w:type="dxa" w:w="576"/>
          </w:tcPr>
          <w:p>
            <w:r>
              <w:t>28.6409625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Chor Bizarre - Hotel Broadway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Broadway, 4/15/A, Daryaganj, New Delhi</w:t>
            </w:r>
          </w:p>
        </w:tc>
        <w:tc>
          <w:tcPr>
            <w:tcW w:type="dxa" w:w="576"/>
          </w:tcPr>
          <w:p>
            <w:r>
              <w:t>Hotel Broadway, Daryaganj</w:t>
            </w:r>
          </w:p>
        </w:tc>
        <w:tc>
          <w:tcPr>
            <w:tcW w:type="dxa" w:w="576"/>
          </w:tcPr>
          <w:p>
            <w:r>
              <w:t>77.2378659</w:t>
            </w:r>
          </w:p>
        </w:tc>
        <w:tc>
          <w:tcPr>
            <w:tcW w:type="dxa" w:w="576"/>
          </w:tcPr>
          <w:p>
            <w:r>
              <w:t>28.6410435</w:t>
            </w:r>
          </w:p>
        </w:tc>
        <w:tc>
          <w:tcPr>
            <w:tcW w:type="dxa" w:w="576"/>
          </w:tcPr>
          <w:p>
            <w:r>
              <w:t>North Indian, Kashmiri, Chinese, Thai, Korean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295</w:t>
            </w:r>
          </w:p>
        </w:tc>
      </w:tr>
    </w:tbl>
    <w:p>
      <w:r>
        <w:br w:type="page"/>
      </w:r>
    </w:p>
    <w:p>
      <w:pPr>
        <w:pStyle w:val="Heading2"/>
      </w:pPr>
      <w:r>
        <w:t>Hotel City Park, Pitampura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Opium Bar - Hotel City Park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City Park, KP Block, Pitampura, New Delhi</w:t>
            </w:r>
          </w:p>
        </w:tc>
        <w:tc>
          <w:tcPr>
            <w:tcW w:type="dxa" w:w="576"/>
          </w:tcPr>
          <w:p>
            <w:r>
              <w:t>Hotel City Park, Pitampura</w:t>
            </w:r>
          </w:p>
        </w:tc>
        <w:tc>
          <w:tcPr>
            <w:tcW w:type="dxa" w:w="576"/>
          </w:tcPr>
          <w:p>
            <w:r>
              <w:t>77.1430501</w:t>
            </w:r>
          </w:p>
        </w:tc>
        <w:tc>
          <w:tcPr>
            <w:tcW w:type="dxa" w:w="576"/>
          </w:tcPr>
          <w:p>
            <w:r>
              <w:t>28.7056604</w:t>
            </w:r>
          </w:p>
        </w:tc>
        <w:tc>
          <w:tcPr>
            <w:tcW w:type="dxa" w:w="576"/>
          </w:tcPr>
          <w:p>
            <w:r>
              <w:t>Finger Food, North Indian, Chinese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Yellow Mirchi - Hotel City Park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City Park, KP Block, Pitampura, New Delhi</w:t>
            </w:r>
          </w:p>
        </w:tc>
        <w:tc>
          <w:tcPr>
            <w:tcW w:type="dxa" w:w="576"/>
          </w:tcPr>
          <w:p>
            <w:r>
              <w:t>Hotel City Park, Pitampura</w:t>
            </w:r>
          </w:p>
        </w:tc>
        <w:tc>
          <w:tcPr>
            <w:tcW w:type="dxa" w:w="576"/>
          </w:tcPr>
          <w:p>
            <w:r>
              <w:t>77.1432187</w:t>
            </w:r>
          </w:p>
        </w:tc>
        <w:tc>
          <w:tcPr>
            <w:tcW w:type="dxa" w:w="576"/>
          </w:tcPr>
          <w:p>
            <w:r>
              <w:t>28.7057393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259</w:t>
            </w:r>
          </w:p>
        </w:tc>
      </w:tr>
    </w:tbl>
    <w:p>
      <w:r>
        <w:br w:type="page"/>
      </w:r>
    </w:p>
    <w:p>
      <w:pPr>
        <w:pStyle w:val="Heading2"/>
      </w:pPr>
      <w:r>
        <w:t>Hotel Classic Diplomat, Mahipalpur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Curry Capital - Hotel Classic Diplomat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NH 8, Near IGI Airport, Mahipalpur, New Delhi</w:t>
            </w:r>
          </w:p>
        </w:tc>
        <w:tc>
          <w:tcPr>
            <w:tcW w:type="dxa" w:w="576"/>
          </w:tcPr>
          <w:p>
            <w:r>
              <w:t>Hotel Classic Diplomat, Mahipalpur</w:t>
            </w:r>
          </w:p>
        </w:tc>
        <w:tc>
          <w:tcPr>
            <w:tcW w:type="dxa" w:w="576"/>
          </w:tcPr>
          <w:p>
            <w:r>
              <w:t>77.1261797</w:t>
            </w:r>
          </w:p>
        </w:tc>
        <w:tc>
          <w:tcPr>
            <w:tcW w:type="dxa" w:w="576"/>
          </w:tcPr>
          <w:p>
            <w:r>
              <w:t>28.5476562</w:t>
            </w:r>
          </w:p>
        </w:tc>
        <w:tc>
          <w:tcPr>
            <w:tcW w:type="dxa" w:w="576"/>
          </w:tcPr>
          <w:p>
            <w:r>
              <w:t>North Indian, Continental, South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Viceroy Bar - Hotel Classic Diplomat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Classic Diplomat, A-4, NH 8, Near IGI Airport, Mahipalpur, New Delhi</w:t>
            </w:r>
          </w:p>
        </w:tc>
        <w:tc>
          <w:tcPr>
            <w:tcW w:type="dxa" w:w="576"/>
          </w:tcPr>
          <w:p>
            <w:r>
              <w:t>Hotel Classic Diplomat, Mahipalpur</w:t>
            </w:r>
          </w:p>
        </w:tc>
        <w:tc>
          <w:tcPr>
            <w:tcW w:type="dxa" w:w="576"/>
          </w:tcPr>
          <w:p>
            <w:r>
              <w:t>77.1259999</w:t>
            </w:r>
          </w:p>
        </w:tc>
        <w:tc>
          <w:tcPr>
            <w:tcW w:type="dxa" w:w="576"/>
          </w:tcPr>
          <w:p>
            <w:r>
              <w:t>28.5479078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Hotel Regent Grand, Karol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Regent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Regent Grand, 2/6 East Patel Nagar, Near Pusa Road, East Patel Nagar, New Delhi</w:t>
            </w:r>
          </w:p>
        </w:tc>
        <w:tc>
          <w:tcPr>
            <w:tcW w:type="dxa" w:w="576"/>
          </w:tcPr>
          <w:p>
            <w:r>
              <w:t>Hotel Regent Grand, Karol Bagh</w:t>
            </w:r>
          </w:p>
        </w:tc>
        <w:tc>
          <w:tcPr>
            <w:tcW w:type="dxa" w:w="576"/>
          </w:tcPr>
          <w:p>
            <w:r>
              <w:t>77.1729864</w:t>
            </w:r>
          </w:p>
        </w:tc>
        <w:tc>
          <w:tcPr>
            <w:tcW w:type="dxa" w:w="576"/>
          </w:tcPr>
          <w:p>
            <w:r>
              <w:t>28.6430365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Grand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Regent Grand, 2/6 East Patel Nagar, Near Pusa Road, East Patel Nagar, New Delhi</w:t>
            </w:r>
          </w:p>
        </w:tc>
        <w:tc>
          <w:tcPr>
            <w:tcW w:type="dxa" w:w="576"/>
          </w:tcPr>
          <w:p>
            <w:r>
              <w:t>Hotel Regent Grand, Karol Bagh</w:t>
            </w:r>
          </w:p>
        </w:tc>
        <w:tc>
          <w:tcPr>
            <w:tcW w:type="dxa" w:w="576"/>
          </w:tcPr>
          <w:p>
            <w:r>
              <w:t>77.1729982</w:t>
            </w:r>
          </w:p>
        </w:tc>
        <w:tc>
          <w:tcPr>
            <w:tcW w:type="dxa" w:w="576"/>
          </w:tcPr>
          <w:p>
            <w:r>
              <w:t>28.6430256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Hotel The Royal Plaza, Janpath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Lutyen's - Hotel The Royal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The Royal Plaza, 19, Ashoka Road, Janpath, New Delhi</w:t>
            </w:r>
          </w:p>
        </w:tc>
        <w:tc>
          <w:tcPr>
            <w:tcW w:type="dxa" w:w="576"/>
          </w:tcPr>
          <w:p>
            <w:r>
              <w:t>Hotel The Royal Plaza, Janpath</w:t>
            </w:r>
          </w:p>
        </w:tc>
        <w:tc>
          <w:tcPr>
            <w:tcW w:type="dxa" w:w="576"/>
          </w:tcPr>
          <w:p>
            <w:r>
              <w:t>77.2170282</w:t>
            </w:r>
          </w:p>
        </w:tc>
        <w:tc>
          <w:tcPr>
            <w:tcW w:type="dxa" w:w="576"/>
          </w:tcPr>
          <w:p>
            <w:r>
              <w:t>28.6212265</w:t>
            </w:r>
          </w:p>
        </w:tc>
        <w:tc>
          <w:tcPr>
            <w:tcW w:type="dxa" w:w="576"/>
          </w:tcPr>
          <w:p>
            <w:r>
              <w:t>Continental, North Indian, Italian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Onyx Bar - Hotel The Royal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The Royal Plaza, 19, Ashoka Road, Janpath, New Delhi</w:t>
            </w:r>
          </w:p>
        </w:tc>
        <w:tc>
          <w:tcPr>
            <w:tcW w:type="dxa" w:w="576"/>
          </w:tcPr>
          <w:p>
            <w:r>
              <w:t>Hotel The Royal Plaza, Janpath</w:t>
            </w:r>
          </w:p>
        </w:tc>
        <w:tc>
          <w:tcPr>
            <w:tcW w:type="dxa" w:w="576"/>
          </w:tcPr>
          <w:p>
            <w:r>
              <w:t>77.2170731</w:t>
            </w:r>
          </w:p>
        </w:tc>
        <w:tc>
          <w:tcPr>
            <w:tcW w:type="dxa" w:w="576"/>
          </w:tcPr>
          <w:p>
            <w:r>
              <w:t>28.6212756</w:t>
            </w:r>
          </w:p>
        </w:tc>
        <w:tc>
          <w:tcPr>
            <w:tcW w:type="dxa" w:w="576"/>
          </w:tcPr>
          <w:p>
            <w:r>
              <w:t>Continental, Chinese, Japanese, North Indian, Thai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SKY Lounge Bar &amp; Grill - Hotel The Royal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Rooftop, Hotel The Royal Plaza, 19, Ashoka Road, Connaught Place, New Delhi</w:t>
            </w:r>
          </w:p>
        </w:tc>
        <w:tc>
          <w:tcPr>
            <w:tcW w:type="dxa" w:w="576"/>
          </w:tcPr>
          <w:p>
            <w:r>
              <w:t>Hotel The Royal Plaza, Janpath</w:t>
            </w:r>
          </w:p>
        </w:tc>
        <w:tc>
          <w:tcPr>
            <w:tcW w:type="dxa" w:w="576"/>
          </w:tcPr>
          <w:p>
            <w:r>
              <w:t>77.2170731</w:t>
            </w:r>
          </w:p>
        </w:tc>
        <w:tc>
          <w:tcPr>
            <w:tcW w:type="dxa" w:w="576"/>
          </w:tcPr>
          <w:p>
            <w:r>
              <w:t>28.6212756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265</w:t>
            </w:r>
          </w:p>
        </w:tc>
      </w:tr>
      <w:tr>
        <w:tc>
          <w:tcPr>
            <w:tcW w:type="dxa" w:w="576"/>
          </w:tcPr>
          <w:p>
            <w:r>
              <w:t>Jasmine - Hotel The Royal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The Royal Plaza, 19, Ashoka Road, Janpath, New Delhi</w:t>
            </w:r>
          </w:p>
        </w:tc>
        <w:tc>
          <w:tcPr>
            <w:tcW w:type="dxa" w:w="576"/>
          </w:tcPr>
          <w:p>
            <w:r>
              <w:t>Hotel The Royal Plaza, Janpath</w:t>
            </w:r>
          </w:p>
        </w:tc>
        <w:tc>
          <w:tcPr>
            <w:tcW w:type="dxa" w:w="576"/>
          </w:tcPr>
          <w:p>
            <w:r>
              <w:t>77.2170731</w:t>
            </w:r>
          </w:p>
        </w:tc>
        <w:tc>
          <w:tcPr>
            <w:tcW w:type="dxa" w:w="576"/>
          </w:tcPr>
          <w:p>
            <w:r>
              <w:t>28.6212756</w:t>
            </w:r>
          </w:p>
        </w:tc>
        <w:tc>
          <w:tcPr>
            <w:tcW w:type="dxa" w:w="576"/>
          </w:tcPr>
          <w:p>
            <w:r>
              <w:t>Seafood, Chinese, Japanese, Sushi, Thai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Lord William Tea Lounge - Hotel The Royal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The Royal Plaza, 19, Ashoka Road, Janpath, New Delhi</w:t>
            </w:r>
          </w:p>
        </w:tc>
        <w:tc>
          <w:tcPr>
            <w:tcW w:type="dxa" w:w="576"/>
          </w:tcPr>
          <w:p>
            <w:r>
              <w:t>Hotel The Royal Plaza, Janpath</w:t>
            </w:r>
          </w:p>
        </w:tc>
        <w:tc>
          <w:tcPr>
            <w:tcW w:type="dxa" w:w="576"/>
          </w:tcPr>
          <w:p>
            <w:r>
              <w:t>77.216908</w:t>
            </w:r>
          </w:p>
        </w:tc>
        <w:tc>
          <w:tcPr>
            <w:tcW w:type="dxa" w:w="576"/>
          </w:tcPr>
          <w:p>
            <w:r>
              <w:t>28.6212322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Royal Brewery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The Royal Plaza, 19, Ashoka Road, Connaught Place, New Delhi</w:t>
            </w:r>
          </w:p>
        </w:tc>
        <w:tc>
          <w:tcPr>
            <w:tcW w:type="dxa" w:w="576"/>
          </w:tcPr>
          <w:p>
            <w:r>
              <w:t>Hotel The Royal Plaza, Janpath</w:t>
            </w:r>
          </w:p>
        </w:tc>
        <w:tc>
          <w:tcPr>
            <w:tcW w:type="dxa" w:w="576"/>
          </w:tcPr>
          <w:p>
            <w:r>
              <w:t>77.2170282</w:t>
            </w:r>
          </w:p>
        </w:tc>
        <w:tc>
          <w:tcPr>
            <w:tcW w:type="dxa" w:w="576"/>
          </w:tcPr>
          <w:p>
            <w:r>
              <w:t>28.6213161</w:t>
            </w:r>
          </w:p>
        </w:tc>
        <w:tc>
          <w:tcPr>
            <w:tcW w:type="dxa" w:w="576"/>
          </w:tcPr>
          <w:p>
            <w:r>
              <w:t>Finger Food, 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</w:tbl>
    <w:p>
      <w:r>
        <w:br w:type="page"/>
      </w:r>
    </w:p>
    <w:p>
      <w:pPr>
        <w:pStyle w:val="Heading2"/>
      </w:pPr>
      <w:r>
        <w:t>Hyatt Regency, Bhikaji Cama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- Hyatt Regency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Hyatt Regency, Bhikaji Cama Place, New Delhi</w:t>
            </w:r>
          </w:p>
        </w:tc>
        <w:tc>
          <w:tcPr>
            <w:tcW w:type="dxa" w:w="576"/>
          </w:tcPr>
          <w:p>
            <w:r>
              <w:t>Hyatt Regency, Bhikaji Cama Place</w:t>
            </w:r>
          </w:p>
        </w:tc>
        <w:tc>
          <w:tcPr>
            <w:tcW w:type="dxa" w:w="576"/>
          </w:tcPr>
          <w:p>
            <w:r>
              <w:t>77.185331</w:t>
            </w:r>
          </w:p>
        </w:tc>
        <w:tc>
          <w:tcPr>
            <w:tcW w:type="dxa" w:w="576"/>
          </w:tcPr>
          <w:p>
            <w:r>
              <w:t>28.56904</w:t>
            </w:r>
          </w:p>
        </w:tc>
        <w:tc>
          <w:tcPr>
            <w:tcW w:type="dxa" w:w="576"/>
          </w:tcPr>
          <w:p>
            <w:r>
              <w:t>Cafe, Continental, North Indian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261</w:t>
            </w:r>
          </w:p>
        </w:tc>
      </w:tr>
      <w:tr>
        <w:tc>
          <w:tcPr>
            <w:tcW w:type="dxa" w:w="576"/>
          </w:tcPr>
          <w:p>
            <w:r>
              <w:t>La Piazza - Hyatt Regency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Hyatt Regency, Bhikaji Cama Place, New Delhi</w:t>
            </w:r>
          </w:p>
        </w:tc>
        <w:tc>
          <w:tcPr>
            <w:tcW w:type="dxa" w:w="576"/>
          </w:tcPr>
          <w:p>
            <w:r>
              <w:t>Hyatt Regency, Bhikaji Cama Place</w:t>
            </w:r>
          </w:p>
        </w:tc>
        <w:tc>
          <w:tcPr>
            <w:tcW w:type="dxa" w:w="576"/>
          </w:tcPr>
          <w:p>
            <w:r>
              <w:t>77.185331</w:t>
            </w:r>
          </w:p>
        </w:tc>
        <w:tc>
          <w:tcPr>
            <w:tcW w:type="dxa" w:w="576"/>
          </w:tcPr>
          <w:p>
            <w:r>
              <w:t>28.56904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410</w:t>
            </w:r>
          </w:p>
        </w:tc>
      </w:tr>
      <w:tr>
        <w:tc>
          <w:tcPr>
            <w:tcW w:type="dxa" w:w="576"/>
          </w:tcPr>
          <w:p>
            <w:r>
              <w:t>Polo Lounge - Hyatt Regency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Hyatt Regency, Bhikaji Cama Place, New Delhi</w:t>
            </w:r>
          </w:p>
        </w:tc>
        <w:tc>
          <w:tcPr>
            <w:tcW w:type="dxa" w:w="576"/>
          </w:tcPr>
          <w:p>
            <w:r>
              <w:t>Hyatt Regency, Bhikaji Cama Place</w:t>
            </w:r>
          </w:p>
        </w:tc>
        <w:tc>
          <w:tcPr>
            <w:tcW w:type="dxa" w:w="576"/>
          </w:tcPr>
          <w:p>
            <w:r>
              <w:t>77.185331</w:t>
            </w:r>
          </w:p>
        </w:tc>
        <w:tc>
          <w:tcPr>
            <w:tcW w:type="dxa" w:w="576"/>
          </w:tcPr>
          <w:p>
            <w:r>
              <w:t>28.56904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Sidewalk - Hyatt Regency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Hyatt Regency, Bhikaji Cama Place, New Delhi</w:t>
            </w:r>
          </w:p>
        </w:tc>
        <w:tc>
          <w:tcPr>
            <w:tcW w:type="dxa" w:w="576"/>
          </w:tcPr>
          <w:p>
            <w:r>
              <w:t>Hyatt Regency, Bhikaji Cama Place</w:t>
            </w:r>
          </w:p>
        </w:tc>
        <w:tc>
          <w:tcPr>
            <w:tcW w:type="dxa" w:w="576"/>
          </w:tcPr>
          <w:p>
            <w:r>
              <w:t>77.185331</w:t>
            </w:r>
          </w:p>
        </w:tc>
        <w:tc>
          <w:tcPr>
            <w:tcW w:type="dxa" w:w="576"/>
          </w:tcPr>
          <w:p>
            <w:r>
              <w:t>28.56904</w:t>
            </w:r>
          </w:p>
        </w:tc>
        <w:tc>
          <w:tcPr>
            <w:tcW w:type="dxa" w:w="576"/>
          </w:tcPr>
          <w:p>
            <w:r>
              <w:t>Bakery, 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T.K'S Oriental Grill - Hyatt Regency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Hyatt Regency, Bhikaji Cama Place, New Delhi</w:t>
            </w:r>
          </w:p>
        </w:tc>
        <w:tc>
          <w:tcPr>
            <w:tcW w:type="dxa" w:w="576"/>
          </w:tcPr>
          <w:p>
            <w:r>
              <w:t>Hyatt Regency, Bhikaji Cama Place</w:t>
            </w:r>
          </w:p>
        </w:tc>
        <w:tc>
          <w:tcPr>
            <w:tcW w:type="dxa" w:w="576"/>
          </w:tcPr>
          <w:p>
            <w:r>
              <w:t>77.185331</w:t>
            </w:r>
          </w:p>
        </w:tc>
        <w:tc>
          <w:tcPr>
            <w:tcW w:type="dxa" w:w="576"/>
          </w:tcPr>
          <w:p>
            <w:r>
              <w:t>28.56904</w:t>
            </w:r>
          </w:p>
        </w:tc>
        <w:tc>
          <w:tcPr>
            <w:tcW w:type="dxa" w:w="576"/>
          </w:tcPr>
          <w:p>
            <w:r>
              <w:t>Japanese, Thai, Sushi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290</w:t>
            </w:r>
          </w:p>
        </w:tc>
      </w:tr>
      <w:tr>
        <w:tc>
          <w:tcPr>
            <w:tcW w:type="dxa" w:w="576"/>
          </w:tcPr>
          <w:p>
            <w:r>
              <w:t>China Kitchen - Hyatt Regency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Hyatt Regency, Bhikaji Cama Place, New Delhi</w:t>
            </w:r>
          </w:p>
        </w:tc>
        <w:tc>
          <w:tcPr>
            <w:tcW w:type="dxa" w:w="576"/>
          </w:tcPr>
          <w:p>
            <w:r>
              <w:t>Hyatt Regency, Bhikaji Cama Place</w:t>
            </w:r>
          </w:p>
        </w:tc>
        <w:tc>
          <w:tcPr>
            <w:tcW w:type="dxa" w:w="576"/>
          </w:tcPr>
          <w:p>
            <w:r>
              <w:t>77.185331</w:t>
            </w:r>
          </w:p>
        </w:tc>
        <w:tc>
          <w:tcPr>
            <w:tcW w:type="dxa" w:w="576"/>
          </w:tcPr>
          <w:p>
            <w:r>
              <w:t>28.56904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424</w:t>
            </w:r>
          </w:p>
        </w:tc>
      </w:tr>
    </w:tbl>
    <w:p>
      <w:r>
        <w:br w:type="page"/>
      </w:r>
    </w:p>
    <w:p>
      <w:pPr>
        <w:pStyle w:val="Heading2"/>
      </w:pPr>
      <w:r>
        <w:t>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Baked and Wrapped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Laxmi Bai Nagar, INA, New Delhi</w:t>
            </w:r>
          </w:p>
        </w:tc>
        <w:tc>
          <w:tcPr>
            <w:tcW w:type="dxa" w:w="576"/>
          </w:tcPr>
          <w:p>
            <w:r>
              <w:t>INA</w:t>
            </w:r>
          </w:p>
        </w:tc>
        <w:tc>
          <w:tcPr>
            <w:tcW w:type="dxa" w:w="576"/>
          </w:tcPr>
          <w:p>
            <w:r>
              <w:t>77.2093928</w:t>
            </w:r>
          </w:p>
        </w:tc>
        <w:tc>
          <w:tcPr>
            <w:tcW w:type="dxa" w:w="576"/>
          </w:tcPr>
          <w:p>
            <w:r>
              <w:t>28.5780214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M.D.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62, Laxmi Bai Nagar Market, Opposite INA Market, Near Dilli Haat, INA, New Delhi</w:t>
            </w:r>
          </w:p>
        </w:tc>
        <w:tc>
          <w:tcPr>
            <w:tcW w:type="dxa" w:w="576"/>
          </w:tcPr>
          <w:p>
            <w:r>
              <w:t>INA</w:t>
            </w:r>
          </w:p>
        </w:tc>
        <w:tc>
          <w:tcPr>
            <w:tcW w:type="dxa" w:w="576"/>
          </w:tcPr>
          <w:p>
            <w:r>
              <w:t>77.2100616</w:t>
            </w:r>
          </w:p>
        </w:tc>
        <w:tc>
          <w:tcPr>
            <w:tcW w:type="dxa" w:w="576"/>
          </w:tcPr>
          <w:p>
            <w:r>
              <w:t>28.5783748</w:t>
            </w:r>
          </w:p>
        </w:tc>
        <w:tc>
          <w:tcPr>
            <w:tcW w:type="dxa" w:w="576"/>
          </w:tcPr>
          <w:p>
            <w:r>
              <w:t>North Indian, Mughlai, Chinese, South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Kerala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211-A, Mohan Singh Market, INA Market, INA, New Delhi</w:t>
            </w:r>
          </w:p>
        </w:tc>
        <w:tc>
          <w:tcPr>
            <w:tcW w:type="dxa" w:w="576"/>
          </w:tcPr>
          <w:p>
            <w:r>
              <w:t>INA</w:t>
            </w:r>
          </w:p>
        </w:tc>
        <w:tc>
          <w:tcPr>
            <w:tcW w:type="dxa" w:w="576"/>
          </w:tcPr>
          <w:p>
            <w:r>
              <w:t>77.2100216</w:t>
            </w:r>
          </w:p>
        </w:tc>
        <w:tc>
          <w:tcPr>
            <w:tcW w:type="dxa" w:w="576"/>
          </w:tcPr>
          <w:p>
            <w:r>
              <w:t>28.5739586</w:t>
            </w:r>
          </w:p>
        </w:tc>
        <w:tc>
          <w:tcPr>
            <w:tcW w:type="dxa" w:w="576"/>
          </w:tcPr>
          <w:p>
            <w:r>
              <w:t>Kerala, Biryani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New Classic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35, Laxmi Bai Nagar Market, INA, New Delhi</w:t>
            </w:r>
          </w:p>
        </w:tc>
        <w:tc>
          <w:tcPr>
            <w:tcW w:type="dxa" w:w="576"/>
          </w:tcPr>
          <w:p>
            <w:r>
              <w:t>INA</w:t>
            </w:r>
          </w:p>
        </w:tc>
        <w:tc>
          <w:tcPr>
            <w:tcW w:type="dxa" w:w="576"/>
          </w:tcPr>
          <w:p>
            <w:r>
              <w:t>77.2095724</w:t>
            </w:r>
          </w:p>
        </w:tc>
        <w:tc>
          <w:tcPr>
            <w:tcW w:type="dxa" w:w="576"/>
          </w:tcPr>
          <w:p>
            <w:r>
              <w:t>28.5780386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IP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Abhishek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G-6, Pankaj Corner Market, Near Prince Appartment,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77.3016535</w:t>
            </w:r>
          </w:p>
        </w:tc>
        <w:tc>
          <w:tcPr>
            <w:tcW w:type="dxa" w:w="576"/>
          </w:tcPr>
          <w:p>
            <w:r>
              <w:t>28.6307448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AL Maroosh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E/76, West Vinod Nagar,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77.2933535</w:t>
            </w:r>
          </w:p>
        </w:tc>
        <w:tc>
          <w:tcPr>
            <w:tcW w:type="dxa" w:w="576"/>
          </w:tcPr>
          <w:p>
            <w:r>
              <w:t>28.6221018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Ambarsari Kababs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G-45, Pankaj Central Market, Near Plato Public School,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77.3027284</w:t>
            </w:r>
          </w:p>
        </w:tc>
        <w:tc>
          <w:tcPr>
            <w:tcW w:type="dxa" w:w="576"/>
          </w:tcPr>
          <w:p>
            <w:r>
              <w:t>28.6332414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Ambrosia - The Golden Palms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Golden Palms Hotel, 6C, Opposite East Delhi Police Headquarter,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77.3061495</w:t>
            </w:r>
          </w:p>
        </w:tc>
        <w:tc>
          <w:tcPr>
            <w:tcW w:type="dxa" w:w="576"/>
          </w:tcPr>
          <w:p>
            <w:r>
              <w:t>28.6310189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Bala's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B/1-133, Ekta Garden,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77.3062105</w:t>
            </w:r>
          </w:p>
        </w:tc>
        <w:tc>
          <w:tcPr>
            <w:tcW w:type="dxa" w:w="576"/>
          </w:tcPr>
          <w:p>
            <w:r>
              <w:t>28.6311765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Cafe Meadows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DDA Market 1, Opposite St. Andrew's Scots School,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77.2995552</w:t>
            </w:r>
          </w:p>
        </w:tc>
        <w:tc>
          <w:tcPr>
            <w:tcW w:type="dxa" w:w="576"/>
          </w:tcPr>
          <w:p>
            <w:r>
              <w:t>28.6360907</w:t>
            </w:r>
          </w:p>
        </w:tc>
        <w:tc>
          <w:tcPr>
            <w:tcW w:type="dxa" w:w="576"/>
          </w:tcPr>
          <w:p>
            <w:r>
              <w:t>Fast Food,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Dee The Baker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Agrasen Apartments,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77.3089444</w:t>
            </w:r>
          </w:p>
        </w:tc>
        <w:tc>
          <w:tcPr>
            <w:tcW w:type="dxa" w:w="576"/>
          </w:tcPr>
          <w:p>
            <w:r>
              <w:t>28.6281517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Dilli Darbaar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Madhu Vihar Market,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77.3043502</w:t>
            </w:r>
          </w:p>
        </w:tc>
        <w:tc>
          <w:tcPr>
            <w:tcW w:type="dxa" w:w="576"/>
          </w:tcPr>
          <w:p>
            <w:r>
              <w:t>28.6360024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Finger 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A-142, Madhu Vihar Main Road, Near Patparganj Bus Depot,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77.3056876</w:t>
            </w:r>
          </w:p>
        </w:tc>
        <w:tc>
          <w:tcPr>
            <w:tcW w:type="dxa" w:w="576"/>
          </w:tcPr>
          <w:p>
            <w:r>
              <w:t>28.6362503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  <w:tr>
        <w:tc>
          <w:tcPr>
            <w:tcW w:type="dxa" w:w="576"/>
          </w:tcPr>
          <w:p>
            <w:r>
              <w:t>Garden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Balco Society, Front Market,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77.3059907</w:t>
            </w:r>
          </w:p>
        </w:tc>
        <w:tc>
          <w:tcPr>
            <w:tcW w:type="dxa" w:w="576"/>
          </w:tcPr>
          <w:p>
            <w:r>
              <w:t>28.6306439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Hari Mirch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B-34, Gurudawara Road,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77.3031004</w:t>
            </w:r>
          </w:p>
        </w:tc>
        <w:tc>
          <w:tcPr>
            <w:tcW w:type="dxa" w:w="576"/>
          </w:tcPr>
          <w:p>
            <w:r>
              <w:t>28.6360078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101</w:t>
            </w:r>
          </w:p>
        </w:tc>
      </w:tr>
      <w:tr>
        <w:tc>
          <w:tcPr>
            <w:tcW w:type="dxa" w:w="576"/>
          </w:tcPr>
          <w:p>
            <w:r>
              <w:t>Kamal's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C-31, Gurudwara Road,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77.3031053</w:t>
            </w:r>
          </w:p>
        </w:tc>
        <w:tc>
          <w:tcPr>
            <w:tcW w:type="dxa" w:w="576"/>
          </w:tcPr>
          <w:p>
            <w:r>
              <w:t>28.6351912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Kocktails &amp; Kurries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Atlantic Plaza, Local Shopping Complex,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77.3089888</w:t>
            </w:r>
          </w:p>
        </w:tc>
        <w:tc>
          <w:tcPr>
            <w:tcW w:type="dxa" w:w="576"/>
          </w:tcPr>
          <w:p>
            <w:r>
              <w:t>28.6280802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30, Madhuvihar,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77.3032993</w:t>
            </w:r>
          </w:p>
        </w:tc>
        <w:tc>
          <w:tcPr>
            <w:tcW w:type="dxa" w:w="576"/>
          </w:tcPr>
          <w:p>
            <w:r>
              <w:t>28.6355354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Mahalaxmi Dairy &amp;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C-2/1, Madhu Vihar, Sai Chowk,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77.3039947</w:t>
            </w:r>
          </w:p>
        </w:tc>
        <w:tc>
          <w:tcPr>
            <w:tcW w:type="dxa" w:w="576"/>
          </w:tcPr>
          <w:p>
            <w:r>
              <w:t>28.6348977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Meet n 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G-2, Atlantic Plaza, LSC 2, Opposite Ajanta Apartment,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77.3082609</w:t>
            </w:r>
          </w:p>
        </w:tc>
        <w:tc>
          <w:tcPr>
            <w:tcW w:type="dxa" w:w="576"/>
          </w:tcPr>
          <w:p>
            <w:r>
              <w:t>28.6282279</w:t>
            </w:r>
          </w:p>
        </w:tc>
        <w:tc>
          <w:tcPr>
            <w:tcW w:type="dxa" w:w="576"/>
          </w:tcPr>
          <w:p>
            <w:r>
              <w:t>North Indian, Fast Food,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Punjabi Mirchi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G-21, Pankaj Central Market, Near Plato Public School,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77.3028343</w:t>
            </w:r>
          </w:p>
        </w:tc>
        <w:tc>
          <w:tcPr>
            <w:tcW w:type="dxa" w:w="576"/>
          </w:tcPr>
          <w:p>
            <w:r>
              <w:t>28.6335406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The Garam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Aggarwal Tower, Near Ajanta Market, LSC 2,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77.3079824</w:t>
            </w:r>
          </w:p>
        </w:tc>
        <w:tc>
          <w:tcPr>
            <w:tcW w:type="dxa" w:w="576"/>
          </w:tcPr>
          <w:p>
            <w:r>
              <w:t>28.627967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Unique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77.3035124</w:t>
            </w:r>
          </w:p>
        </w:tc>
        <w:tc>
          <w:tcPr>
            <w:tcW w:type="dxa" w:w="576"/>
          </w:tcPr>
          <w:p>
            <w:r>
              <w:t>28.6349194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Vaishno Amritsari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G-12, Aggarwal Tower, Local Shopping Complex 2, Near AVB Public School,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77.307845</w:t>
            </w:r>
          </w:p>
        </w:tc>
        <w:tc>
          <w:tcPr>
            <w:tcW w:type="dxa" w:w="576"/>
          </w:tcPr>
          <w:p>
            <w:r>
              <w:t>28.6278421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Zara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DDA Market, Opposite Mayor Public School,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77.2919552</w:t>
            </w:r>
          </w:p>
        </w:tc>
        <w:tc>
          <w:tcPr>
            <w:tcW w:type="dxa" w:w="576"/>
          </w:tcPr>
          <w:p>
            <w:r>
              <w:t>28.6220862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Bhatia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DDA Market 2, Near Balco Apartment,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77.305996</w:t>
            </w:r>
          </w:p>
        </w:tc>
        <w:tc>
          <w:tcPr>
            <w:tcW w:type="dxa" w:w="576"/>
          </w:tcPr>
          <w:p>
            <w:r>
              <w:t>28.630711</w:t>
            </w:r>
          </w:p>
        </w:tc>
        <w:tc>
          <w:tcPr>
            <w:tcW w:type="dxa" w:w="576"/>
          </w:tcPr>
          <w:p>
            <w:r>
              <w:t>Mithai, South Indian,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  <w:tr>
        <w:tc>
          <w:tcPr>
            <w:tcW w:type="dxa" w:w="576"/>
          </w:tcPr>
          <w:p>
            <w:r>
              <w:t>De Cafepedia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B-41, Shop 2, Gurdwara Road,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77.3030936</w:t>
            </w:r>
          </w:p>
        </w:tc>
        <w:tc>
          <w:tcPr>
            <w:tcW w:type="dxa" w:w="576"/>
          </w:tcPr>
          <w:p>
            <w:r>
              <w:t>28.6360258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Icy Curls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C-12/1 Main Road, Madhu Vihar Market,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77.3037739</w:t>
            </w:r>
          </w:p>
        </w:tc>
        <w:tc>
          <w:tcPr>
            <w:tcW w:type="dxa" w:w="576"/>
          </w:tcPr>
          <w:p>
            <w:r>
              <w:t>28.634931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Chakhna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G-2, Pankaj Plaza, Patparganj,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77.3012262</w:t>
            </w:r>
          </w:p>
        </w:tc>
        <w:tc>
          <w:tcPr>
            <w:tcW w:type="dxa" w:w="576"/>
          </w:tcPr>
          <w:p>
            <w:r>
              <w:t>28.6308689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Choco-House Chocolatiers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224 Vardhman Plaza, 9 Local Shopping Center 2,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 Brown Affairs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Anamika Apartments,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77.2995024</w:t>
            </w:r>
          </w:p>
        </w:tc>
        <w:tc>
          <w:tcPr>
            <w:tcW w:type="dxa" w:w="576"/>
          </w:tcPr>
          <w:p>
            <w:r>
              <w:t>28.6362246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Daya Sagar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204, Gali Number 13, Chander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77.2974464</w:t>
            </w:r>
          </w:p>
        </w:tc>
        <w:tc>
          <w:tcPr>
            <w:tcW w:type="dxa" w:w="576"/>
          </w:tcPr>
          <w:p>
            <w:r>
              <w:t>28.6346331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Code 99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C-72A, Shri Ram Chowk, Mandawali, Opposite Subzi Mandi, Vinod Nagar, Near,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77.3011496</w:t>
            </w:r>
          </w:p>
        </w:tc>
        <w:tc>
          <w:tcPr>
            <w:tcW w:type="dxa" w:w="576"/>
          </w:tcPr>
          <w:p>
            <w:r>
              <w:t>28.6274039</w:t>
            </w:r>
          </w:p>
        </w:tc>
        <w:tc>
          <w:tcPr>
            <w:tcW w:type="dxa" w:w="576"/>
          </w:tcPr>
          <w:p>
            <w:r>
              <w:t>Chinese, 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Foodie Singh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A-105, Shop 4, Chander Vihar Market, Sahyadri Appartment,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77.2990042</w:t>
            </w:r>
          </w:p>
        </w:tc>
        <w:tc>
          <w:tcPr>
            <w:tcW w:type="dxa" w:w="576"/>
          </w:tcPr>
          <w:p>
            <w:r>
              <w:t>28.6336787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Gluten Free by Deepika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Agrasen Apartments,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Healthy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Jain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246/67, Opposite Prince Apartment,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77.2995973</w:t>
            </w:r>
          </w:p>
        </w:tc>
        <w:tc>
          <w:tcPr>
            <w:tcW w:type="dxa" w:w="576"/>
          </w:tcPr>
          <w:p>
            <w:r>
              <w:t>28.630479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Kesariya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8, Aggarwal Tower, LSC 2, Patparganj,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77.30793916</w:t>
            </w:r>
          </w:p>
        </w:tc>
        <w:tc>
          <w:tcPr>
            <w:tcW w:type="dxa" w:w="576"/>
          </w:tcPr>
          <w:p>
            <w:r>
              <w:t>28.62804124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KG Confectionery and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C-18, Madhuvihar, Opposite OM Bikanerwala,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77.3038718</w:t>
            </w:r>
          </w:p>
        </w:tc>
        <w:tc>
          <w:tcPr>
            <w:tcW w:type="dxa" w:w="576"/>
          </w:tcPr>
          <w:p>
            <w:r>
              <w:t>28.6348699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Krishna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C- 31 A,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77.3032993</w:t>
            </w:r>
          </w:p>
        </w:tc>
        <w:tc>
          <w:tcPr>
            <w:tcW w:type="dxa" w:w="576"/>
          </w:tcPr>
          <w:p>
            <w:r>
              <w:t>28.6355354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Little Cup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107, Vidhi Apartments, Plot 116,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Kovilakam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70/3, Gali 5,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77.30450468</w:t>
            </w:r>
          </w:p>
        </w:tc>
        <w:tc>
          <w:tcPr>
            <w:tcW w:type="dxa" w:w="576"/>
          </w:tcPr>
          <w:p>
            <w:r>
              <w:t>28.63570449</w:t>
            </w:r>
          </w:p>
        </w:tc>
        <w:tc>
          <w:tcPr>
            <w:tcW w:type="dxa" w:w="576"/>
          </w:tcPr>
          <w:p>
            <w:r>
              <w:t>Kerala,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Nice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E/74 West Vinod Nagar,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77.2934576</w:t>
            </w:r>
          </w:p>
        </w:tc>
        <w:tc>
          <w:tcPr>
            <w:tcW w:type="dxa" w:w="576"/>
          </w:tcPr>
          <w:p>
            <w:r>
              <w:t>28.6219398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Radhey Radhey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D-500, West Vinod Nagar, Near Apex Hospital,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77.3029659</w:t>
            </w:r>
          </w:p>
        </w:tc>
        <w:tc>
          <w:tcPr>
            <w:tcW w:type="dxa" w:w="576"/>
          </w:tcPr>
          <w:p>
            <w:r>
              <w:t>28.6264823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Schezwan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DDA Central Market (Balco Market),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77.3065335</w:t>
            </w:r>
          </w:p>
        </w:tc>
        <w:tc>
          <w:tcPr>
            <w:tcW w:type="dxa" w:w="576"/>
          </w:tcPr>
          <w:p>
            <w:r>
              <w:t>28.6304877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Shama Muradabadi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C-12,G/F, Main Road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77.3037861</w:t>
            </w:r>
          </w:p>
        </w:tc>
        <w:tc>
          <w:tcPr>
            <w:tcW w:type="dxa" w:w="576"/>
          </w:tcPr>
          <w:p>
            <w:r>
              <w:t>28.6349562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Starve Stalkers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Italian,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Tava &amp;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C-37, LG-1,2, Opposite Narwana Appartment, Madhu Vihar,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77.3030602</w:t>
            </w:r>
          </w:p>
        </w:tc>
        <w:tc>
          <w:tcPr>
            <w:tcW w:type="dxa" w:w="576"/>
          </w:tcPr>
          <w:p>
            <w:r>
              <w:t>28.635191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Chutneez Restaurant Lounge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308-A, Above ICICI Bank, RG Square Mall, Near Max Hospital,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77.3095488</w:t>
            </w:r>
          </w:p>
        </w:tc>
        <w:tc>
          <w:tcPr>
            <w:tcW w:type="dxa" w:w="576"/>
          </w:tcPr>
          <w:p>
            <w:r>
              <w:t>28.6339747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7, LSC, Prince Apartments Market,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77.3012464</w:t>
            </w:r>
          </w:p>
        </w:tc>
        <w:tc>
          <w:tcPr>
            <w:tcW w:type="dxa" w:w="576"/>
          </w:tcPr>
          <w:p>
            <w:r>
              <w:t>28.6308576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Mangal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 LSC, RSN Arcade, New Prince Apartments,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77.3015435</w:t>
            </w:r>
          </w:p>
        </w:tc>
        <w:tc>
          <w:tcPr>
            <w:tcW w:type="dxa" w:w="576"/>
          </w:tcPr>
          <w:p>
            <w:r>
              <w:t>28.6304523</w:t>
            </w:r>
          </w:p>
        </w:tc>
        <w:tc>
          <w:tcPr>
            <w:tcW w:type="dxa" w:w="576"/>
          </w:tcPr>
          <w:p>
            <w:r>
              <w:t>North Indian, Chinese, South Indian, Street Food,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166</w:t>
            </w:r>
          </w:p>
        </w:tc>
      </w:tr>
      <w:tr>
        <w:tc>
          <w:tcPr>
            <w:tcW w:type="dxa" w:w="576"/>
          </w:tcPr>
          <w:p>
            <w:r>
              <w:t>Sweet Tickles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A-18, Bathla Appartments, IP Extension, New Delhi</w:t>
            </w:r>
          </w:p>
        </w:tc>
        <w:tc>
          <w:tcPr>
            <w:tcW w:type="dxa" w:w="576"/>
          </w:tcPr>
          <w:p>
            <w:r>
              <w:t>IP Extension</w:t>
            </w:r>
          </w:p>
        </w:tc>
        <w:tc>
          <w:tcPr>
            <w:tcW w:type="dxa" w:w="576"/>
          </w:tcPr>
          <w:p>
            <w:r>
              <w:t>77.305766</w:t>
            </w:r>
          </w:p>
        </w:tc>
        <w:tc>
          <w:tcPr>
            <w:tcW w:type="dxa" w:w="576"/>
          </w:tcPr>
          <w:p>
            <w:r>
              <w:t>28.631723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</w:tbl>
    <w:p>
      <w:r>
        <w:br w:type="page"/>
      </w:r>
    </w:p>
    <w:p>
      <w:pPr>
        <w:pStyle w:val="Heading2"/>
      </w:pPr>
      <w:r>
        <w:t>ITC Maurya, Chanakyapuri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Ira - The Waterside Bar - ITC Maurya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ITC Maurya, Diplomatic Enclave, Chanakyapuri, New Delhi</w:t>
            </w:r>
          </w:p>
        </w:tc>
        <w:tc>
          <w:tcPr>
            <w:tcW w:type="dxa" w:w="576"/>
          </w:tcPr>
          <w:p>
            <w:r>
              <w:t>ITC Maurya, Chanakyapuri</w:t>
            </w:r>
          </w:p>
        </w:tc>
        <w:tc>
          <w:tcPr>
            <w:tcW w:type="dxa" w:w="576"/>
          </w:tcPr>
          <w:p>
            <w:r>
              <w:t>77.1734292</w:t>
            </w:r>
          </w:p>
        </w:tc>
        <w:tc>
          <w:tcPr>
            <w:tcW w:type="dxa" w:w="576"/>
          </w:tcPr>
          <w:p>
            <w:r>
              <w:t>28.5981818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Nutmeg The Gourmet Shop - ITC Maurya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ITC Maurya, Chanakyapuri, New Delhi</w:t>
            </w:r>
          </w:p>
        </w:tc>
        <w:tc>
          <w:tcPr>
            <w:tcW w:type="dxa" w:w="576"/>
          </w:tcPr>
          <w:p>
            <w:r>
              <w:t>ITC Maurya, Chanakyapuri</w:t>
            </w:r>
          </w:p>
        </w:tc>
        <w:tc>
          <w:tcPr>
            <w:tcW w:type="dxa" w:w="576"/>
          </w:tcPr>
          <w:p>
            <w:r>
              <w:t>77.1735895</w:t>
            </w:r>
          </w:p>
        </w:tc>
        <w:tc>
          <w:tcPr>
            <w:tcW w:type="dxa" w:w="576"/>
          </w:tcPr>
          <w:p>
            <w:r>
              <w:t>28.5974082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Fabelle Chocolate Boutique - ITC Maurya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ITC Maurya, Chanakyapuri, New Delhi</w:t>
            </w:r>
          </w:p>
        </w:tc>
        <w:tc>
          <w:tcPr>
            <w:tcW w:type="dxa" w:w="576"/>
          </w:tcPr>
          <w:p>
            <w:r>
              <w:t>ITC Maurya, Chanakyapuri</w:t>
            </w:r>
          </w:p>
        </w:tc>
        <w:tc>
          <w:tcPr>
            <w:tcW w:type="dxa" w:w="576"/>
          </w:tcPr>
          <w:p>
            <w:r>
              <w:t>77.1735895</w:t>
            </w:r>
          </w:p>
        </w:tc>
        <w:tc>
          <w:tcPr>
            <w:tcW w:type="dxa" w:w="576"/>
          </w:tcPr>
          <w:p>
            <w:r>
              <w:t>28.5974082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Golf Bar - ITC Maurya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ITC Maurya, Chanakyapuri, New Delhi</w:t>
            </w:r>
          </w:p>
        </w:tc>
        <w:tc>
          <w:tcPr>
            <w:tcW w:type="dxa" w:w="576"/>
          </w:tcPr>
          <w:p>
            <w:r>
              <w:t>ITC Maurya, Chanakyapuri</w:t>
            </w:r>
          </w:p>
        </w:tc>
        <w:tc>
          <w:tcPr>
            <w:tcW w:type="dxa" w:w="576"/>
          </w:tcPr>
          <w:p>
            <w:r>
              <w:t>77.1734391</w:t>
            </w:r>
          </w:p>
        </w:tc>
        <w:tc>
          <w:tcPr>
            <w:tcW w:type="dxa" w:w="576"/>
          </w:tcPr>
          <w:p>
            <w:r>
              <w:t>28.5981778</w:t>
            </w:r>
          </w:p>
        </w:tc>
        <w:tc>
          <w:tcPr>
            <w:tcW w:type="dxa" w:w="576"/>
          </w:tcPr>
          <w:p>
            <w:r>
              <w:t>Drinks Only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Bukhara - ITC Maurya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ITC Maurya, Chanakyapuri, New Delhi</w:t>
            </w:r>
          </w:p>
        </w:tc>
        <w:tc>
          <w:tcPr>
            <w:tcW w:type="dxa" w:w="576"/>
          </w:tcPr>
          <w:p>
            <w:r>
              <w:t>ITC Maurya, Chanakyapuri</w:t>
            </w:r>
          </w:p>
        </w:tc>
        <w:tc>
          <w:tcPr>
            <w:tcW w:type="dxa" w:w="576"/>
          </w:tcPr>
          <w:p>
            <w:r>
              <w:t>77.1737243</w:t>
            </w:r>
          </w:p>
        </w:tc>
        <w:tc>
          <w:tcPr>
            <w:tcW w:type="dxa" w:w="576"/>
          </w:tcPr>
          <w:p>
            <w:r>
              <w:t>28.5974659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2826</w:t>
            </w:r>
          </w:p>
        </w:tc>
      </w:tr>
      <w:tr>
        <w:tc>
          <w:tcPr>
            <w:tcW w:type="dxa" w:w="576"/>
          </w:tcPr>
          <w:p>
            <w:r>
              <w:t>Tian - Asian Cuisine Studio - ITC Maurya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ITC Maurya, Diplomatic Enclave, Chanakyapuri, New Delhi</w:t>
            </w:r>
          </w:p>
        </w:tc>
        <w:tc>
          <w:tcPr>
            <w:tcW w:type="dxa" w:w="576"/>
          </w:tcPr>
          <w:p>
            <w:r>
              <w:t>ITC Maurya, Chanakyapuri</w:t>
            </w:r>
          </w:p>
        </w:tc>
        <w:tc>
          <w:tcPr>
            <w:tcW w:type="dxa" w:w="576"/>
          </w:tcPr>
          <w:p>
            <w:r>
              <w:t>77.1734547</w:t>
            </w:r>
          </w:p>
        </w:tc>
        <w:tc>
          <w:tcPr>
            <w:tcW w:type="dxa" w:w="576"/>
          </w:tcPr>
          <w:p>
            <w:r>
              <w:t>28.5973505</w:t>
            </w:r>
          </w:p>
        </w:tc>
        <w:tc>
          <w:tcPr>
            <w:tcW w:type="dxa" w:w="576"/>
          </w:tcPr>
          <w:p>
            <w:r>
              <w:t>Asian, Japanese, Korean, Thai, Chinese</w:t>
            </w:r>
          </w:p>
        </w:tc>
        <w:tc>
          <w:tcPr>
            <w:tcW w:type="dxa" w:w="576"/>
          </w:tcPr>
          <w:p>
            <w:r>
              <w:t>7000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188</w:t>
            </w:r>
          </w:p>
        </w:tc>
      </w:tr>
    </w:tbl>
    <w:p>
      <w:r>
        <w:br w:type="page"/>
      </w:r>
    </w:p>
    <w:p>
      <w:pPr>
        <w:pStyle w:val="Heading2"/>
      </w:pPr>
      <w:r>
        <w:t>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Ashish Lal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B4, Kotla Road, ITO, New Delhi</w:t>
            </w:r>
          </w:p>
        </w:tc>
        <w:tc>
          <w:tcPr>
            <w:tcW w:type="dxa" w:w="576"/>
          </w:tcPr>
          <w:p>
            <w:r>
              <w:t>ITO</w:t>
            </w:r>
          </w:p>
        </w:tc>
        <w:tc>
          <w:tcPr>
            <w:tcW w:type="dxa" w:w="576"/>
          </w:tcPr>
          <w:p>
            <w:r>
              <w:t>77.23888333</w:t>
            </w:r>
          </w:p>
        </w:tc>
        <w:tc>
          <w:tcPr>
            <w:tcW w:type="dxa" w:w="576"/>
          </w:tcPr>
          <w:p>
            <w:r>
              <w:t>28.63209722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Lal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B3, Kotla Road, ITO, New Delhi</w:t>
            </w:r>
          </w:p>
        </w:tc>
        <w:tc>
          <w:tcPr>
            <w:tcW w:type="dxa" w:w="576"/>
          </w:tcPr>
          <w:p>
            <w:r>
              <w:t>ITO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 3A-4D, Milap Building, Bahadur Shah Zafar Marg, ITO, New Delhi</w:t>
            </w:r>
          </w:p>
        </w:tc>
        <w:tc>
          <w:tcPr>
            <w:tcW w:type="dxa" w:w="576"/>
          </w:tcPr>
          <w:p>
            <w:r>
              <w:t>ITO</w:t>
            </w:r>
          </w:p>
        </w:tc>
        <w:tc>
          <w:tcPr>
            <w:tcW w:type="dxa" w:w="576"/>
          </w:tcPr>
          <w:p>
            <w:r>
              <w:t>77.24104444</w:t>
            </w:r>
          </w:p>
        </w:tc>
        <w:tc>
          <w:tcPr>
            <w:tcW w:type="dxa" w:w="576"/>
          </w:tcPr>
          <w:p>
            <w:r>
              <w:t>28.63255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Udupi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Pratap Bhawan, Building 5, Bahadurshah Zafar Marg, Near ITO, New Delhi</w:t>
            </w:r>
          </w:p>
        </w:tc>
        <w:tc>
          <w:tcPr>
            <w:tcW w:type="dxa" w:w="576"/>
          </w:tcPr>
          <w:p>
            <w:r>
              <w:t>ITO</w:t>
            </w:r>
          </w:p>
        </w:tc>
        <w:tc>
          <w:tcPr>
            <w:tcW w:type="dxa" w:w="576"/>
          </w:tcPr>
          <w:p>
            <w:r>
              <w:t>77.24134527</w:t>
            </w:r>
          </w:p>
        </w:tc>
        <w:tc>
          <w:tcPr>
            <w:tcW w:type="dxa" w:w="576"/>
          </w:tcPr>
          <w:p>
            <w:r>
              <w:t>28.6311424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117</w:t>
            </w:r>
          </w:p>
        </w:tc>
      </w:tr>
    </w:tbl>
    <w:p>
      <w:r>
        <w:br w:type="page"/>
      </w:r>
    </w:p>
    <w:p>
      <w:pPr>
        <w:pStyle w:val="Heading2"/>
      </w:pPr>
      <w:r>
        <w:t>India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M.P.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South Avenue, President's Estate, Near, India Gate, New Delhi</w:t>
            </w:r>
          </w:p>
        </w:tc>
        <w:tc>
          <w:tcPr>
            <w:tcW w:type="dxa" w:w="576"/>
          </w:tcPr>
          <w:p>
            <w:r>
              <w:t>India Gate</w:t>
            </w:r>
          </w:p>
        </w:tc>
        <w:tc>
          <w:tcPr>
            <w:tcW w:type="dxa" w:w="576"/>
          </w:tcPr>
          <w:p>
            <w:r>
              <w:t>77.198618</w:t>
            </w:r>
          </w:p>
        </w:tc>
        <w:tc>
          <w:tcPr>
            <w:tcW w:type="dxa" w:w="576"/>
          </w:tcPr>
          <w:p>
            <w:r>
              <w:t>28.607967</w:t>
            </w:r>
          </w:p>
        </w:tc>
        <w:tc>
          <w:tcPr>
            <w:tcW w:type="dxa" w:w="576"/>
          </w:tcPr>
          <w:p>
            <w:r>
              <w:t>South Indian, North Indian, Chinese,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Mysore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South Avenue Market, Near Sena Bhawan, India Gate, New Delhi</w:t>
            </w:r>
          </w:p>
        </w:tc>
        <w:tc>
          <w:tcPr>
            <w:tcW w:type="dxa" w:w="576"/>
          </w:tcPr>
          <w:p>
            <w:r>
              <w:t>India Gate</w:t>
            </w:r>
          </w:p>
        </w:tc>
        <w:tc>
          <w:tcPr>
            <w:tcW w:type="dxa" w:w="576"/>
          </w:tcPr>
          <w:p>
            <w:r>
              <w:t>77.2014634</w:t>
            </w:r>
          </w:p>
        </w:tc>
        <w:tc>
          <w:tcPr>
            <w:tcW w:type="dxa" w:w="576"/>
          </w:tcPr>
          <w:p>
            <w:r>
              <w:t>28.6083918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Maharashtra Sadan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Behind Baroda House, Kasturbha Gandhi Marg, Near India Gate, New Delhi</w:t>
            </w:r>
          </w:p>
        </w:tc>
        <w:tc>
          <w:tcPr>
            <w:tcW w:type="dxa" w:w="576"/>
          </w:tcPr>
          <w:p>
            <w:r>
              <w:t>India Gate</w:t>
            </w:r>
          </w:p>
        </w:tc>
        <w:tc>
          <w:tcPr>
            <w:tcW w:type="dxa" w:w="576"/>
          </w:tcPr>
          <w:p>
            <w:r>
              <w:t>77.2296031</w:t>
            </w:r>
          </w:p>
        </w:tc>
        <w:tc>
          <w:tcPr>
            <w:tcW w:type="dxa" w:w="576"/>
          </w:tcPr>
          <w:p>
            <w:r>
              <w:t>28.6184829</w:t>
            </w:r>
          </w:p>
        </w:tc>
        <w:tc>
          <w:tcPr>
            <w:tcW w:type="dxa" w:w="576"/>
          </w:tcPr>
          <w:p>
            <w:r>
              <w:t>North Indian, Maharashtrian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266</w:t>
            </w:r>
          </w:p>
        </w:tc>
      </w:tr>
      <w:tr>
        <w:tc>
          <w:tcPr>
            <w:tcW w:type="dxa" w:w="576"/>
          </w:tcPr>
          <w:p>
            <w:r>
              <w:t>Kashmiri Hills Wazwan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Kasmir House, India Gate, New Delhi</w:t>
            </w:r>
          </w:p>
        </w:tc>
        <w:tc>
          <w:tcPr>
            <w:tcW w:type="dxa" w:w="576"/>
          </w:tcPr>
          <w:p>
            <w:r>
              <w:t>India Gate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Kashmiri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Mirch Masala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South Avenue Market, India Gate, New Delhi</w:t>
            </w:r>
          </w:p>
        </w:tc>
        <w:tc>
          <w:tcPr>
            <w:tcW w:type="dxa" w:w="576"/>
          </w:tcPr>
          <w:p>
            <w:r>
              <w:t>India Gate</w:t>
            </w:r>
          </w:p>
        </w:tc>
        <w:tc>
          <w:tcPr>
            <w:tcW w:type="dxa" w:w="576"/>
          </w:tcPr>
          <w:p>
            <w:r>
              <w:t>77.1981633</w:t>
            </w:r>
          </w:p>
        </w:tc>
        <w:tc>
          <w:tcPr>
            <w:tcW w:type="dxa" w:w="576"/>
          </w:tcPr>
          <w:p>
            <w:r>
              <w:t>28.6086732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Akbar Road, Near India Gate, New Delhi</w:t>
            </w:r>
          </w:p>
        </w:tc>
        <w:tc>
          <w:tcPr>
            <w:tcW w:type="dxa" w:w="576"/>
          </w:tcPr>
          <w:p>
            <w:r>
              <w:t>India Gate</w:t>
            </w:r>
          </w:p>
        </w:tc>
        <w:tc>
          <w:tcPr>
            <w:tcW w:type="dxa" w:w="576"/>
          </w:tcPr>
          <w:p>
            <w:r>
              <w:t>77.2211555</w:t>
            </w:r>
          </w:p>
        </w:tc>
        <w:tc>
          <w:tcPr>
            <w:tcW w:type="dxa" w:w="576"/>
          </w:tcPr>
          <w:p>
            <w:r>
              <w:t>28.6083206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JMD Kohinoor Mall, Greater Kailash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Ambarsaria by Gourmet Affaire's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JMD Kohinoor Mall, Greater Kailash (GK) 2, New Delhi</w:t>
            </w:r>
          </w:p>
        </w:tc>
        <w:tc>
          <w:tcPr>
            <w:tcW w:type="dxa" w:w="576"/>
          </w:tcPr>
          <w:p>
            <w:r>
              <w:t>JMD Kohinoor Mall, Greater Kailash</w:t>
            </w:r>
          </w:p>
        </w:tc>
        <w:tc>
          <w:tcPr>
            <w:tcW w:type="dxa" w:w="576"/>
          </w:tcPr>
          <w:p>
            <w:r>
              <w:t>77.2383021</w:t>
            </w:r>
          </w:p>
        </w:tc>
        <w:tc>
          <w:tcPr>
            <w:tcW w:type="dxa" w:w="576"/>
          </w:tcPr>
          <w:p>
            <w:r>
              <w:t>28.5364178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August Moon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JMD Kohinoor Mall, Masjid Moth, Greater Kailash (GK) 2, New Delhi</w:t>
            </w:r>
          </w:p>
        </w:tc>
        <w:tc>
          <w:tcPr>
            <w:tcW w:type="dxa" w:w="576"/>
          </w:tcPr>
          <w:p>
            <w:r>
              <w:t>JMD Kohinoor Mall, Greater Kailash</w:t>
            </w:r>
          </w:p>
        </w:tc>
        <w:tc>
          <w:tcPr>
            <w:tcW w:type="dxa" w:w="576"/>
          </w:tcPr>
          <w:p>
            <w:r>
              <w:t>77.2385844</w:t>
            </w:r>
          </w:p>
        </w:tc>
        <w:tc>
          <w:tcPr>
            <w:tcW w:type="dxa" w:w="576"/>
          </w:tcPr>
          <w:p>
            <w:r>
              <w:t>28.5366985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33, Ground Floor, JMD Kohinoor Galleria Mall, LSC, Masjid Moth, Greater Kailash (GK) 2, New Delhi</w:t>
            </w:r>
          </w:p>
        </w:tc>
        <w:tc>
          <w:tcPr>
            <w:tcW w:type="dxa" w:w="576"/>
          </w:tcPr>
          <w:p>
            <w:r>
              <w:t>JMD Kohinoor Mall, Greater Kailash</w:t>
            </w:r>
          </w:p>
        </w:tc>
        <w:tc>
          <w:tcPr>
            <w:tcW w:type="dxa" w:w="576"/>
          </w:tcPr>
          <w:p>
            <w:r>
              <w:t>77.2385653</w:t>
            </w:r>
          </w:p>
        </w:tc>
        <w:tc>
          <w:tcPr>
            <w:tcW w:type="dxa" w:w="576"/>
          </w:tcPr>
          <w:p>
            <w:r>
              <w:t>28.5364802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Moets Curry Leaf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Floor,ŒæJMD Kohinoor Mall, Greater Kailash (GK) 2, New Delhi</w:t>
            </w:r>
          </w:p>
        </w:tc>
        <w:tc>
          <w:tcPr>
            <w:tcW w:type="dxa" w:w="576"/>
          </w:tcPr>
          <w:p>
            <w:r>
              <w:t>JMD Kohinoor Mall, Greater Kailash</w:t>
            </w:r>
          </w:p>
        </w:tc>
        <w:tc>
          <w:tcPr>
            <w:tcW w:type="dxa" w:w="576"/>
          </w:tcPr>
          <w:p>
            <w:r>
              <w:t>77.2386159</w:t>
            </w:r>
          </w:p>
        </w:tc>
        <w:tc>
          <w:tcPr>
            <w:tcW w:type="dxa" w:w="576"/>
          </w:tcPr>
          <w:p>
            <w:r>
              <w:t>28.5367169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Natural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JMD Kohinoor Mall, Masjid Moth, Main Road, Greater Kailash (GK) 2, New Delhi</w:t>
            </w:r>
          </w:p>
        </w:tc>
        <w:tc>
          <w:tcPr>
            <w:tcW w:type="dxa" w:w="576"/>
          </w:tcPr>
          <w:p>
            <w:r>
              <w:t>JMD Kohinoor Mall, Greater Kailash</w:t>
            </w:r>
          </w:p>
        </w:tc>
        <w:tc>
          <w:tcPr>
            <w:tcW w:type="dxa" w:w="576"/>
          </w:tcPr>
          <w:p>
            <w:r>
              <w:t>77.2386106</w:t>
            </w:r>
          </w:p>
        </w:tc>
        <w:tc>
          <w:tcPr>
            <w:tcW w:type="dxa" w:w="576"/>
          </w:tcPr>
          <w:p>
            <w:r>
              <w:t>28.5367441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665</w:t>
            </w:r>
          </w:p>
        </w:tc>
      </w:tr>
    </w:tbl>
    <w:p>
      <w:r>
        <w:br w:type="page"/>
      </w:r>
    </w:p>
    <w:p>
      <w:pPr>
        <w:pStyle w:val="Heading2"/>
      </w:pPr>
      <w:r>
        <w:t>JNU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61-D, Ground Floor, Ber Sarai Market, Opposite Old JNU Campus,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77.1810079</w:t>
            </w:r>
          </w:p>
        </w:tc>
        <w:tc>
          <w:tcPr>
            <w:tcW w:type="dxa" w:w="576"/>
          </w:tcPr>
          <w:p>
            <w:r>
              <w:t>28.5490023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Qureshi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Kamal Complex,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77.16718253</w:t>
            </w:r>
          </w:p>
        </w:tc>
        <w:tc>
          <w:tcPr>
            <w:tcW w:type="dxa" w:w="576"/>
          </w:tcPr>
          <w:p>
            <w:r>
              <w:t>28.54865293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Shree Ram Sweet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Ber Sarai, Near IIT Delhi Hostel Gate,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77.1807722</w:t>
            </w:r>
          </w:p>
        </w:tc>
        <w:tc>
          <w:tcPr>
            <w:tcW w:type="dxa" w:w="576"/>
          </w:tcPr>
          <w:p>
            <w:r>
              <w:t>28.5494286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Teflas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Narmada Hostel,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77.1656368</w:t>
            </w:r>
          </w:p>
        </w:tc>
        <w:tc>
          <w:tcPr>
            <w:tcW w:type="dxa" w:w="576"/>
          </w:tcPr>
          <w:p>
            <w:r>
              <w:t>28.5474027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The Viraj Food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61-B, Ber Sarai,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77.1811526</w:t>
            </w:r>
          </w:p>
        </w:tc>
        <w:tc>
          <w:tcPr>
            <w:tcW w:type="dxa" w:w="576"/>
          </w:tcPr>
          <w:p>
            <w:r>
              <w:t>28.5490027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RollsKing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DDA Shopping Complex, Ber Serai,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77.1811374</w:t>
            </w:r>
          </w:p>
        </w:tc>
        <w:tc>
          <w:tcPr>
            <w:tcW w:type="dxa" w:w="576"/>
          </w:tcPr>
          <w:p>
            <w:r>
              <w:t>28.5495565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Secular House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9/1, Secular House, Opposite JNU East Gate,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77.1783133</w:t>
            </w:r>
          </w:p>
        </w:tc>
        <w:tc>
          <w:tcPr>
            <w:tcW w:type="dxa" w:w="576"/>
          </w:tcPr>
          <w:p>
            <w:r>
              <w:t>28.5441245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414</w:t>
            </w:r>
          </w:p>
        </w:tc>
      </w:tr>
      <w:tr>
        <w:tc>
          <w:tcPr>
            <w:tcW w:type="dxa" w:w="576"/>
          </w:tcPr>
          <w:p>
            <w:r>
              <w:t>Amul Ice-Cream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61-B, Ber Sarai,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77.1811823</w:t>
            </w:r>
          </w:p>
        </w:tc>
        <w:tc>
          <w:tcPr>
            <w:tcW w:type="dxa" w:w="576"/>
          </w:tcPr>
          <w:p>
            <w:r>
              <w:t>28.5489782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Sunny Restaurant &amp; Tiffin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61-A, Ber Sarai,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77.1810026</w:t>
            </w:r>
          </w:p>
        </w:tc>
        <w:tc>
          <w:tcPr>
            <w:tcW w:type="dxa" w:w="576"/>
          </w:tcPr>
          <w:p>
            <w:r>
              <w:t>28.5488714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Kerala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Ber Sarai, Aruna Ashif Ali Marg, JNU, New Delhi</w:t>
            </w:r>
          </w:p>
        </w:tc>
        <w:tc>
          <w:tcPr>
            <w:tcW w:type="dxa" w:w="576"/>
          </w:tcPr>
          <w:p>
            <w:r>
              <w:t>JNU</w:t>
            </w:r>
          </w:p>
        </w:tc>
        <w:tc>
          <w:tcPr>
            <w:tcW w:type="dxa" w:w="576"/>
          </w:tcPr>
          <w:p>
            <w:r>
              <w:t>77.18089364</w:t>
            </w:r>
          </w:p>
        </w:tc>
        <w:tc>
          <w:tcPr>
            <w:tcW w:type="dxa" w:w="576"/>
          </w:tcPr>
          <w:p>
            <w:r>
              <w:t>28.54979385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</w:tbl>
    <w:p>
      <w:r>
        <w:br w:type="page"/>
      </w:r>
    </w:p>
    <w:p>
      <w:pPr>
        <w:pStyle w:val="Heading2"/>
      </w:pPr>
      <w:r>
        <w:t>JW Marriott New Delhi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Oval Bar - JW Marriott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JW Marriott Delhi NCR, Asset Area 4, Hospitality District, Aerocity, New Delhi</w:t>
            </w:r>
          </w:p>
        </w:tc>
        <w:tc>
          <w:tcPr>
            <w:tcW w:type="dxa" w:w="576"/>
          </w:tcPr>
          <w:p>
            <w:r>
              <w:t>JW Marriott New Delhi</w:t>
            </w:r>
          </w:p>
        </w:tc>
        <w:tc>
          <w:tcPr>
            <w:tcW w:type="dxa" w:w="576"/>
          </w:tcPr>
          <w:p>
            <w:r>
              <w:t>77.121445</w:t>
            </w:r>
          </w:p>
        </w:tc>
        <w:tc>
          <w:tcPr>
            <w:tcW w:type="dxa" w:w="576"/>
          </w:tcPr>
          <w:p>
            <w:r>
              <w:t>28.552895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</w:tbl>
    <w:p>
      <w:r>
        <w:br w:type="page"/>
      </w:r>
    </w:p>
    <w:p>
      <w:pPr>
        <w:pStyle w:val="Heading2"/>
      </w:pPr>
      <w:r>
        <w:t>Jail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23/1, Prem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77.097151</w:t>
            </w:r>
          </w:p>
        </w:tc>
        <w:tc>
          <w:tcPr>
            <w:tcW w:type="dxa" w:w="576"/>
          </w:tcPr>
          <w:p>
            <w:r>
              <w:t>28.6347982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Amritsar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Prem Nagar, Main Road,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77.0969155</w:t>
            </w:r>
          </w:p>
        </w:tc>
        <w:tc>
          <w:tcPr>
            <w:tcW w:type="dxa" w:w="576"/>
          </w:tcPr>
          <w:p>
            <w:r>
              <w:t>28.6356447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Anand Chicken &amp;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WZ-73, Gali 4, Shiv Nagar, Near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77.096421</w:t>
            </w:r>
          </w:p>
        </w:tc>
        <w:tc>
          <w:tcPr>
            <w:tcW w:type="dxa" w:w="576"/>
          </w:tcPr>
          <w:p>
            <w:r>
              <w:t>28.6274912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Baba Chicken Ludhiana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18/2, DS Prem Nagar, Near Tilak Nagar Metro Station,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77.0968706</w:t>
            </w:r>
          </w:p>
        </w:tc>
        <w:tc>
          <w:tcPr>
            <w:tcW w:type="dxa" w:w="576"/>
          </w:tcPr>
          <w:p>
            <w:r>
              <w:t>28.6355956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Bombay Vada Pav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30/1, Double Storey, Ashok Nagar, Near Tilak Nagar Metro Station,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77.0969926</w:t>
            </w:r>
          </w:p>
        </w:tc>
        <w:tc>
          <w:tcPr>
            <w:tcW w:type="dxa" w:w="576"/>
          </w:tcPr>
          <w:p>
            <w:r>
              <w:t>28.6360464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30/3A, Ashok Nagar, Near Metro Station, Tilak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77.0971876</w:t>
            </w:r>
          </w:p>
        </w:tc>
        <w:tc>
          <w:tcPr>
            <w:tcW w:type="dxa" w:w="576"/>
          </w:tcPr>
          <w:p>
            <w:r>
              <w:t>28.6362828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Chin Pokli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El-12 A, Shop 2, L Block, Hari Nagar, Near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77.107504</w:t>
            </w:r>
          </w:p>
        </w:tc>
        <w:tc>
          <w:tcPr>
            <w:tcW w:type="dxa" w:w="576"/>
          </w:tcPr>
          <w:p>
            <w:r>
              <w:t>28.620964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 403, Lane 7,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77.1090874</w:t>
            </w:r>
          </w:p>
        </w:tc>
        <w:tc>
          <w:tcPr>
            <w:tcW w:type="dxa" w:w="576"/>
          </w:tcPr>
          <w:p>
            <w:r>
              <w:t>28.6275885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Deepak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Stalls A-F, DDA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77.0981016</w:t>
            </w:r>
          </w:p>
        </w:tc>
        <w:tc>
          <w:tcPr>
            <w:tcW w:type="dxa" w:w="576"/>
          </w:tcPr>
          <w:p>
            <w:r>
              <w:t>28.6310878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Delhi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2A, DDA Flat, Hari Nagar, Virender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77.1022244</w:t>
            </w:r>
          </w:p>
        </w:tc>
        <w:tc>
          <w:tcPr>
            <w:tcW w:type="dxa" w:w="576"/>
          </w:tcPr>
          <w:p>
            <w:r>
              <w:t>28.6237129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Dewan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Pocket F, G-8 Area,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77.1108383</w:t>
            </w:r>
          </w:p>
        </w:tc>
        <w:tc>
          <w:tcPr>
            <w:tcW w:type="dxa" w:w="576"/>
          </w:tcPr>
          <w:p>
            <w:r>
              <w:t>28.6196388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Flirty Momo's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25/1,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77.1028818</w:t>
            </w:r>
          </w:p>
        </w:tc>
        <w:tc>
          <w:tcPr>
            <w:tcW w:type="dxa" w:w="576"/>
          </w:tcPr>
          <w:p>
            <w:r>
              <w:t>28.6494365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 141A,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77.0975994</w:t>
            </w:r>
          </w:p>
        </w:tc>
        <w:tc>
          <w:tcPr>
            <w:tcW w:type="dxa" w:w="576"/>
          </w:tcPr>
          <w:p>
            <w:r>
              <w:t>28.6312881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CE-2/1,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77.1109713</w:t>
            </w:r>
          </w:p>
        </w:tc>
        <w:tc>
          <w:tcPr>
            <w:tcW w:type="dxa" w:w="576"/>
          </w:tcPr>
          <w:p>
            <w:r>
              <w:t>28.6255303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AB/147, DDA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77.0980497</w:t>
            </w:r>
          </w:p>
        </w:tc>
        <w:tc>
          <w:tcPr>
            <w:tcW w:type="dxa" w:w="576"/>
          </w:tcPr>
          <w:p>
            <w:r>
              <w:t>28.6316476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Khalsa Veg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Gurudwara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77.0980565</w:t>
            </w:r>
          </w:p>
        </w:tc>
        <w:tc>
          <w:tcPr>
            <w:tcW w:type="dxa" w:w="576"/>
          </w:tcPr>
          <w:p>
            <w:r>
              <w:t>28.6343754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Kings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25/3,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77.0971673</w:t>
            </w:r>
          </w:p>
        </w:tc>
        <w:tc>
          <w:tcPr>
            <w:tcW w:type="dxa" w:w="576"/>
          </w:tcPr>
          <w:p>
            <w:r>
              <w:t>28.6349446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Kohli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DDA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77.0982505</w:t>
            </w:r>
          </w:p>
        </w:tc>
        <w:tc>
          <w:tcPr>
            <w:tcW w:type="dxa" w:w="576"/>
          </w:tcPr>
          <w:p>
            <w:r>
              <w:t>28.631387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Laxmi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27/1, Ashok Nagar, Double Store,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77.0968803</w:t>
            </w:r>
          </w:p>
        </w:tc>
        <w:tc>
          <w:tcPr>
            <w:tcW w:type="dxa" w:w="576"/>
          </w:tcPr>
          <w:p>
            <w:r>
              <w:t>28.6353891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Mosaic - SK Premium Park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SK Premium Park, 1-B, Sub District Center, Behind Deen Dayal Hospital,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77.1136177</w:t>
            </w:r>
          </w:p>
        </w:tc>
        <w:tc>
          <w:tcPr>
            <w:tcW w:type="dxa" w:w="576"/>
          </w:tcPr>
          <w:p>
            <w:r>
              <w:t>28.6300121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HL-3 GF, Opposite Santoshi Mata Mandir,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77.1013347</w:t>
            </w:r>
          </w:p>
        </w:tc>
        <w:tc>
          <w:tcPr>
            <w:tcW w:type="dxa" w:w="576"/>
          </w:tcPr>
          <w:p>
            <w:r>
              <w:t>28.6255608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Mukesh Chic-Inn Hot &amp; Spice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28/1, Double Storey,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77.0969155</w:t>
            </w:r>
          </w:p>
        </w:tc>
        <w:tc>
          <w:tcPr>
            <w:tcW w:type="dxa" w:w="576"/>
          </w:tcPr>
          <w:p>
            <w:r>
              <w:t>28.6356447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Muradabadi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E-68, Gurunanak Pura,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77.0981402</w:t>
            </w:r>
          </w:p>
        </w:tc>
        <w:tc>
          <w:tcPr>
            <w:tcW w:type="dxa" w:w="576"/>
          </w:tcPr>
          <w:p>
            <w:r>
              <w:t>28.6322412</w:t>
            </w:r>
          </w:p>
        </w:tc>
        <w:tc>
          <w:tcPr>
            <w:tcW w:type="dxa" w:w="576"/>
          </w:tcPr>
          <w:p>
            <w:r>
              <w:t>Hyderabadi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Muradabadi Shahi Biryani &amp;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BA-141-A, Near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77.0978255</w:t>
            </w:r>
          </w:p>
        </w:tc>
        <w:tc>
          <w:tcPr>
            <w:tcW w:type="dxa" w:w="576"/>
          </w:tcPr>
          <w:p>
            <w:r>
              <w:t>28.6316146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Nagi Fish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29/1,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77.0965558</w:t>
            </w:r>
          </w:p>
        </w:tc>
        <w:tc>
          <w:tcPr>
            <w:tcW w:type="dxa" w:w="576"/>
          </w:tcPr>
          <w:p>
            <w:r>
              <w:t>28.63561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1BA-148A,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77.0981006</w:t>
            </w:r>
          </w:p>
        </w:tc>
        <w:tc>
          <w:tcPr>
            <w:tcW w:type="dxa" w:w="576"/>
          </w:tcPr>
          <w:p>
            <w:r>
              <w:t>28.6316165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Papa Veg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25/1, Double Story Prem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77.0971629</w:t>
            </w:r>
          </w:p>
        </w:tc>
        <w:tc>
          <w:tcPr>
            <w:tcW w:type="dxa" w:w="576"/>
          </w:tcPr>
          <w:p>
            <w:r>
              <w:t>28.6347297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Pindi's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26/1,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77.0971063</w:t>
            </w:r>
          </w:p>
        </w:tc>
        <w:tc>
          <w:tcPr>
            <w:tcW w:type="dxa" w:w="576"/>
          </w:tcPr>
          <w:p>
            <w:r>
              <w:t>28.6350493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Rewari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- 3D, Lajwanti Garden,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77.1087679</w:t>
            </w:r>
          </w:p>
        </w:tc>
        <w:tc>
          <w:tcPr>
            <w:tcW w:type="dxa" w:w="576"/>
          </w:tcPr>
          <w:p>
            <w:r>
              <w:t>28.6134073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Roti Aur Boti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DDA Complex,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77.097836</w:t>
            </w:r>
          </w:p>
        </w:tc>
        <w:tc>
          <w:tcPr>
            <w:tcW w:type="dxa" w:w="576"/>
          </w:tcPr>
          <w:p>
            <w:r>
              <w:t>28.6313278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Sahni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B/2-A, Saheed Major Rajeev Lal Marg, Near Red Light,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77.1017394</w:t>
            </w:r>
          </w:p>
        </w:tc>
        <w:tc>
          <w:tcPr>
            <w:tcW w:type="dxa" w:w="576"/>
          </w:tcPr>
          <w:p>
            <w:r>
              <w:t>28.6249007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Sarpal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C-123 A, Clock Tower Chowk,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77.1112093</w:t>
            </w:r>
          </w:p>
        </w:tc>
        <w:tc>
          <w:tcPr>
            <w:tcW w:type="dxa" w:w="576"/>
          </w:tcPr>
          <w:p>
            <w:r>
              <w:t>28.6249622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SGF - Spice Grill Flame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E-31, Shop 2, Guru Nanak Pura,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77.0981661</w:t>
            </w:r>
          </w:p>
        </w:tc>
        <w:tc>
          <w:tcPr>
            <w:tcW w:type="dxa" w:w="576"/>
          </w:tcPr>
          <w:p>
            <w:r>
              <w:t>28.6334468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Shanta Fresh Fish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19/2, Prem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77.0965824</w:t>
            </w:r>
          </w:p>
        </w:tc>
        <w:tc>
          <w:tcPr>
            <w:tcW w:type="dxa" w:w="576"/>
          </w:tcPr>
          <w:p>
            <w:r>
              <w:t>28.635497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Shree Meenakshi Dosai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29/2, Opposite Gate 3, 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77.0970387</w:t>
            </w:r>
          </w:p>
        </w:tc>
        <w:tc>
          <w:tcPr>
            <w:tcW w:type="dxa" w:w="576"/>
          </w:tcPr>
          <w:p>
            <w:r>
              <w:t>28.6358663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Singz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BA-144 A, Opposite DDA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77.0977886</w:t>
            </w:r>
          </w:p>
        </w:tc>
        <w:tc>
          <w:tcPr>
            <w:tcW w:type="dxa" w:w="576"/>
          </w:tcPr>
          <w:p>
            <w:r>
              <w:t>28.6315014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Sona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18/1, Double Storey, Prem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77.0967806</w:t>
            </w:r>
          </w:p>
        </w:tc>
        <w:tc>
          <w:tcPr>
            <w:tcW w:type="dxa" w:w="576"/>
          </w:tcPr>
          <w:p>
            <w:r>
              <w:t>28.6356765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Tak - a - Tak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31, B Block, DDA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77.0976322</w:t>
            </w:r>
          </w:p>
        </w:tc>
        <w:tc>
          <w:tcPr>
            <w:tcW w:type="dxa" w:w="576"/>
          </w:tcPr>
          <w:p>
            <w:r>
              <w:t>28.6309971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The Great Indian Food Truck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77.110907</w:t>
            </w:r>
          </w:p>
        </w:tc>
        <w:tc>
          <w:tcPr>
            <w:tcW w:type="dxa" w:w="576"/>
          </w:tcPr>
          <w:p>
            <w:r>
              <w:t>28.6246348</w:t>
            </w:r>
          </w:p>
        </w:tc>
        <w:tc>
          <w:tcPr>
            <w:tcW w:type="dxa" w:w="576"/>
          </w:tcPr>
          <w:p>
            <w:r>
              <w:t>Chinese, Mexican, Italian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Tihar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Tihar Jail Complex, Opposite Indraprastha Gas Station,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77.1040333</w:t>
            </w:r>
          </w:p>
        </w:tc>
        <w:tc>
          <w:tcPr>
            <w:tcW w:type="dxa" w:w="576"/>
          </w:tcPr>
          <w:p>
            <w:r>
              <w:t>28.6197878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Uncle Da Dhabha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Ashok Nagar Main Raod,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77.0998706</w:t>
            </w:r>
          </w:p>
        </w:tc>
        <w:tc>
          <w:tcPr>
            <w:tcW w:type="dxa" w:w="576"/>
          </w:tcPr>
          <w:p>
            <w:r>
              <w:t>28.6351319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Variety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DB Block, Shopping Complex, Hari Nagar, Near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77.1074751</w:t>
            </w:r>
          </w:p>
        </w:tc>
        <w:tc>
          <w:tcPr>
            <w:tcW w:type="dxa" w:w="576"/>
          </w:tcPr>
          <w:p>
            <w:r>
              <w:t>28.6212976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25/1, Double Story,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77.0971697</w:t>
            </w:r>
          </w:p>
        </w:tc>
        <w:tc>
          <w:tcPr>
            <w:tcW w:type="dxa" w:w="576"/>
          </w:tcPr>
          <w:p>
            <w:r>
              <w:t>28.6350345</w:t>
            </w:r>
          </w:p>
        </w:tc>
        <w:tc>
          <w:tcPr>
            <w:tcW w:type="dxa" w:w="576"/>
          </w:tcPr>
          <w:p>
            <w:r>
              <w:t>Mughlai,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9 Scoops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44/4 Uggarsain Market,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77.0998371</w:t>
            </w:r>
          </w:p>
        </w:tc>
        <w:tc>
          <w:tcPr>
            <w:tcW w:type="dxa" w:w="576"/>
          </w:tcPr>
          <w:p>
            <w:r>
              <w:t>28.635251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Kati Roll Cottage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67/5,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77.0994344</w:t>
            </w:r>
          </w:p>
        </w:tc>
        <w:tc>
          <w:tcPr>
            <w:tcW w:type="dxa" w:w="576"/>
          </w:tcPr>
          <w:p>
            <w:r>
              <w:t>28.6344684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Pul Bangash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77.097993</w:t>
            </w:r>
          </w:p>
        </w:tc>
        <w:tc>
          <w:tcPr>
            <w:tcW w:type="dxa" w:w="576"/>
          </w:tcPr>
          <w:p>
            <w:r>
              <w:t>28.6315308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Sunny Chicken Soup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22/1, Double Storey, Prem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77.0970504</w:t>
            </w:r>
          </w:p>
        </w:tc>
        <w:tc>
          <w:tcPr>
            <w:tcW w:type="dxa" w:w="576"/>
          </w:tcPr>
          <w:p>
            <w:r>
              <w:t>28.6351651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Yo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 142-A,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77.0977144</w:t>
            </w:r>
          </w:p>
        </w:tc>
        <w:tc>
          <w:tcPr>
            <w:tcW w:type="dxa" w:w="576"/>
          </w:tcPr>
          <w:p>
            <w:r>
              <w:t>28.6314535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45/1,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77.0997544</w:t>
            </w:r>
          </w:p>
        </w:tc>
        <w:tc>
          <w:tcPr>
            <w:tcW w:type="dxa" w:w="576"/>
          </w:tcPr>
          <w:p>
            <w:r>
              <w:t>28.6344525</w:t>
            </w:r>
          </w:p>
        </w:tc>
        <w:tc>
          <w:tcPr>
            <w:tcW w:type="dxa" w:w="576"/>
          </w:tcPr>
          <w:p>
            <w:r>
              <w:t>Chinese,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Bittoo Murge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Bombay Vada Pao, Near Tilak Nagar Metro Station,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77.0972622</w:t>
            </w:r>
          </w:p>
        </w:tc>
        <w:tc>
          <w:tcPr>
            <w:tcW w:type="dxa" w:w="576"/>
          </w:tcPr>
          <w:p>
            <w:r>
              <w:t>28.6360885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Jalebi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25/2,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77.0970875</w:t>
            </w:r>
          </w:p>
        </w:tc>
        <w:tc>
          <w:tcPr>
            <w:tcW w:type="dxa" w:w="576"/>
          </w:tcPr>
          <w:p>
            <w:r>
              <w:t>28.6353275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Just Parkash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WZ-111, Shop 3, Som Bazar Road, Shiv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77.1088295</w:t>
            </w:r>
          </w:p>
        </w:tc>
        <w:tc>
          <w:tcPr>
            <w:tcW w:type="dxa" w:w="576"/>
          </w:tcPr>
          <w:p>
            <w:r>
              <w:t>28.6628124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Kwality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Clock Tower,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77.1109839</w:t>
            </w:r>
          </w:p>
        </w:tc>
        <w:tc>
          <w:tcPr>
            <w:tcW w:type="dxa" w:w="576"/>
          </w:tcPr>
          <w:p>
            <w:r>
              <w:t>28.6244686</w:t>
            </w:r>
          </w:p>
        </w:tc>
        <w:tc>
          <w:tcPr>
            <w:tcW w:type="dxa" w:w="576"/>
          </w:tcPr>
          <w:p>
            <w:r>
              <w:t>Chinese,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Mohan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 B, DB Block Shopping Complex, Near DESU Office, Hari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77.1073269</w:t>
            </w:r>
          </w:p>
        </w:tc>
        <w:tc>
          <w:tcPr>
            <w:tcW w:type="dxa" w:w="576"/>
          </w:tcPr>
          <w:p>
            <w:r>
              <w:t>28.6212971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Mr.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41/1, Near House of Tax, Ashok Nagar,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77.0996828</w:t>
            </w:r>
          </w:p>
        </w:tc>
        <w:tc>
          <w:tcPr>
            <w:tcW w:type="dxa" w:w="576"/>
          </w:tcPr>
          <w:p>
            <w:r>
              <w:t>28.6357503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Pishori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77.1018025</w:t>
            </w:r>
          </w:p>
        </w:tc>
        <w:tc>
          <w:tcPr>
            <w:tcW w:type="dxa" w:w="576"/>
          </w:tcPr>
          <w:p>
            <w:r>
              <w:t>28.6235852</w:t>
            </w:r>
          </w:p>
        </w:tc>
        <w:tc>
          <w:tcPr>
            <w:tcW w:type="dxa" w:w="576"/>
          </w:tcPr>
          <w:p>
            <w:r>
              <w:t>Mughlai,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Punjab Patiyala Sahi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Guru Nanak Pura,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77.0974053</w:t>
            </w:r>
          </w:p>
        </w:tc>
        <w:tc>
          <w:tcPr>
            <w:tcW w:type="dxa" w:w="576"/>
          </w:tcPr>
          <w:p>
            <w:r>
              <w:t>28.6342008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Shama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 1, Shop 5, Near Hari Nagar Clock Tower,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77.1108325</w:t>
            </w:r>
          </w:p>
        </w:tc>
        <w:tc>
          <w:tcPr>
            <w:tcW w:type="dxa" w:w="576"/>
          </w:tcPr>
          <w:p>
            <w:r>
              <w:t>28.6258103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Wah G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D-1, Fateh Nagar, Vaidic Marg,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77.098778</w:t>
            </w:r>
          </w:p>
        </w:tc>
        <w:tc>
          <w:tcPr>
            <w:tcW w:type="dxa" w:w="576"/>
          </w:tcPr>
          <w:p>
            <w:r>
              <w:t>28.631327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Grillz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BS-3, LIC Housing Finance Complex, Near Santoshi Mata Mandir,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77.101117</w:t>
            </w:r>
          </w:p>
        </w:tc>
        <w:tc>
          <w:tcPr>
            <w:tcW w:type="dxa" w:w="576"/>
          </w:tcPr>
          <w:p>
            <w:r>
              <w:t>28.625289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The Barbeque Company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HL 1-2, L Block, Jail Road, New Delhi</w:t>
            </w:r>
          </w:p>
        </w:tc>
        <w:tc>
          <w:tcPr>
            <w:tcW w:type="dxa" w:w="576"/>
          </w:tcPr>
          <w:p>
            <w:r>
              <w:t>Jail Road</w:t>
            </w:r>
          </w:p>
        </w:tc>
        <w:tc>
          <w:tcPr>
            <w:tcW w:type="dxa" w:w="576"/>
          </w:tcPr>
          <w:p>
            <w:r>
              <w:t>77.1014229</w:t>
            </w:r>
          </w:p>
        </w:tc>
        <w:tc>
          <w:tcPr>
            <w:tcW w:type="dxa" w:w="576"/>
          </w:tcPr>
          <w:p>
            <w:r>
              <w:t>28.6255344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621</w:t>
            </w:r>
          </w:p>
        </w:tc>
      </w:tr>
    </w:tbl>
    <w:p>
      <w:r>
        <w:br w:type="page"/>
      </w:r>
    </w:p>
    <w:p>
      <w:pPr>
        <w:pStyle w:val="Heading2"/>
      </w:pPr>
      <w:r>
        <w:t>Jama Masjid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Anmol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4120, Urdu Bazar,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77.2349022</w:t>
            </w:r>
          </w:p>
        </w:tc>
        <w:tc>
          <w:tcPr>
            <w:tcW w:type="dxa" w:w="576"/>
          </w:tcPr>
          <w:p>
            <w:r>
              <w:t>28.6498101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Babu Bhai Kabab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1465 B,Near Masjid Sayed Rafai, Chitli Qabar,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77.2339142</w:t>
            </w:r>
          </w:p>
        </w:tc>
        <w:tc>
          <w:tcPr>
            <w:tcW w:type="dxa" w:w="576"/>
          </w:tcPr>
          <w:p>
            <w:r>
              <w:t>28.6472969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Chicken Mughlai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Bazaar Matia Mahal,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77.2335637</w:t>
            </w:r>
          </w:p>
        </w:tc>
        <w:tc>
          <w:tcPr>
            <w:tcW w:type="dxa" w:w="576"/>
          </w:tcPr>
          <w:p>
            <w:r>
              <w:t>28.6487528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Cool Point Shahi Tukda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933, Jama Masjid Main Market,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77.2349022</w:t>
            </w:r>
          </w:p>
        </w:tc>
        <w:tc>
          <w:tcPr>
            <w:tcW w:type="dxa" w:w="576"/>
          </w:tcPr>
          <w:p>
            <w:r>
              <w:t>28.6497205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Jawahar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Gate 1, Bazaar Matia Mahal,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77.2334814</w:t>
            </w:r>
          </w:p>
        </w:tc>
        <w:tc>
          <w:tcPr>
            <w:tcW w:type="dxa" w:w="576"/>
          </w:tcPr>
          <w:p>
            <w:r>
              <w:t>28.649456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Lalu Kababe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77.2339276</w:t>
            </w:r>
          </w:p>
        </w:tc>
        <w:tc>
          <w:tcPr>
            <w:tcW w:type="dxa" w:w="576"/>
          </w:tcPr>
          <w:p>
            <w:r>
              <w:t>28.6497621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Phelwan Biryani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701, Haveli Azam Khan, Chitli Qabar Chowk,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77.2350818</w:t>
            </w:r>
          </w:p>
        </w:tc>
        <w:tc>
          <w:tcPr>
            <w:tcW w:type="dxa" w:w="576"/>
          </w:tcPr>
          <w:p>
            <w:r>
              <w:t>28.6470498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Qureshi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Urdu Bazar, Opposite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77.2348573</w:t>
            </w:r>
          </w:p>
        </w:tc>
        <w:tc>
          <w:tcPr>
            <w:tcW w:type="dxa" w:w="576"/>
          </w:tcPr>
          <w:p>
            <w:r>
              <w:t>28.6498506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Al Jawahar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Jama Masjid - Matia Mahal Road, Matia Mahal, Opposite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77.2327023</w:t>
            </w:r>
          </w:p>
        </w:tc>
        <w:tc>
          <w:tcPr>
            <w:tcW w:type="dxa" w:w="576"/>
          </w:tcPr>
          <w:p>
            <w:r>
              <w:t>28.6496214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1585</w:t>
            </w:r>
          </w:p>
        </w:tc>
      </w:tr>
      <w:tr>
        <w:tc>
          <w:tcPr>
            <w:tcW w:type="dxa" w:w="576"/>
          </w:tcPr>
          <w:p>
            <w:r>
              <w:t>Aslam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77.2335385</w:t>
            </w:r>
          </w:p>
        </w:tc>
        <w:tc>
          <w:tcPr>
            <w:tcW w:type="dxa" w:w="576"/>
          </w:tcPr>
          <w:p>
            <w:r>
              <w:t>28.6486247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635</w:t>
            </w:r>
          </w:p>
        </w:tc>
      </w:tr>
      <w:tr>
        <w:tc>
          <w:tcPr>
            <w:tcW w:type="dxa" w:w="576"/>
          </w:tcPr>
          <w:p>
            <w:r>
              <w:t>Dil Pasand Biryani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735, Haveli Azam Khan, Chitli Qabar Chowk,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77.2350818</w:t>
            </w:r>
          </w:p>
        </w:tc>
        <w:tc>
          <w:tcPr>
            <w:tcW w:type="dxa" w:w="576"/>
          </w:tcPr>
          <w:p>
            <w:r>
              <w:t>28.6470498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Haji Mohd. Hussain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113, Matia Mahal Road, Bazaar Matia Mahal,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77.2336085</w:t>
            </w:r>
          </w:p>
        </w:tc>
        <w:tc>
          <w:tcPr>
            <w:tcW w:type="dxa" w:w="576"/>
          </w:tcPr>
          <w:p>
            <w:r>
              <w:t>28.6489324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Kallan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4-5, Bazaar Matia Mahal,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77.2334979</w:t>
            </w:r>
          </w:p>
        </w:tc>
        <w:tc>
          <w:tcPr>
            <w:tcW w:type="dxa" w:w="576"/>
          </w:tcPr>
          <w:p>
            <w:r>
              <w:t>28.649672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The Walled City - Cafí©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898,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77.2328365</w:t>
            </w:r>
          </w:p>
        </w:tc>
        <w:tc>
          <w:tcPr>
            <w:tcW w:type="dxa" w:w="576"/>
          </w:tcPr>
          <w:p>
            <w:r>
              <w:t>28.6491652</w:t>
            </w:r>
          </w:p>
        </w:tc>
        <w:tc>
          <w:tcPr>
            <w:tcW w:type="dxa" w:w="576"/>
          </w:tcPr>
          <w:p>
            <w:r>
              <w:t>Continental, 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Al-Nawab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Jagat Cinema, Urdu Bazaar,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77.2362096</w:t>
            </w:r>
          </w:p>
        </w:tc>
        <w:tc>
          <w:tcPr>
            <w:tcW w:type="dxa" w:w="576"/>
          </w:tcPr>
          <w:p>
            <w:r>
              <w:t>28.6498224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Ameer Sweets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958, Haveli Azam Khan, Chitli Qabar,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77.2345429</w:t>
            </w:r>
          </w:p>
        </w:tc>
        <w:tc>
          <w:tcPr>
            <w:tcW w:type="dxa" w:w="576"/>
          </w:tcPr>
          <w:p>
            <w:r>
              <w:t>28.6468193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Anwar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911, Opposite Jama Masjid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77.2331077</w:t>
            </w:r>
          </w:p>
        </w:tc>
        <w:tc>
          <w:tcPr>
            <w:tcW w:type="dxa" w:w="576"/>
          </w:tcPr>
          <w:p>
            <w:r>
              <w:t>28.6497611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Fish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4164, Urdu Bazar,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77.2348182</w:t>
            </w:r>
          </w:p>
        </w:tc>
        <w:tc>
          <w:tcPr>
            <w:tcW w:type="dxa" w:w="576"/>
          </w:tcPr>
          <w:p>
            <w:r>
              <w:t>28.6497507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Golden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Bazar Matia Mahal,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77.2335999</w:t>
            </w:r>
          </w:p>
        </w:tc>
        <w:tc>
          <w:tcPr>
            <w:tcW w:type="dxa" w:w="576"/>
          </w:tcPr>
          <w:p>
            <w:r>
              <w:t>28.6481181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Hotel Maidah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2614 , Churiwalan,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77.2328365</w:t>
            </w:r>
          </w:p>
        </w:tc>
        <w:tc>
          <w:tcPr>
            <w:tcW w:type="dxa" w:w="576"/>
          </w:tcPr>
          <w:p>
            <w:r>
              <w:t>28.6492548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Lahori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Matia Mahal Road, Opposite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77.2333916</w:t>
            </w:r>
          </w:p>
        </w:tc>
        <w:tc>
          <w:tcPr>
            <w:tcW w:type="dxa" w:w="576"/>
          </w:tcPr>
          <w:p>
            <w:r>
              <w:t>28.6493023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Majlis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Urdu Bazaar,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77.2355652</w:t>
            </w:r>
          </w:p>
        </w:tc>
        <w:tc>
          <w:tcPr>
            <w:tcW w:type="dxa" w:w="576"/>
          </w:tcPr>
          <w:p>
            <w:r>
              <w:t>28.6498655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Cool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972, Bazaar Matia Mahal, Opposite Jama Masjid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77.2337024</w:t>
            </w:r>
          </w:p>
        </w:tc>
        <w:tc>
          <w:tcPr>
            <w:tcW w:type="dxa" w:w="576"/>
          </w:tcPr>
          <w:p>
            <w:r>
              <w:t>28.6492691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Haji Shabrati Nihari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722, Haveli Azam Khan, Chitli Qabar,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77.234498</w:t>
            </w:r>
          </w:p>
        </w:tc>
        <w:tc>
          <w:tcPr>
            <w:tcW w:type="dxa" w:w="576"/>
          </w:tcPr>
          <w:p>
            <w:r>
              <w:t>28.6467702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Gali Kababian,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77.23363</w:t>
            </w:r>
          </w:p>
        </w:tc>
        <w:tc>
          <w:tcPr>
            <w:tcW w:type="dxa" w:w="576"/>
          </w:tcPr>
          <w:p>
            <w:r>
              <w:t>28.6493933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4689</w:t>
            </w:r>
          </w:p>
        </w:tc>
      </w:tr>
      <w:tr>
        <w:tc>
          <w:tcPr>
            <w:tcW w:type="dxa" w:w="576"/>
          </w:tcPr>
          <w:p>
            <w:r>
              <w:t>Qureshi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Gate 1, Jama Masjid, New Delhi</w:t>
            </w:r>
          </w:p>
        </w:tc>
        <w:tc>
          <w:tcPr>
            <w:tcW w:type="dxa" w:w="576"/>
          </w:tcPr>
          <w:p>
            <w:r>
              <w:t>Jama Masjid</w:t>
            </w:r>
          </w:p>
        </w:tc>
        <w:tc>
          <w:tcPr>
            <w:tcW w:type="dxa" w:w="576"/>
          </w:tcPr>
          <w:p>
            <w:r>
              <w:t>77.2348509</w:t>
            </w:r>
          </w:p>
        </w:tc>
        <w:tc>
          <w:tcPr>
            <w:tcW w:type="dxa" w:w="576"/>
          </w:tcPr>
          <w:p>
            <w:r>
              <w:t>28.649739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</w:tbl>
    <w:p>
      <w:r>
        <w:br w:type="page"/>
      </w:r>
    </w:p>
    <w:p>
      <w:pPr>
        <w:pStyle w:val="Heading2"/>
      </w:pPr>
      <w:r>
        <w:t>Janakpuri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Bake Bikaner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C-1/1, Opposite Mata Channan Devi Hospital,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77.0781883</w:t>
            </w:r>
          </w:p>
        </w:tc>
        <w:tc>
          <w:tcPr>
            <w:tcW w:type="dxa" w:w="576"/>
          </w:tcPr>
          <w:p>
            <w:r>
              <w:t>28.6178488</w:t>
            </w:r>
          </w:p>
        </w:tc>
        <w:tc>
          <w:tcPr>
            <w:tcW w:type="dxa" w:w="576"/>
          </w:tcPr>
          <w:p>
            <w:r>
              <w:t>North Indian, South Indian, Chinese, 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G-2/A, Janak Place District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77.081247</w:t>
            </w:r>
          </w:p>
        </w:tc>
        <w:tc>
          <w:tcPr>
            <w:tcW w:type="dxa" w:w="576"/>
          </w:tcPr>
          <w:p>
            <w:r>
              <w:t>28.6308738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77.076075</w:t>
            </w:r>
          </w:p>
        </w:tc>
        <w:tc>
          <w:tcPr>
            <w:tcW w:type="dxa" w:w="576"/>
          </w:tcPr>
          <w:p>
            <w:r>
              <w:t>28.624851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Brunchilli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C-4B/295 A,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77.09158983</w:t>
            </w:r>
          </w:p>
        </w:tc>
        <w:tc>
          <w:tcPr>
            <w:tcW w:type="dxa" w:w="576"/>
          </w:tcPr>
          <w:p>
            <w:r>
              <w:t>28.61913158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Easy Day Shopping Complex, B Block, Near Community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77.0919751</w:t>
            </w:r>
          </w:p>
        </w:tc>
        <w:tc>
          <w:tcPr>
            <w:tcW w:type="dxa" w:w="576"/>
          </w:tcPr>
          <w:p>
            <w:r>
              <w:t>28.6270907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Chawla Dillivala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C-5-A, Shop 4,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77.08765</w:t>
            </w:r>
          </w:p>
        </w:tc>
        <w:tc>
          <w:tcPr>
            <w:tcW w:type="dxa" w:w="576"/>
          </w:tcPr>
          <w:p>
            <w:r>
              <w:t>28.6217683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Dhaba Ambarsariya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BF-3, Jail Road, Next to Domino's, Hari Nager Depot,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77.101121</w:t>
            </w:r>
          </w:p>
        </w:tc>
        <w:tc>
          <w:tcPr>
            <w:tcW w:type="dxa" w:w="576"/>
          </w:tcPr>
          <w:p>
            <w:r>
              <w:t>28.625011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G1-G3, B Block, Community Centre, Allied Chambers,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77.0903177</w:t>
            </w:r>
          </w:p>
        </w:tc>
        <w:tc>
          <w:tcPr>
            <w:tcW w:type="dxa" w:w="576"/>
          </w:tcPr>
          <w:p>
            <w:r>
              <w:t>28.6298073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GPW - The Food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C6B, DDA Market,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77.0895476</w:t>
            </w:r>
          </w:p>
        </w:tc>
        <w:tc>
          <w:tcPr>
            <w:tcW w:type="dxa" w:w="576"/>
          </w:tcPr>
          <w:p>
            <w:r>
              <w:t>28.6156773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Green Bhojanalya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62F/3, Possangi Pur Market, Near A 4, C Block,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77.0821521</w:t>
            </w:r>
          </w:p>
        </w:tc>
        <w:tc>
          <w:tcPr>
            <w:tcW w:type="dxa" w:w="576"/>
          </w:tcPr>
          <w:p>
            <w:r>
              <w:t>28.6237445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Hira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Janakpuri East Metro Station,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77.0870265</w:t>
            </w:r>
          </w:p>
        </w:tc>
        <w:tc>
          <w:tcPr>
            <w:tcW w:type="dxa" w:w="576"/>
          </w:tcPr>
          <w:p>
            <w:r>
              <w:t>28.6330204</w:t>
            </w:r>
          </w:p>
        </w:tc>
        <w:tc>
          <w:tcPr>
            <w:tcW w:type="dxa" w:w="576"/>
          </w:tcPr>
          <w:p>
            <w:r>
              <w:t>North Indian, South Indian, Street Food, Fast Food, Mithai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Hot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C4F, DDA Market,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77.09035702</w:t>
            </w:r>
          </w:p>
        </w:tc>
        <w:tc>
          <w:tcPr>
            <w:tcW w:type="dxa" w:w="576"/>
          </w:tcPr>
          <w:p>
            <w:r>
              <w:t>28.61683827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Meenu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C4F, DDA Market,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77.090369</w:t>
            </w:r>
          </w:p>
        </w:tc>
        <w:tc>
          <w:tcPr>
            <w:tcW w:type="dxa" w:w="576"/>
          </w:tcPr>
          <w:p>
            <w:r>
              <w:t>28.6168861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F-15, District Center, Janak Place,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77.0820473</w:t>
            </w:r>
          </w:p>
        </w:tc>
        <w:tc>
          <w:tcPr>
            <w:tcW w:type="dxa" w:w="576"/>
          </w:tcPr>
          <w:p>
            <w:r>
              <w:t>28.6300262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New Kadimi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 &amp; 2, C-5A, Kadimi Market,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77.0944197</w:t>
            </w:r>
          </w:p>
        </w:tc>
        <w:tc>
          <w:tcPr>
            <w:tcW w:type="dxa" w:w="576"/>
          </w:tcPr>
          <w:p>
            <w:r>
              <w:t>28.6158468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162</w:t>
            </w:r>
          </w:p>
        </w:tc>
      </w:tr>
      <w:tr>
        <w:tc>
          <w:tcPr>
            <w:tcW w:type="dxa" w:w="576"/>
          </w:tcPr>
          <w:p>
            <w:r>
              <w:t>Polka Pastry &amp; Snack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BA-3A,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77.0966703</w:t>
            </w:r>
          </w:p>
        </w:tc>
        <w:tc>
          <w:tcPr>
            <w:tcW w:type="dxa" w:w="576"/>
          </w:tcPr>
          <w:p>
            <w:r>
              <w:t>28.6311148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Pudding &amp; 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C4 A/46 A, Near Fire Station,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77.0888248</w:t>
            </w:r>
          </w:p>
        </w:tc>
        <w:tc>
          <w:tcPr>
            <w:tcW w:type="dxa" w:w="576"/>
          </w:tcPr>
          <w:p>
            <w:r>
              <w:t>28.6180223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Singz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A-5C/32A,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77.0859354</w:t>
            </w:r>
          </w:p>
        </w:tc>
        <w:tc>
          <w:tcPr>
            <w:tcW w:type="dxa" w:w="576"/>
          </w:tcPr>
          <w:p>
            <w:r>
              <w:t>28.6219218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A-86, C-2B,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77.0884552</w:t>
            </w:r>
          </w:p>
        </w:tc>
        <w:tc>
          <w:tcPr>
            <w:tcW w:type="dxa" w:w="576"/>
          </w:tcPr>
          <w:p>
            <w:r>
              <w:t>28.6216295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A5B/66A, Lal Sai Mandir Marg, Near C2 Bus Stand,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77.0844615</w:t>
            </w:r>
          </w:p>
        </w:tc>
        <w:tc>
          <w:tcPr>
            <w:tcW w:type="dxa" w:w="576"/>
          </w:tcPr>
          <w:p>
            <w:r>
              <w:t>28.6219496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Suruchee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71/139, Prem Nagar, Near Choti Sabzi Mandi,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77.0935847</w:t>
            </w:r>
          </w:p>
        </w:tc>
        <w:tc>
          <w:tcPr>
            <w:tcW w:type="dxa" w:w="576"/>
          </w:tcPr>
          <w:p>
            <w:r>
              <w:t>28.6343713</w:t>
            </w:r>
          </w:p>
        </w:tc>
        <w:tc>
          <w:tcPr>
            <w:tcW w:type="dxa" w:w="576"/>
          </w:tcPr>
          <w:p>
            <w:r>
              <w:t>Bengali,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The Bubble Tea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C-2B/86,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77.0883654</w:t>
            </w:r>
          </w:p>
        </w:tc>
        <w:tc>
          <w:tcPr>
            <w:tcW w:type="dxa" w:w="576"/>
          </w:tcPr>
          <w:p>
            <w:r>
              <w:t>28.6215998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182</w:t>
            </w:r>
          </w:p>
        </w:tc>
      </w:tr>
      <w:tr>
        <w:tc>
          <w:tcPr>
            <w:tcW w:type="dxa" w:w="576"/>
          </w:tcPr>
          <w:p>
            <w:r>
              <w:t>The Destination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10, B Block, Community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77.0910311</w:t>
            </w:r>
          </w:p>
        </w:tc>
        <w:tc>
          <w:tcPr>
            <w:tcW w:type="dxa" w:w="576"/>
          </w:tcPr>
          <w:p>
            <w:r>
              <w:t>28.6284185</w:t>
            </w:r>
          </w:p>
        </w:tc>
        <w:tc>
          <w:tcPr>
            <w:tcW w:type="dxa" w:w="576"/>
          </w:tcPr>
          <w:p>
            <w:r>
              <w:t>Chinese, Mughlai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The Night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77.0887484</w:t>
            </w:r>
          </w:p>
        </w:tc>
        <w:tc>
          <w:tcPr>
            <w:tcW w:type="dxa" w:w="576"/>
          </w:tcPr>
          <w:p>
            <w:r>
              <w:t>28.6202711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Tingling Pepper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16/2, Double Story, Prem Nagar,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77.0960937</w:t>
            </w:r>
          </w:p>
        </w:tc>
        <w:tc>
          <w:tcPr>
            <w:tcW w:type="dxa" w:w="576"/>
          </w:tcPr>
          <w:p>
            <w:r>
              <w:t>28.6361792</w:t>
            </w:r>
          </w:p>
        </w:tc>
        <w:tc>
          <w:tcPr>
            <w:tcW w:type="dxa" w:w="576"/>
          </w:tcPr>
          <w:p>
            <w:r>
              <w:t>North Indian, Chinese, Continental,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Wah G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61, B1 Block, Community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77.0910906</w:t>
            </w:r>
          </w:p>
        </w:tc>
        <w:tc>
          <w:tcPr>
            <w:tcW w:type="dxa" w:w="576"/>
          </w:tcPr>
          <w:p>
            <w:r>
              <w:t>28.6298512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Midnight Hunger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77.0900756</w:t>
            </w:r>
          </w:p>
        </w:tc>
        <w:tc>
          <w:tcPr>
            <w:tcW w:type="dxa" w:w="576"/>
          </w:tcPr>
          <w:p>
            <w:r>
              <w:t>28.6122787</w:t>
            </w:r>
          </w:p>
        </w:tc>
        <w:tc>
          <w:tcPr>
            <w:tcW w:type="dxa" w:w="576"/>
          </w:tcPr>
          <w:p>
            <w:r>
              <w:t>North Indian, Fast Food, Italian,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BarShala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29, Janakpuri District Center,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77.0816045</w:t>
            </w:r>
          </w:p>
        </w:tc>
        <w:tc>
          <w:tcPr>
            <w:tcW w:type="dxa" w:w="576"/>
          </w:tcPr>
          <w:p>
            <w:r>
              <w:t>28.6295635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Bemisaal Reloaded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B-26 &amp; 27, Community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77.091394</w:t>
            </w:r>
          </w:p>
        </w:tc>
        <w:tc>
          <w:tcPr>
            <w:tcW w:type="dxa" w:w="576"/>
          </w:tcPr>
          <w:p>
            <w:r>
              <w:t>28.6291122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Bon Appí©tit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Ground Floor, Satyam Cineplex, District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77.0820832</w:t>
            </w:r>
          </w:p>
        </w:tc>
        <w:tc>
          <w:tcPr>
            <w:tcW w:type="dxa" w:w="576"/>
          </w:tcPr>
          <w:p>
            <w:r>
              <w:t>28.6296625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212</w:t>
            </w:r>
          </w:p>
        </w:tc>
      </w:tr>
      <w:tr>
        <w:tc>
          <w:tcPr>
            <w:tcW w:type="dxa" w:w="576"/>
          </w:tcPr>
          <w:p>
            <w:r>
              <w:t>Burger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C-4B/332-A, Opposite Janak Nursing Home,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77.0901845</w:t>
            </w:r>
          </w:p>
        </w:tc>
        <w:tc>
          <w:tcPr>
            <w:tcW w:type="dxa" w:w="576"/>
          </w:tcPr>
          <w:p>
            <w:r>
              <w:t>28.6180324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164</w:t>
            </w:r>
          </w:p>
        </w:tc>
      </w:tr>
      <w:tr>
        <w:tc>
          <w:tcPr>
            <w:tcW w:type="dxa" w:w="576"/>
          </w:tcPr>
          <w:p>
            <w:r>
              <w:t>Cakes 'n' Crumbs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A-2,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77.0871273</w:t>
            </w:r>
          </w:p>
        </w:tc>
        <w:tc>
          <w:tcPr>
            <w:tcW w:type="dxa" w:w="576"/>
          </w:tcPr>
          <w:p>
            <w:r>
              <w:t>28.6331568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China Fort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8, Ground Floor, B Block, Community Centre,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77.0910903</w:t>
            </w:r>
          </w:p>
        </w:tc>
        <w:tc>
          <w:tcPr>
            <w:tcW w:type="dxa" w:w="576"/>
          </w:tcPr>
          <w:p>
            <w:r>
              <w:t>28.6285431</w:t>
            </w:r>
          </w:p>
        </w:tc>
        <w:tc>
          <w:tcPr>
            <w:tcW w:type="dxa" w:w="576"/>
          </w:tcPr>
          <w:p>
            <w:r>
              <w:t>Chinese, North Indian, Thai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C-4, E-253,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77.0887384</w:t>
            </w:r>
          </w:p>
        </w:tc>
        <w:tc>
          <w:tcPr>
            <w:tcW w:type="dxa" w:w="576"/>
          </w:tcPr>
          <w:p>
            <w:r>
              <w:t>28.6180887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Hot Cherries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DB 12-B, Hari Nagar,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77.0871808</w:t>
            </w:r>
          </w:p>
        </w:tc>
        <w:tc>
          <w:tcPr>
            <w:tcW w:type="dxa" w:w="576"/>
          </w:tcPr>
          <w:p>
            <w:r>
              <w:t>28.6335873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Block, Main Road,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77.0817882</w:t>
            </w:r>
          </w:p>
        </w:tc>
        <w:tc>
          <w:tcPr>
            <w:tcW w:type="dxa" w:w="576"/>
          </w:tcPr>
          <w:p>
            <w:r>
              <w:t>28.6209459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 1, Janak Place,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77.0819207</w:t>
            </w:r>
          </w:p>
        </w:tc>
        <w:tc>
          <w:tcPr>
            <w:tcW w:type="dxa" w:w="576"/>
          </w:tcPr>
          <w:p>
            <w:r>
              <w:t>28.6299374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179</w:t>
            </w:r>
          </w:p>
        </w:tc>
      </w:tr>
      <w:tr>
        <w:tc>
          <w:tcPr>
            <w:tcW w:type="dxa" w:w="576"/>
          </w:tcPr>
          <w:p>
            <w:r>
              <w:t>Pasta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298-A, C-5/A, Near Kadimi,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77.0941454</w:t>
            </w:r>
          </w:p>
        </w:tc>
        <w:tc>
          <w:tcPr>
            <w:tcW w:type="dxa" w:w="576"/>
          </w:tcPr>
          <w:p>
            <w:r>
              <w:t>28.6157655</w:t>
            </w:r>
          </w:p>
        </w:tc>
        <w:tc>
          <w:tcPr>
            <w:tcW w:type="dxa" w:w="576"/>
          </w:tcPr>
          <w:p>
            <w:r>
              <w:t>Italian,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Tandoor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C-2/16, Near C-2 Bus Stop,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77.0846413</w:t>
            </w:r>
          </w:p>
        </w:tc>
        <w:tc>
          <w:tcPr>
            <w:tcW w:type="dxa" w:w="576"/>
          </w:tcPr>
          <w:p>
            <w:r>
              <w:t>28.6218773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TBK Kulcha's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296-A, C4B, Near Surajmal College,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77.091738</w:t>
            </w:r>
          </w:p>
        </w:tc>
        <w:tc>
          <w:tcPr>
            <w:tcW w:type="dxa" w:w="576"/>
          </w:tcPr>
          <w:p>
            <w:r>
              <w:t>28.6191652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155</w:t>
            </w:r>
          </w:p>
        </w:tc>
      </w:tr>
      <w:tr>
        <w:tc>
          <w:tcPr>
            <w:tcW w:type="dxa" w:w="576"/>
          </w:tcPr>
          <w:p>
            <w:r>
              <w:t>The Pindi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C-1/122,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77.0801897</w:t>
            </w:r>
          </w:p>
        </w:tc>
        <w:tc>
          <w:tcPr>
            <w:tcW w:type="dxa" w:w="576"/>
          </w:tcPr>
          <w:p>
            <w:r>
              <w:t>28.620389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The Tangy Tomatoes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20/14, Chhoti Subzi Mandi,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77.0936598</w:t>
            </w:r>
          </w:p>
        </w:tc>
        <w:tc>
          <w:tcPr>
            <w:tcW w:type="dxa" w:w="576"/>
          </w:tcPr>
          <w:p>
            <w:r>
              <w:t>28.6341679</w:t>
            </w:r>
          </w:p>
        </w:tc>
        <w:tc>
          <w:tcPr>
            <w:tcW w:type="dxa" w:w="576"/>
          </w:tcPr>
          <w:p>
            <w:r>
              <w:t>Italian, Chinese, Fast Food,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Thela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Ganesh Nagar,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77.0905124</w:t>
            </w:r>
          </w:p>
        </w:tc>
        <w:tc>
          <w:tcPr>
            <w:tcW w:type="dxa" w:w="576"/>
          </w:tcPr>
          <w:p>
            <w:r>
              <w:t>28.6330626</w:t>
            </w:r>
          </w:p>
        </w:tc>
        <w:tc>
          <w:tcPr>
            <w:tcW w:type="dxa" w:w="576"/>
          </w:tcPr>
          <w:p>
            <w:r>
              <w:t>North Indian, Fast Food,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C-2B/85A,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77.0884763</w:t>
            </w:r>
          </w:p>
        </w:tc>
        <w:tc>
          <w:tcPr>
            <w:tcW w:type="dxa" w:w="576"/>
          </w:tcPr>
          <w:p>
            <w:r>
              <w:t>28.6217284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Muffins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B-3/66, 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77.0917978</w:t>
            </w:r>
          </w:p>
        </w:tc>
        <w:tc>
          <w:tcPr>
            <w:tcW w:type="dxa" w:w="576"/>
          </w:tcPr>
          <w:p>
            <w:r>
              <w:t>28.6278364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1.9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Food Scouts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Janakpuri, New Delhi</w:t>
            </w:r>
          </w:p>
        </w:tc>
        <w:tc>
          <w:tcPr>
            <w:tcW w:type="dxa" w:w="576"/>
          </w:tcPr>
          <w:p>
            <w:r>
              <w:t>Janakpuri</w:t>
            </w:r>
          </w:p>
        </w:tc>
        <w:tc>
          <w:tcPr>
            <w:tcW w:type="dxa" w:w="576"/>
          </w:tcPr>
          <w:p>
            <w:r>
              <w:t>77.090872</w:t>
            </w:r>
          </w:p>
        </w:tc>
        <w:tc>
          <w:tcPr>
            <w:tcW w:type="dxa" w:w="576"/>
          </w:tcPr>
          <w:p>
            <w:r>
              <w:t>28.622406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</w:tbl>
    <w:p>
      <w:r>
        <w:br w:type="page"/>
      </w:r>
    </w:p>
    <w:p>
      <w:pPr>
        <w:pStyle w:val="Heading2"/>
      </w:pPr>
      <w:r>
        <w:t>Jangpura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8/20, Sahi Hospital Road,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77.2450727</w:t>
            </w:r>
          </w:p>
        </w:tc>
        <w:tc>
          <w:tcPr>
            <w:tcW w:type="dxa" w:w="576"/>
          </w:tcPr>
          <w:p>
            <w:r>
              <w:t>28.5830716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Bhola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Guru Nanak Market, Hospital Road,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77.2459911</w:t>
            </w:r>
          </w:p>
        </w:tc>
        <w:tc>
          <w:tcPr>
            <w:tcW w:type="dxa" w:w="576"/>
          </w:tcPr>
          <w:p>
            <w:r>
              <w:t>28.5835117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Cake Me 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Q-6 B, 2nd Floor,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77.2415481</w:t>
            </w:r>
          </w:p>
        </w:tc>
        <w:tc>
          <w:tcPr>
            <w:tcW w:type="dxa" w:w="576"/>
          </w:tcPr>
          <w:p>
            <w:r>
              <w:t>28.5799189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Chawla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7/22, Masjid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77.2467751</w:t>
            </w:r>
          </w:p>
        </w:tc>
        <w:tc>
          <w:tcPr>
            <w:tcW w:type="dxa" w:w="576"/>
          </w:tcPr>
          <w:p>
            <w:r>
              <w:t>28.5826876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Chef Joint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1/17, Near DAV School,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77.2475434</w:t>
            </w:r>
          </w:p>
        </w:tc>
        <w:tc>
          <w:tcPr>
            <w:tcW w:type="dxa" w:w="576"/>
          </w:tcPr>
          <w:p>
            <w:r>
              <w:t>28.5795335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China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S-8, Masjid Road,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77.2472956</w:t>
            </w:r>
          </w:p>
        </w:tc>
        <w:tc>
          <w:tcPr>
            <w:tcW w:type="dxa" w:w="576"/>
          </w:tcPr>
          <w:p>
            <w:r>
              <w:t>28.5817203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3/48, Jangpura Extension, Central Road, Double Story,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77.247116</w:t>
            </w:r>
          </w:p>
        </w:tc>
        <w:tc>
          <w:tcPr>
            <w:tcW w:type="dxa" w:w="576"/>
          </w:tcPr>
          <w:p>
            <w:r>
              <w:t>28.5816136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Curries &amp; Kebabs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155, Bhagwan Nagar Chowk, Near Jeewan Hospital, Near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77.2583408</w:t>
            </w:r>
          </w:p>
        </w:tc>
        <w:tc>
          <w:tcPr>
            <w:tcW w:type="dxa" w:w="576"/>
          </w:tcPr>
          <w:p>
            <w:r>
              <w:t>28.5791847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Q-25,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77.2412786</w:t>
            </w:r>
          </w:p>
        </w:tc>
        <w:tc>
          <w:tcPr>
            <w:tcW w:type="dxa" w:w="576"/>
          </w:tcPr>
          <w:p>
            <w:r>
              <w:t>28.5793555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370 to 371/1, Laxman Chamber, Hospital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77.2479691</w:t>
            </w:r>
          </w:p>
        </w:tc>
        <w:tc>
          <w:tcPr>
            <w:tcW w:type="dxa" w:w="576"/>
          </w:tcPr>
          <w:p>
            <w:r>
              <w:t>28.584787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Kabul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4/8, Near Kashmiri Park, Central Road,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77.2464868</w:t>
            </w:r>
          </w:p>
        </w:tc>
        <w:tc>
          <w:tcPr>
            <w:tcW w:type="dxa" w:w="576"/>
          </w:tcPr>
          <w:p>
            <w:r>
              <w:t>28.5813084</w:t>
            </w:r>
          </w:p>
        </w:tc>
        <w:tc>
          <w:tcPr>
            <w:tcW w:type="dxa" w:w="576"/>
          </w:tcPr>
          <w:p>
            <w:r>
              <w:t>Mughlai, Afghani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Kadimi Dukan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Central Road,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77.2481871</w:t>
            </w:r>
          </w:p>
        </w:tc>
        <w:tc>
          <w:tcPr>
            <w:tcW w:type="dxa" w:w="576"/>
          </w:tcPr>
          <w:p>
            <w:r>
              <w:t>28.5825578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Kadimi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Central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77.24752</w:t>
            </w:r>
          </w:p>
        </w:tc>
        <w:tc>
          <w:tcPr>
            <w:tcW w:type="dxa" w:w="576"/>
          </w:tcPr>
          <w:p>
            <w:r>
              <w:t>28.5819657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Eros Cinema Building,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77.2419073</w:t>
            </w:r>
          </w:p>
        </w:tc>
        <w:tc>
          <w:tcPr>
            <w:tcW w:type="dxa" w:w="576"/>
          </w:tcPr>
          <w:p>
            <w:r>
              <w:t>28.5812079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Modi Pastry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3/38,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77.2467562</w:t>
            </w:r>
          </w:p>
        </w:tc>
        <w:tc>
          <w:tcPr>
            <w:tcW w:type="dxa" w:w="576"/>
          </w:tcPr>
          <w:p>
            <w:r>
              <w:t>28.5813908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New Evergreen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Sai Hospital Road,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77.2476766</w:t>
            </w:r>
          </w:p>
        </w:tc>
        <w:tc>
          <w:tcPr>
            <w:tcW w:type="dxa" w:w="576"/>
          </w:tcPr>
          <w:p>
            <w:r>
              <w:t>28.5844282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Nikku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16/5, Nikku Chowk,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77.2515162</w:t>
            </w:r>
          </w:p>
        </w:tc>
        <w:tc>
          <w:tcPr>
            <w:tcW w:type="dxa" w:w="576"/>
          </w:tcPr>
          <w:p>
            <w:r>
              <w:t>28.5823905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Om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17-18, Jungpura Extension Market,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77.2417277</w:t>
            </w:r>
          </w:p>
        </w:tc>
        <w:tc>
          <w:tcPr>
            <w:tcW w:type="dxa" w:w="576"/>
          </w:tcPr>
          <w:p>
            <w:r>
              <w:t>28.5805634</w:t>
            </w:r>
          </w:p>
        </w:tc>
        <w:tc>
          <w:tcPr>
            <w:tcW w:type="dxa" w:w="576"/>
          </w:tcPr>
          <w:p>
            <w:r>
              <w:t>North Indian, Mughlai, South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Pakeeza Burger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Kashmiri Gate,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77.246482</w:t>
            </w:r>
          </w:p>
        </w:tc>
        <w:tc>
          <w:tcPr>
            <w:tcW w:type="dxa" w:w="576"/>
          </w:tcPr>
          <w:p>
            <w:r>
              <w:t>28.5813093</w:t>
            </w:r>
          </w:p>
        </w:tc>
        <w:tc>
          <w:tcPr>
            <w:tcW w:type="dxa" w:w="576"/>
          </w:tcPr>
          <w:p>
            <w:r>
              <w:t>North Indian, Afghani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Paljees Fresh Baked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8/24, Sahi Hospital Road,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77.2450505</w:t>
            </w:r>
          </w:p>
        </w:tc>
        <w:tc>
          <w:tcPr>
            <w:tcW w:type="dxa" w:w="576"/>
          </w:tcPr>
          <w:p>
            <w:r>
              <w:t>28.5828513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Pinka's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MCD Market,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77.2416379</w:t>
            </w:r>
          </w:p>
        </w:tc>
        <w:tc>
          <w:tcPr>
            <w:tcW w:type="dxa" w:w="576"/>
          </w:tcPr>
          <w:p>
            <w:r>
              <w:t>28.5798378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Shashi Hospital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77.2450954</w:t>
            </w:r>
          </w:p>
        </w:tc>
        <w:tc>
          <w:tcPr>
            <w:tcW w:type="dxa" w:w="576"/>
          </w:tcPr>
          <w:p>
            <w:r>
              <w:t>28.5829004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Sandwich &amp; Sons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428/1, Mathura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77.2487324</w:t>
            </w:r>
          </w:p>
        </w:tc>
        <w:tc>
          <w:tcPr>
            <w:tcW w:type="dxa" w:w="576"/>
          </w:tcPr>
          <w:p>
            <w:r>
              <w:t>28.5853525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Simple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39, Birbal Road,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77.2439728</w:t>
            </w:r>
          </w:p>
        </w:tc>
        <w:tc>
          <w:tcPr>
            <w:tcW w:type="dxa" w:w="576"/>
          </w:tcPr>
          <w:p>
            <w:r>
              <w:t>28.5837347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 &amp; 6, 1, Birbal Road,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77.2450505</w:t>
            </w:r>
          </w:p>
        </w:tc>
        <w:tc>
          <w:tcPr>
            <w:tcW w:type="dxa" w:w="576"/>
          </w:tcPr>
          <w:p>
            <w:r>
              <w:t>28.5828513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Tempting Bar-B-Que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8/36, Birbal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77.2451403</w:t>
            </w:r>
          </w:p>
        </w:tc>
        <w:tc>
          <w:tcPr>
            <w:tcW w:type="dxa" w:w="576"/>
          </w:tcPr>
          <w:p>
            <w:r>
              <w:t>28.5824117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The Biryani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4/64, Double Storey,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77.2473854</w:t>
            </w:r>
          </w:p>
        </w:tc>
        <w:tc>
          <w:tcPr>
            <w:tcW w:type="dxa" w:w="576"/>
          </w:tcPr>
          <w:p>
            <w:r>
              <w:t>28.5818185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Beliram Degchiwala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8/22-24, Near Birbal Park,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77.2450505</w:t>
            </w:r>
          </w:p>
        </w:tc>
        <w:tc>
          <w:tcPr>
            <w:tcW w:type="dxa" w:w="576"/>
          </w:tcPr>
          <w:p>
            <w:r>
              <w:t>28.5828513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Instapizza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428/1,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77.2488222</w:t>
            </w:r>
          </w:p>
        </w:tc>
        <w:tc>
          <w:tcPr>
            <w:tcW w:type="dxa" w:w="576"/>
          </w:tcPr>
          <w:p>
            <w:r>
              <w:t>28.5853611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Janta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43, Central Road,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77.2482385</w:t>
            </w:r>
          </w:p>
        </w:tc>
        <w:tc>
          <w:tcPr>
            <w:tcW w:type="dxa" w:w="576"/>
          </w:tcPr>
          <w:p>
            <w:r>
              <w:t>28.5823926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Pal Refreshment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77.2417277</w:t>
            </w:r>
          </w:p>
        </w:tc>
        <w:tc>
          <w:tcPr>
            <w:tcW w:type="dxa" w:w="576"/>
          </w:tcPr>
          <w:p>
            <w:r>
              <w:t>28.580653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Transform Nutrition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DDA Market, Opposite Eros Cinemas,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77.2415673</w:t>
            </w:r>
          </w:p>
        </w:tc>
        <w:tc>
          <w:tcPr>
            <w:tcW w:type="dxa" w:w="576"/>
          </w:tcPr>
          <w:p>
            <w:r>
              <w:t>28.5807469</w:t>
            </w:r>
          </w:p>
        </w:tc>
        <w:tc>
          <w:tcPr>
            <w:tcW w:type="dxa" w:w="576"/>
          </w:tcPr>
          <w:p>
            <w:r>
              <w:t>Healthy Food, Continental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Bhashi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Shastri Market,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77.2515611</w:t>
            </w:r>
          </w:p>
        </w:tc>
        <w:tc>
          <w:tcPr>
            <w:tcW w:type="dxa" w:w="576"/>
          </w:tcPr>
          <w:p>
            <w:r>
              <w:t>28.5819018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Birbal Ji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35, Shastri Market,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77.2512383</w:t>
            </w:r>
          </w:p>
        </w:tc>
        <w:tc>
          <w:tcPr>
            <w:tcW w:type="dxa" w:w="576"/>
          </w:tcPr>
          <w:p>
            <w:r>
              <w:t>28.5815771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Chaap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Guru Nanak Market, Hospital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77.2460575</w:t>
            </w:r>
          </w:p>
        </w:tc>
        <w:tc>
          <w:tcPr>
            <w:tcW w:type="dxa" w:w="576"/>
          </w:tcPr>
          <w:p>
            <w:r>
              <w:t>28.5835827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Daawat-e-Mehak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Main Market, Kilokari, Near Jeevan Nagar,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77.262305</w:t>
            </w:r>
          </w:p>
        </w:tc>
        <w:tc>
          <w:tcPr>
            <w:tcW w:type="dxa" w:w="576"/>
          </w:tcPr>
          <w:p>
            <w:r>
              <w:t>28.5764607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Delhi Biryani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Double Storey, Jungpura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77.2468941</w:t>
            </w:r>
          </w:p>
        </w:tc>
        <w:tc>
          <w:tcPr>
            <w:tcW w:type="dxa" w:w="576"/>
          </w:tcPr>
          <w:p>
            <w:r>
              <w:t>28.5815151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K. B.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97, Bhagwan Nagar Chowk,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77.2603162</w:t>
            </w:r>
          </w:p>
        </w:tc>
        <w:tc>
          <w:tcPr>
            <w:tcW w:type="dxa" w:w="576"/>
          </w:tcPr>
          <w:p>
            <w:r>
              <w:t>28.5798205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Kashmiri Wazwan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5/2, Double Storey,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77.247005</w:t>
            </w:r>
          </w:p>
        </w:tc>
        <w:tc>
          <w:tcPr>
            <w:tcW w:type="dxa" w:w="576"/>
          </w:tcPr>
          <w:p>
            <w:r>
              <w:t>28.5815244</w:t>
            </w:r>
          </w:p>
        </w:tc>
        <w:tc>
          <w:tcPr>
            <w:tcW w:type="dxa" w:w="576"/>
          </w:tcPr>
          <w:p>
            <w:r>
              <w:t>Kashmiri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Maan Singh Halwai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Bhagwan Nagar Chowk,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77.258251</w:t>
            </w:r>
          </w:p>
        </w:tc>
        <w:tc>
          <w:tcPr>
            <w:tcW w:type="dxa" w:w="576"/>
          </w:tcPr>
          <w:p>
            <w:r>
              <w:t>28.5792658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Mughlai Darbar 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1B, Hospital Road,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77.2487324</w:t>
            </w:r>
          </w:p>
        </w:tc>
        <w:tc>
          <w:tcPr>
            <w:tcW w:type="dxa" w:w="576"/>
          </w:tcPr>
          <w:p>
            <w:r>
              <w:t>28.5852629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P.S. Chinese &amp; Thai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155, Bhagwan Nagar Chowk,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77.2585204</w:t>
            </w:r>
          </w:p>
        </w:tc>
        <w:tc>
          <w:tcPr>
            <w:tcW w:type="dxa" w:w="576"/>
          </w:tcPr>
          <w:p>
            <w:r>
              <w:t>28.5791121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Pak Afghan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4/3,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77.2467645</w:t>
            </w:r>
          </w:p>
        </w:tc>
        <w:tc>
          <w:tcPr>
            <w:tcW w:type="dxa" w:w="576"/>
          </w:tcPr>
          <w:p>
            <w:r>
              <w:t>28.5814249</w:t>
            </w:r>
          </w:p>
        </w:tc>
        <w:tc>
          <w:tcPr>
            <w:tcW w:type="dxa" w:w="576"/>
          </w:tcPr>
          <w:p>
            <w:r>
              <w:t>Afghani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Pakeeza Restaurants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4/10,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77.2463975</w:t>
            </w:r>
          </w:p>
        </w:tc>
        <w:tc>
          <w:tcPr>
            <w:tcW w:type="dxa" w:w="576"/>
          </w:tcPr>
          <w:p>
            <w:r>
              <w:t>28.5812764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Radhe Shyam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15/2, Central Road, Bazar Lane,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77.2490554</w:t>
            </w:r>
          </w:p>
        </w:tc>
        <w:tc>
          <w:tcPr>
            <w:tcW w:type="dxa" w:w="576"/>
          </w:tcPr>
          <w:p>
            <w:r>
              <w:t>28.5827894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Sanjha Chulha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Pillar 291, Jangpura Flyover,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77.2574428</w:t>
            </w:r>
          </w:p>
        </w:tc>
        <w:tc>
          <w:tcPr>
            <w:tcW w:type="dxa" w:w="576"/>
          </w:tcPr>
          <w:p>
            <w:r>
              <w:t>28.5738108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329-330, Shop 5, Samman Bazar,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77.247116</w:t>
            </w:r>
          </w:p>
        </w:tc>
        <w:tc>
          <w:tcPr>
            <w:tcW w:type="dxa" w:w="576"/>
          </w:tcPr>
          <w:p>
            <w:r>
              <w:t>28.5843025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Shahi Muradabadi &amp; Hyderabadi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206, A/3, Jeevan Nagar, Tikona Park, Sunlight Colony,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77.2622917</w:t>
            </w:r>
          </w:p>
        </w:tc>
        <w:tc>
          <w:tcPr>
            <w:tcW w:type="dxa" w:w="576"/>
          </w:tcPr>
          <w:p>
            <w:r>
              <w:t>28.5771398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Shankar Chinese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Hakikat Rai Road, Jungpura Extension, Jungpura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77.2422216</w:t>
            </w:r>
          </w:p>
        </w:tc>
        <w:tc>
          <w:tcPr>
            <w:tcW w:type="dxa" w:w="576"/>
          </w:tcPr>
          <w:p>
            <w:r>
              <w:t>28.5794004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Shri Ram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57, Bhagwan Nagar, Gurudwara Bala Sahib Road, Ashram, Near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77.2584306</w:t>
            </w:r>
          </w:p>
        </w:tc>
        <w:tc>
          <w:tcPr>
            <w:tcW w:type="dxa" w:w="576"/>
          </w:tcPr>
          <w:p>
            <w:r>
              <w:t>28.5792829</w:t>
            </w:r>
          </w:p>
        </w:tc>
        <w:tc>
          <w:tcPr>
            <w:tcW w:type="dxa" w:w="576"/>
          </w:tcPr>
          <w:p>
            <w:r>
              <w:t>South Indian, Street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Subhash Punjabi Family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46, Shastri Market,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77.251335</w:t>
            </w:r>
          </w:p>
        </w:tc>
        <w:tc>
          <w:tcPr>
            <w:tcW w:type="dxa" w:w="576"/>
          </w:tcPr>
          <w:p>
            <w:r>
              <w:t>28.5815991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Tandoori Nature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Samman Bazar, Bhogal,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77.2479992</w:t>
            </w:r>
          </w:p>
        </w:tc>
        <w:tc>
          <w:tcPr>
            <w:tcW w:type="dxa" w:w="576"/>
          </w:tcPr>
          <w:p>
            <w:r>
              <w:t>28.5832431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Tinker Koch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77.2474752</w:t>
            </w:r>
          </w:p>
        </w:tc>
        <w:tc>
          <w:tcPr>
            <w:tcW w:type="dxa" w:w="576"/>
          </w:tcPr>
          <w:p>
            <w:r>
              <w:t>28.5839782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Wakhra Swag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93, Near Petroleum, Hari Nagar Ashram,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77.2569041</w:t>
            </w:r>
          </w:p>
        </w:tc>
        <w:tc>
          <w:tcPr>
            <w:tcW w:type="dxa" w:w="576"/>
          </w:tcPr>
          <w:p>
            <w:r>
              <w:t>28.5744768</w:t>
            </w:r>
          </w:p>
        </w:tc>
        <w:tc>
          <w:tcPr>
            <w:tcW w:type="dxa" w:w="576"/>
          </w:tcPr>
          <w:p>
            <w:r>
              <w:t>South Indian, 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Chawla'sŒ_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Opposite Eros Cinema, Jangpura Extension Market,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77.2417277</w:t>
            </w:r>
          </w:p>
        </w:tc>
        <w:tc>
          <w:tcPr>
            <w:tcW w:type="dxa" w:w="576"/>
          </w:tcPr>
          <w:p>
            <w:r>
              <w:t>28.5802945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Barbeque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Eros Cinema Building,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77.2413236</w:t>
            </w:r>
          </w:p>
        </w:tc>
        <w:tc>
          <w:tcPr>
            <w:tcW w:type="dxa" w:w="576"/>
          </w:tcPr>
          <w:p>
            <w:r>
              <w:t>28.580749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744</w:t>
            </w:r>
          </w:p>
        </w:tc>
      </w:tr>
      <w:tr>
        <w:tc>
          <w:tcPr>
            <w:tcW w:type="dxa" w:w="576"/>
          </w:tcPr>
          <w:p>
            <w:r>
              <w:t>Novelty Dairy &amp; Stores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43, Hawkers House, Birbal Road, Jangpura Extension, Jangpura, New Delhi</w:t>
            </w:r>
          </w:p>
        </w:tc>
        <w:tc>
          <w:tcPr>
            <w:tcW w:type="dxa" w:w="576"/>
          </w:tcPr>
          <w:p>
            <w:r>
              <w:t>Jangpura</w:t>
            </w:r>
          </w:p>
        </w:tc>
        <w:tc>
          <w:tcPr>
            <w:tcW w:type="dxa" w:w="576"/>
          </w:tcPr>
          <w:p>
            <w:r>
              <w:t>77.2439279</w:t>
            </w:r>
          </w:p>
        </w:tc>
        <w:tc>
          <w:tcPr>
            <w:tcW w:type="dxa" w:w="576"/>
          </w:tcPr>
          <w:p>
            <w:r>
              <w:t>28.5837753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352</w:t>
            </w:r>
          </w:p>
        </w:tc>
      </w:tr>
    </w:tbl>
    <w:p>
      <w:r>
        <w:br w:type="page"/>
      </w:r>
    </w:p>
    <w:p>
      <w:pPr>
        <w:pStyle w:val="Heading2"/>
      </w:pPr>
      <w:r>
        <w:t>Janpath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Caara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Kasturba Gandhi Marg, British Council,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77.2225973</w:t>
            </w:r>
          </w:p>
        </w:tc>
        <w:tc>
          <w:tcPr>
            <w:tcW w:type="dxa" w:w="576"/>
          </w:tcPr>
          <w:p>
            <w:r>
              <w:t>28.6274922</w:t>
            </w:r>
          </w:p>
        </w:tc>
        <w:tc>
          <w:tcPr>
            <w:tcW w:type="dxa" w:w="576"/>
          </w:tcPr>
          <w:p>
            <w:r>
              <w:t>Cafe, European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Cafe Coffee Day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Peary Lal and Sons, 42,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77.22028926</w:t>
            </w:r>
          </w:p>
        </w:tc>
        <w:tc>
          <w:tcPr>
            <w:tcW w:type="dxa" w:w="576"/>
          </w:tcPr>
          <w:p>
            <w:r>
              <w:t>28.62642941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Ground Floor, Atma Ram Mansion, Scindia House, Connaught Circus,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77.2198128</w:t>
            </w:r>
          </w:p>
        </w:tc>
        <w:tc>
          <w:tcPr>
            <w:tcW w:type="dxa" w:w="576"/>
          </w:tcPr>
          <w:p>
            <w:r>
              <w:t>28.6290186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Ground Floor, Scindia House,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77.21958833</w:t>
            </w:r>
          </w:p>
        </w:tc>
        <w:tc>
          <w:tcPr>
            <w:tcW w:type="dxa" w:w="576"/>
          </w:tcPr>
          <w:p>
            <w:r>
              <w:t>28.629035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Gulnar - Hotel Janpath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Janpath, Janpath Road,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77.21879444</w:t>
            </w:r>
          </w:p>
        </w:tc>
        <w:tc>
          <w:tcPr>
            <w:tcW w:type="dxa" w:w="576"/>
          </w:tcPr>
          <w:p>
            <w:r>
              <w:t>28.62175556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Kalpana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84/A, Tolstoy Lane,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77.220734</w:t>
            </w:r>
          </w:p>
        </w:tc>
        <w:tc>
          <w:tcPr>
            <w:tcW w:type="dxa" w:w="576"/>
          </w:tcPr>
          <w:p>
            <w:r>
              <w:t>28.6285904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Meenas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Behind Royal Plaza Hotel, Ashok Road,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77.2165193</w:t>
            </w:r>
          </w:p>
        </w:tc>
        <w:tc>
          <w:tcPr>
            <w:tcW w:type="dxa" w:w="576"/>
          </w:tcPr>
          <w:p>
            <w:r>
              <w:t>28.6219039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77.2195131</w:t>
            </w:r>
          </w:p>
        </w:tc>
        <w:tc>
          <w:tcPr>
            <w:tcW w:type="dxa" w:w="576"/>
          </w:tcPr>
          <w:p>
            <w:r>
              <w:t>28.62751063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Prince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Indian Oil Building,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77.2185552</w:t>
            </w:r>
          </w:p>
        </w:tc>
        <w:tc>
          <w:tcPr>
            <w:tcW w:type="dxa" w:w="576"/>
          </w:tcPr>
          <w:p>
            <w:r>
              <w:t>28.628809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Rajeev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Behind Hotel Royal Plaza,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77.2166027</w:t>
            </w:r>
          </w:p>
        </w:tc>
        <w:tc>
          <w:tcPr>
            <w:tcW w:type="dxa" w:w="576"/>
          </w:tcPr>
          <w:p>
            <w:r>
              <w:t>28.621945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RSVP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The Royal Plaza, 19, Ashoka Road,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77.2170731</w:t>
            </w:r>
          </w:p>
        </w:tc>
        <w:tc>
          <w:tcPr>
            <w:tcW w:type="dxa" w:w="576"/>
          </w:tcPr>
          <w:p>
            <w:r>
              <w:t>28.6212756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Samridhi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Kerala House, 3 Jantar Mantar Road, Near Patel Chowk Metro Station,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77.2167587</w:t>
            </w:r>
          </w:p>
        </w:tc>
        <w:tc>
          <w:tcPr>
            <w:tcW w:type="dxa" w:w="576"/>
          </w:tcPr>
          <w:p>
            <w:r>
              <w:t>28.623172</w:t>
            </w:r>
          </w:p>
        </w:tc>
        <w:tc>
          <w:tcPr>
            <w:tcW w:type="dxa" w:w="576"/>
          </w:tcPr>
          <w:p>
            <w:r>
              <w:t>Kerala, 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Shan E Dilli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148, Scindia House, Behind Prem Nath Motor Corporation,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77.2209805</w:t>
            </w:r>
          </w:p>
        </w:tc>
        <w:tc>
          <w:tcPr>
            <w:tcW w:type="dxa" w:w="576"/>
          </w:tcPr>
          <w:p>
            <w:r>
              <w:t>28.62913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Svasti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Svasti Sankul, Gate 1, Indira Gandhi National Centre For The Arts,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Fast Food, Bihari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The Zest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3rdFloor, Handloom Hand, Near Janpath Metro Station,  Gate 2,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77.21957177</w:t>
            </w:r>
          </w:p>
        </w:tc>
        <w:tc>
          <w:tcPr>
            <w:tcW w:type="dxa" w:w="576"/>
          </w:tcPr>
          <w:p>
            <w:r>
              <w:t>28.62727844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Masala Library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 A,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77.2186451</w:t>
            </w:r>
          </w:p>
        </w:tc>
        <w:tc>
          <w:tcPr>
            <w:tcW w:type="dxa" w:w="576"/>
          </w:tcPr>
          <w:p>
            <w:r>
              <w:t>28.6182446</w:t>
            </w:r>
          </w:p>
        </w:tc>
        <w:tc>
          <w:tcPr>
            <w:tcW w:type="dxa" w:w="576"/>
          </w:tcPr>
          <w:p>
            <w:r>
              <w:t>Modern Indian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4.9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408</w:t>
            </w:r>
          </w:p>
        </w:tc>
      </w:tr>
      <w:tr>
        <w:tc>
          <w:tcPr>
            <w:tcW w:type="dxa" w:w="576"/>
          </w:tcPr>
          <w:p>
            <w:r>
              <w:t>Bhogal Chole Bhature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Scindia House, K G Marg,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77.22037341</w:t>
            </w:r>
          </w:p>
        </w:tc>
        <w:tc>
          <w:tcPr>
            <w:tcW w:type="dxa" w:w="576"/>
          </w:tcPr>
          <w:p>
            <w:r>
              <w:t>28.62921603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Bunta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76,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77.2198128</w:t>
            </w:r>
          </w:p>
        </w:tc>
        <w:tc>
          <w:tcPr>
            <w:tcW w:type="dxa" w:w="576"/>
          </w:tcPr>
          <w:p>
            <w:r>
              <w:t>28.6283018</w:t>
            </w:r>
          </w:p>
        </w:tc>
        <w:tc>
          <w:tcPr>
            <w:tcW w:type="dxa" w:w="576"/>
          </w:tcPr>
          <w:p>
            <w:r>
              <w:t>Modern Indian,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</w:tr>
      <w:tr>
        <w:tc>
          <w:tcPr>
            <w:tcW w:type="dxa" w:w="576"/>
          </w:tcPr>
          <w:p>
            <w:r>
              <w:t>Cafe Coffee Day The Square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77.2194865</w:t>
            </w:r>
          </w:p>
        </w:tc>
        <w:tc>
          <w:tcPr>
            <w:tcW w:type="dxa" w:w="576"/>
          </w:tcPr>
          <w:p>
            <w:r>
              <w:t>28.626685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Cottage Cafí© by Smoothie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Cottage Emporium,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77.21970689</w:t>
            </w:r>
          </w:p>
        </w:tc>
        <w:tc>
          <w:tcPr>
            <w:tcW w:type="dxa" w:w="576"/>
          </w:tcPr>
          <w:p>
            <w:r>
              <w:t>28.62590527</w:t>
            </w:r>
          </w:p>
        </w:tc>
        <w:tc>
          <w:tcPr>
            <w:tcW w:type="dxa" w:w="576"/>
          </w:tcPr>
          <w:p>
            <w:r>
              <w:t>Cafe, Desserts, Healthy Food, Juices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Depaul's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Janpath Bhawan,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77.2186451</w:t>
            </w:r>
          </w:p>
        </w:tc>
        <w:tc>
          <w:tcPr>
            <w:tcW w:type="dxa" w:w="576"/>
          </w:tcPr>
          <w:p>
            <w:r>
              <w:t>28.6289072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475</w:t>
            </w:r>
          </w:p>
        </w:tc>
      </w:tr>
      <w:tr>
        <w:tc>
          <w:tcPr>
            <w:tcW w:type="dxa" w:w="576"/>
          </w:tcPr>
          <w:p>
            <w:r>
              <w:t>Fresc Co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78,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77.2197229</w:t>
            </w:r>
          </w:p>
        </w:tc>
        <w:tc>
          <w:tcPr>
            <w:tcW w:type="dxa" w:w="576"/>
          </w:tcPr>
          <w:p>
            <w:r>
              <w:t>28.6282932</w:t>
            </w:r>
          </w:p>
        </w:tc>
        <w:tc>
          <w:tcPr>
            <w:tcW w:type="dxa" w:w="576"/>
          </w:tcPr>
          <w:p>
            <w:r>
              <w:t>Italian, Mediterranean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1347</w:t>
            </w:r>
          </w:p>
        </w:tc>
      </w:tr>
      <w:tr>
        <w:tc>
          <w:tcPr>
            <w:tcW w:type="dxa" w:w="576"/>
          </w:tcPr>
          <w:p>
            <w:r>
              <w:t>Informal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52, Tolstoy Lane, Near Connaught Place,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77.220458</w:t>
            </w:r>
          </w:p>
        </w:tc>
        <w:tc>
          <w:tcPr>
            <w:tcW w:type="dxa" w:w="576"/>
          </w:tcPr>
          <w:p>
            <w:r>
              <w:t>28.627044</w:t>
            </w:r>
          </w:p>
        </w:tc>
        <w:tc>
          <w:tcPr>
            <w:tcW w:type="dxa" w:w="576"/>
          </w:tcPr>
          <w:p>
            <w:r>
              <w:t>North Indian, Spanish, Mediterranean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555</w:t>
            </w:r>
          </w:p>
        </w:tc>
      </w:tr>
      <w:tr>
        <w:tc>
          <w:tcPr>
            <w:tcW w:type="dxa" w:w="576"/>
          </w:tcPr>
          <w:p>
            <w:r>
              <w:t>Lutyens Cocktail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77.2194535</w:t>
            </w:r>
          </w:p>
        </w:tc>
        <w:tc>
          <w:tcPr>
            <w:tcW w:type="dxa" w:w="576"/>
          </w:tcPr>
          <w:p>
            <w:r>
              <w:t>28.6183217</w:t>
            </w:r>
          </w:p>
        </w:tc>
        <w:tc>
          <w:tcPr>
            <w:tcW w:type="dxa" w:w="576"/>
          </w:tcPr>
          <w:p>
            <w:r>
              <w:t>North Indian, Lebanese, European, Mexican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299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77.21920632</w:t>
            </w:r>
          </w:p>
        </w:tc>
        <w:tc>
          <w:tcPr>
            <w:tcW w:type="dxa" w:w="576"/>
          </w:tcPr>
          <w:p>
            <w:r>
              <w:t>28.62662923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158</w:t>
            </w:r>
          </w:p>
        </w:tc>
      </w:tr>
      <w:tr>
        <w:tc>
          <w:tcPr>
            <w:tcW w:type="dxa" w:w="576"/>
          </w:tcPr>
          <w:p>
            <w:r>
              <w:t>Office Office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Tolstoy Lane,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77.2196331</w:t>
            </w:r>
          </w:p>
        </w:tc>
        <w:tc>
          <w:tcPr>
            <w:tcW w:type="dxa" w:w="576"/>
          </w:tcPr>
          <w:p>
            <w:r>
              <w:t>28.6269407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291</w:t>
            </w:r>
          </w:p>
        </w:tc>
      </w:tr>
      <w:tr>
        <w:tc>
          <w:tcPr>
            <w:tcW w:type="dxa" w:w="576"/>
          </w:tcPr>
          <w:p>
            <w:r>
              <w:t>Pappu Chat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Ground Floor, Suryakiran Building, Kasturba Gandhi Marg,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77.2225973</w:t>
            </w:r>
          </w:p>
        </w:tc>
        <w:tc>
          <w:tcPr>
            <w:tcW w:type="dxa" w:w="576"/>
          </w:tcPr>
          <w:p>
            <w:r>
              <w:t>28.6276714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The Beer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1/2, Scindia House,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77.21962843</w:t>
            </w:r>
          </w:p>
        </w:tc>
        <w:tc>
          <w:tcPr>
            <w:tcW w:type="dxa" w:w="576"/>
          </w:tcPr>
          <w:p>
            <w:r>
              <w:t>28.62913863</w:t>
            </w:r>
          </w:p>
        </w:tc>
        <w:tc>
          <w:tcPr>
            <w:tcW w:type="dxa" w:w="576"/>
          </w:tcPr>
          <w:p>
            <w:r>
              <w:t>Finger Food, North Indian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1058</w:t>
            </w:r>
          </w:p>
        </w:tc>
      </w:tr>
      <w:tr>
        <w:tc>
          <w:tcPr>
            <w:tcW w:type="dxa" w:w="576"/>
          </w:tcPr>
          <w:p>
            <w:r>
              <w:t>The Masala Trail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52,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77.219697</w:t>
            </w:r>
          </w:p>
        </w:tc>
        <w:tc>
          <w:tcPr>
            <w:tcW w:type="dxa" w:w="576"/>
          </w:tcPr>
          <w:p>
            <w:r>
              <w:t>28.62711</w:t>
            </w:r>
          </w:p>
        </w:tc>
        <w:tc>
          <w:tcPr>
            <w:tcW w:type="dxa" w:w="576"/>
          </w:tcPr>
          <w:p>
            <w:r>
              <w:t>North Indian, South Indian, Street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303</w:t>
            </w:r>
          </w:p>
        </w:tc>
      </w:tr>
      <w:tr>
        <w:tc>
          <w:tcPr>
            <w:tcW w:type="dxa" w:w="576"/>
          </w:tcPr>
          <w:p>
            <w:r>
              <w:t>Chill House Kafe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Handloom Haat,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77.2186451</w:t>
            </w:r>
          </w:p>
        </w:tc>
        <w:tc>
          <w:tcPr>
            <w:tcW w:type="dxa" w:w="576"/>
          </w:tcPr>
          <w:p>
            <w:r>
              <w:t>28.627832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Connoisseur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401, Surya Kiran Building,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77.20999705</w:t>
            </w:r>
          </w:p>
        </w:tc>
        <w:tc>
          <w:tcPr>
            <w:tcW w:type="dxa" w:w="576"/>
          </w:tcPr>
          <w:p>
            <w:r>
              <w:t>28.62569483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Mahesh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Indian Oil Building,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Fast Food, Pizza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1/3, ScIndia House,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77.2197229</w:t>
            </w:r>
          </w:p>
        </w:tc>
        <w:tc>
          <w:tcPr>
            <w:tcW w:type="dxa" w:w="576"/>
          </w:tcPr>
          <w:p>
            <w:r>
              <w:t>28.6291892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Queen's 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Raza Market, Behind DLF Building, Janpath Lane,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77.2181061</w:t>
            </w:r>
          </w:p>
        </w:tc>
        <w:tc>
          <w:tcPr>
            <w:tcW w:type="dxa" w:w="576"/>
          </w:tcPr>
          <w:p>
            <w:r>
              <w:t>28.6284974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Sea Lord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Behind Royal Plaza Hotel,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77.2164893</w:t>
            </w:r>
          </w:p>
        </w:tc>
        <w:tc>
          <w:tcPr>
            <w:tcW w:type="dxa" w:w="576"/>
          </w:tcPr>
          <w:p>
            <w:r>
              <w:t>28.6219815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52 Janpath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52,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77.2196331</w:t>
            </w:r>
          </w:p>
        </w:tc>
        <w:tc>
          <w:tcPr>
            <w:tcW w:type="dxa" w:w="576"/>
          </w:tcPr>
          <w:p>
            <w:r>
              <w:t>28.6271199</w:t>
            </w:r>
          </w:p>
        </w:tc>
        <w:tc>
          <w:tcPr>
            <w:tcW w:type="dxa" w:w="576"/>
          </w:tcPr>
          <w:p>
            <w:r>
              <w:t>American, Italian, North Indian, European, Thai</w:t>
            </w:r>
          </w:p>
        </w:tc>
        <w:tc>
          <w:tcPr>
            <w:tcW w:type="dxa" w:w="576"/>
          </w:tcPr>
          <w:p>
            <w:r>
              <w:t>1550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361</w:t>
            </w:r>
          </w:p>
        </w:tc>
      </w:tr>
      <w:tr>
        <w:tc>
          <w:tcPr>
            <w:tcW w:type="dxa" w:w="576"/>
          </w:tcPr>
          <w:p>
            <w:r>
              <w:t>Cafe Southall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54, Tolstoy Lane,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28.6272055</w:t>
            </w:r>
          </w:p>
        </w:tc>
        <w:tc>
          <w:tcPr>
            <w:tcW w:type="dxa" w:w="576"/>
          </w:tcPr>
          <w:p>
            <w:r>
              <w:t>North Indian, Italian, Continental, Asian</w:t>
            </w:r>
          </w:p>
        </w:tc>
        <w:tc>
          <w:tcPr>
            <w:tcW w:type="dxa" w:w="576"/>
          </w:tcPr>
          <w:p>
            <w:r>
              <w:t>1350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162</w:t>
            </w:r>
          </w:p>
        </w:tc>
      </w:tr>
      <w:tr>
        <w:tc>
          <w:tcPr>
            <w:tcW w:type="dxa" w:w="576"/>
          </w:tcPr>
          <w:p>
            <w:r>
              <w:t>Saravana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77.2195882</w:t>
            </w:r>
          </w:p>
        </w:tc>
        <w:tc>
          <w:tcPr>
            <w:tcW w:type="dxa" w:w="576"/>
          </w:tcPr>
          <w:p>
            <w:r>
              <w:t>28.6270708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1869</w:t>
            </w:r>
          </w:p>
        </w:tc>
      </w:tr>
      <w:tr>
        <w:tc>
          <w:tcPr>
            <w:tcW w:type="dxa" w:w="576"/>
          </w:tcPr>
          <w:p>
            <w:r>
              <w:t>Tourist Janpath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Scindia House, Janpath Road, Janpath, New Delhi</w:t>
            </w:r>
          </w:p>
        </w:tc>
        <w:tc>
          <w:tcPr>
            <w:tcW w:type="dxa" w:w="576"/>
          </w:tcPr>
          <w:p>
            <w:r>
              <w:t>Janpath</w:t>
            </w:r>
          </w:p>
        </w:tc>
        <w:tc>
          <w:tcPr>
            <w:tcW w:type="dxa" w:w="576"/>
          </w:tcPr>
          <w:p>
            <w:r>
              <w:t>77.2196051</w:t>
            </w:r>
          </w:p>
        </w:tc>
        <w:tc>
          <w:tcPr>
            <w:tcW w:type="dxa" w:w="576"/>
          </w:tcPr>
          <w:p>
            <w:r>
              <w:t>28.6291434</w:t>
            </w:r>
          </w:p>
        </w:tc>
        <w:tc>
          <w:tcPr>
            <w:tcW w:type="dxa" w:w="576"/>
          </w:tcPr>
          <w:p>
            <w:r>
              <w:t>North Indian, American, Chinese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501</w:t>
            </w:r>
          </w:p>
        </w:tc>
      </w:tr>
    </w:tbl>
    <w:p>
      <w:r>
        <w:br w:type="page"/>
      </w:r>
    </w:p>
    <w:p>
      <w:pPr>
        <w:pStyle w:val="Heading2"/>
      </w:pPr>
      <w:r>
        <w:t>Jasola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G-18, Ground Floor, Spendour Farm, Distric Centre,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77.2865357</w:t>
            </w:r>
          </w:p>
        </w:tc>
        <w:tc>
          <w:tcPr>
            <w:tcW w:type="dxa" w:w="576"/>
          </w:tcPr>
          <w:p>
            <w:r>
              <w:t>28.5377179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Cafe Punjabi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GF-47, Plot 7, TDI Center,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77.2872342</w:t>
            </w:r>
          </w:p>
        </w:tc>
        <w:tc>
          <w:tcPr>
            <w:tcW w:type="dxa" w:w="576"/>
          </w:tcPr>
          <w:p>
            <w:r>
              <w:t>28.5373236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Chai Garam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Ground Floor, Splendor Forum,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77.2866593</w:t>
            </w:r>
          </w:p>
        </w:tc>
        <w:tc>
          <w:tcPr>
            <w:tcW w:type="dxa" w:w="576"/>
          </w:tcPr>
          <w:p>
            <w:r>
              <w:t>28.5377077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Chai Shots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27-A, DLF Tower A,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77.2862858</w:t>
            </w:r>
          </w:p>
        </w:tc>
        <w:tc>
          <w:tcPr>
            <w:tcW w:type="dxa" w:w="576"/>
          </w:tcPr>
          <w:p>
            <w:r>
              <w:t>28.5398301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Chao Cart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Omaxe Building, Near Apollo Metro Station, Jasola District Center,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77.2877168</w:t>
            </w:r>
          </w:p>
        </w:tc>
        <w:tc>
          <w:tcPr>
            <w:tcW w:type="dxa" w:w="576"/>
          </w:tcPr>
          <w:p>
            <w:r>
              <w:t>28.53938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Deli Belly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31, Ground Floor, DLF Tower B,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77.2884959</w:t>
            </w:r>
          </w:p>
        </w:tc>
        <w:tc>
          <w:tcPr>
            <w:tcW w:type="dxa" w:w="576"/>
          </w:tcPr>
          <w:p>
            <w:r>
              <w:t>28.5398033</w:t>
            </w:r>
          </w:p>
        </w:tc>
        <w:tc>
          <w:tcPr>
            <w:tcW w:type="dxa" w:w="576"/>
          </w:tcPr>
          <w:p>
            <w:r>
              <w:t>North Indian, Italian,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Ego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Ground Floor, Omaxe Square,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77.2865123</w:t>
            </w:r>
          </w:p>
        </w:tc>
        <w:tc>
          <w:tcPr>
            <w:tcW w:type="dxa" w:w="576"/>
          </w:tcPr>
          <w:p>
            <w:r>
              <w:t>28.5391313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Fresh n Refresh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35, Ground Floor, Living Square Mall, Pocket 6,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77.2970413</w:t>
            </w:r>
          </w:p>
        </w:tc>
        <w:tc>
          <w:tcPr>
            <w:tcW w:type="dxa" w:w="576"/>
          </w:tcPr>
          <w:p>
            <w:r>
              <w:t>28.5413666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Jack Po!tato's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Atrium Floor, Splendor Forum Mall,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77.2875272</w:t>
            </w:r>
          </w:p>
        </w:tc>
        <w:tc>
          <w:tcPr>
            <w:tcW w:type="dxa" w:w="576"/>
          </w:tcPr>
          <w:p>
            <w:r>
              <w:t>28.5372187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33-34, Ground Floor, TDI Centre,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77.2875567</w:t>
            </w:r>
          </w:p>
        </w:tc>
        <w:tc>
          <w:tcPr>
            <w:tcW w:type="dxa" w:w="576"/>
          </w:tcPr>
          <w:p>
            <w:r>
              <w:t>28.5373632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15-B, Ground Floor, Splendor Forum, District Centre,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77.2866858</w:t>
            </w:r>
          </w:p>
        </w:tc>
        <w:tc>
          <w:tcPr>
            <w:tcW w:type="dxa" w:w="576"/>
          </w:tcPr>
          <w:p>
            <w:r>
              <w:t>28.5377272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Riviera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Ameya Suites, Plot-6, FC-33, Jasola Institutional Area,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77.2935319</w:t>
            </w:r>
          </w:p>
        </w:tc>
        <w:tc>
          <w:tcPr>
            <w:tcW w:type="dxa" w:w="576"/>
          </w:tcPr>
          <w:p>
            <w:r>
              <w:t>28.5404503</w:t>
            </w:r>
          </w:p>
        </w:tc>
        <w:tc>
          <w:tcPr>
            <w:tcW w:type="dxa" w:w="576"/>
          </w:tcPr>
          <w:p>
            <w:r>
              <w:t>Continental, North Indian, Chinese, Mughlai, Asian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 Atrium, Splendor Forum,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77.2866755</w:t>
            </w:r>
          </w:p>
        </w:tc>
        <w:tc>
          <w:tcPr>
            <w:tcW w:type="dxa" w:w="576"/>
          </w:tcPr>
          <w:p>
            <w:r>
              <w:t>28.5376733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Tamura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TDI Centre, 1st Floor,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77.2874628</w:t>
            </w:r>
          </w:p>
        </w:tc>
        <w:tc>
          <w:tcPr>
            <w:tcW w:type="dxa" w:w="576"/>
          </w:tcPr>
          <w:p>
            <w:r>
              <w:t>28.5374717</w:t>
            </w:r>
          </w:p>
        </w:tc>
        <w:tc>
          <w:tcPr>
            <w:tcW w:type="dxa" w:w="576"/>
          </w:tcPr>
          <w:p>
            <w:r>
              <w:t>Japanese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ANF Kitchen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121, DLF Tower B,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77.2894195</w:t>
            </w:r>
          </w:p>
        </w:tc>
        <w:tc>
          <w:tcPr>
            <w:tcW w:type="dxa" w:w="576"/>
          </w:tcPr>
          <w:p>
            <w:r>
              <w:t>28.5386022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Mumu Dahlin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Nanee Suites, Plot 49, Pocket 1, Road 13A,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77.294558</w:t>
            </w:r>
          </w:p>
        </w:tc>
        <w:tc>
          <w:tcPr>
            <w:tcW w:type="dxa" w:w="576"/>
          </w:tcPr>
          <w:p>
            <w:r>
              <w:t>28.5398007</w:t>
            </w:r>
          </w:p>
        </w:tc>
        <w:tc>
          <w:tcPr>
            <w:tcW w:type="dxa" w:w="576"/>
          </w:tcPr>
          <w:p>
            <w:r>
              <w:t>Continental, North Indian, Chinese, 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Startup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DLF Tower A,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77.2895211</w:t>
            </w:r>
          </w:p>
        </w:tc>
        <w:tc>
          <w:tcPr>
            <w:tcW w:type="dxa" w:w="576"/>
          </w:tcPr>
          <w:p>
            <w:r>
              <w:t>28.5382002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Starvin' Marvin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77.2978344</w:t>
            </w:r>
          </w:p>
        </w:tc>
        <w:tc>
          <w:tcPr>
            <w:tcW w:type="dxa" w:w="576"/>
          </w:tcPr>
          <w:p>
            <w:r>
              <w:t>28.5436226</w:t>
            </w:r>
          </w:p>
        </w:tc>
        <w:tc>
          <w:tcPr>
            <w:tcW w:type="dxa" w:w="576"/>
          </w:tcPr>
          <w:p>
            <w:r>
              <w:t>Italian, Mexican, Lebanese,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170</w:t>
            </w:r>
          </w:p>
        </w:tc>
      </w:tr>
      <w:tr>
        <w:tc>
          <w:tcPr>
            <w:tcW w:type="dxa" w:w="576"/>
          </w:tcPr>
          <w:p>
            <w:r>
              <w:t>Wok On Wheels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District Center, Opposite DLF Towers,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77.2900843</w:t>
            </w:r>
          </w:p>
        </w:tc>
        <w:tc>
          <w:tcPr>
            <w:tcW w:type="dxa" w:w="576"/>
          </w:tcPr>
          <w:p>
            <w:r>
              <w:t>28.5398573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Chai Mantra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Ground Floor, DLF Tower B, Jasola District Center,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77.2899644</w:t>
            </w:r>
          </w:p>
        </w:tc>
        <w:tc>
          <w:tcPr>
            <w:tcW w:type="dxa" w:w="576"/>
          </w:tcPr>
          <w:p>
            <w:r>
              <w:t>28.5382385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 &amp; 25, Ground Floor, Tower B, DLF Building, Near District Center, Jasola, New Delhi</w:t>
            </w:r>
          </w:p>
        </w:tc>
        <w:tc>
          <w:tcPr>
            <w:tcW w:type="dxa" w:w="576"/>
          </w:tcPr>
          <w:p>
            <w:r>
              <w:t>Jasola</w:t>
            </w:r>
          </w:p>
        </w:tc>
        <w:tc>
          <w:tcPr>
            <w:tcW w:type="dxa" w:w="576"/>
          </w:tcPr>
          <w:p>
            <w:r>
              <w:t>77.2882379</w:t>
            </w:r>
          </w:p>
        </w:tc>
        <w:tc>
          <w:tcPr>
            <w:tcW w:type="dxa" w:w="576"/>
          </w:tcPr>
          <w:p>
            <w:r>
              <w:t>28.5398069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</w:tbl>
    <w:p>
      <w:r>
        <w:br w:type="page"/>
      </w:r>
    </w:p>
    <w:p>
      <w:pPr>
        <w:pStyle w:val="Heading2"/>
      </w:pPr>
      <w:r>
        <w:t>Jaypee Siddharth, Rajendra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Paatra - Jaypee Siddharth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Siddharth, 3, Rajendra Place, New Delhi</w:t>
            </w:r>
          </w:p>
        </w:tc>
        <w:tc>
          <w:tcPr>
            <w:tcW w:type="dxa" w:w="576"/>
          </w:tcPr>
          <w:p>
            <w:r>
              <w:t>Jaypee Siddharth, Rajendra Place</w:t>
            </w:r>
          </w:p>
        </w:tc>
        <w:tc>
          <w:tcPr>
            <w:tcW w:type="dxa" w:w="576"/>
          </w:tcPr>
          <w:p>
            <w:r>
              <w:t>77.1758533</w:t>
            </w:r>
          </w:p>
        </w:tc>
        <w:tc>
          <w:tcPr>
            <w:tcW w:type="dxa" w:w="576"/>
          </w:tcPr>
          <w:p>
            <w:r>
              <w:t>28.6427453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Eggspectation - Jaypee Siddharth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Siddharth, 3, Rajendra Place, New Delhi</w:t>
            </w:r>
          </w:p>
        </w:tc>
        <w:tc>
          <w:tcPr>
            <w:tcW w:type="dxa" w:w="576"/>
          </w:tcPr>
          <w:p>
            <w:r>
              <w:t>Jaypee Siddharth, Rajendra Place</w:t>
            </w:r>
          </w:p>
        </w:tc>
        <w:tc>
          <w:tcPr>
            <w:tcW w:type="dxa" w:w="576"/>
          </w:tcPr>
          <w:p>
            <w:r>
              <w:t>77.1758886</w:t>
            </w:r>
          </w:p>
        </w:tc>
        <w:tc>
          <w:tcPr>
            <w:tcW w:type="dxa" w:w="576"/>
          </w:tcPr>
          <w:p>
            <w:r>
              <w:t>28.642764</w:t>
            </w:r>
          </w:p>
        </w:tc>
        <w:tc>
          <w:tcPr>
            <w:tcW w:type="dxa" w:w="576"/>
          </w:tcPr>
          <w:p>
            <w:r>
              <w:t>European, Continental, 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202</w:t>
            </w:r>
          </w:p>
        </w:tc>
      </w:tr>
    </w:tbl>
    <w:p>
      <w:r>
        <w:br w:type="page"/>
      </w:r>
    </w:p>
    <w:p>
      <w:pPr>
        <w:pStyle w:val="Heading2"/>
      </w:pPr>
      <w:r>
        <w:t>Jaypee Vasant Continental, Vasant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Ano Tai - Jaypee Vasant Continental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Vasant Continental, Vasant Vihar, New Delhi</w:t>
            </w:r>
          </w:p>
        </w:tc>
        <w:tc>
          <w:tcPr>
            <w:tcW w:type="dxa" w:w="576"/>
          </w:tcPr>
          <w:p>
            <w:r>
              <w:t>Jaypee Vasant Continental, Vasant Vihar</w:t>
            </w:r>
          </w:p>
        </w:tc>
        <w:tc>
          <w:tcPr>
            <w:tcW w:type="dxa" w:w="576"/>
          </w:tcPr>
          <w:p>
            <w:r>
              <w:t>77.16443762</w:t>
            </w:r>
          </w:p>
        </w:tc>
        <w:tc>
          <w:tcPr>
            <w:tcW w:type="dxa" w:w="576"/>
          </w:tcPr>
          <w:p>
            <w:r>
              <w:t>28.55650347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Tapas - Jaypee Vasant Continental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Vasant Continental, Vasant Vihar, New Delhi</w:t>
            </w:r>
          </w:p>
        </w:tc>
        <w:tc>
          <w:tcPr>
            <w:tcW w:type="dxa" w:w="576"/>
          </w:tcPr>
          <w:p>
            <w:r>
              <w:t>Jaypee Vasant Continental, Vasant Vihar</w:t>
            </w:r>
          </w:p>
        </w:tc>
        <w:tc>
          <w:tcPr>
            <w:tcW w:type="dxa" w:w="576"/>
          </w:tcPr>
          <w:p>
            <w:r>
              <w:t>77.16443762</w:t>
            </w:r>
          </w:p>
        </w:tc>
        <w:tc>
          <w:tcPr>
            <w:tcW w:type="dxa" w:w="576"/>
          </w:tcPr>
          <w:p>
            <w:r>
              <w:t>28.55650347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The Old Baker - Jaypee Vasant Continental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Vasant Continental, Vasant Vihar, New Delhi</w:t>
            </w:r>
          </w:p>
        </w:tc>
        <w:tc>
          <w:tcPr>
            <w:tcW w:type="dxa" w:w="576"/>
          </w:tcPr>
          <w:p>
            <w:r>
              <w:t>Jaypee Vasant Continental, Vasant Vihar</w:t>
            </w:r>
          </w:p>
        </w:tc>
        <w:tc>
          <w:tcPr>
            <w:tcW w:type="dxa" w:w="576"/>
          </w:tcPr>
          <w:p>
            <w:r>
              <w:t>77.16443762</w:t>
            </w:r>
          </w:p>
        </w:tc>
        <w:tc>
          <w:tcPr>
            <w:tcW w:type="dxa" w:w="576"/>
          </w:tcPr>
          <w:p>
            <w:r>
              <w:t>28.55650347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Eggspectation - Jaypee Vasant Continental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Vasant Continental, Vasant Vihar, New Delhi</w:t>
            </w:r>
          </w:p>
        </w:tc>
        <w:tc>
          <w:tcPr>
            <w:tcW w:type="dxa" w:w="576"/>
          </w:tcPr>
          <w:p>
            <w:r>
              <w:t>Jaypee Vasant Continental, Vasant Vihar</w:t>
            </w:r>
          </w:p>
        </w:tc>
        <w:tc>
          <w:tcPr>
            <w:tcW w:type="dxa" w:w="576"/>
          </w:tcPr>
          <w:p>
            <w:r>
              <w:t>77.16443762</w:t>
            </w:r>
          </w:p>
        </w:tc>
        <w:tc>
          <w:tcPr>
            <w:tcW w:type="dxa" w:w="576"/>
          </w:tcPr>
          <w:p>
            <w:r>
              <w:t>28.55650347</w:t>
            </w:r>
          </w:p>
        </w:tc>
        <w:tc>
          <w:tcPr>
            <w:tcW w:type="dxa" w:w="576"/>
          </w:tcPr>
          <w:p>
            <w:r>
              <w:t>European, Continental, 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162</w:t>
            </w:r>
          </w:p>
        </w:tc>
      </w:tr>
      <w:tr>
        <w:tc>
          <w:tcPr>
            <w:tcW w:type="dxa" w:w="576"/>
          </w:tcPr>
          <w:p>
            <w:r>
              <w:t>Paatra - Jaypee Vasant Continental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Jaypee Vasant Continental, Vasant Vihar, New Delhi</w:t>
            </w:r>
          </w:p>
        </w:tc>
        <w:tc>
          <w:tcPr>
            <w:tcW w:type="dxa" w:w="576"/>
          </w:tcPr>
          <w:p>
            <w:r>
              <w:t>Jaypee Vasant Continental, Vasant Vihar</w:t>
            </w:r>
          </w:p>
        </w:tc>
        <w:tc>
          <w:tcPr>
            <w:tcW w:type="dxa" w:w="576"/>
          </w:tcPr>
          <w:p>
            <w:r>
              <w:t>77.16443762</w:t>
            </w:r>
          </w:p>
        </w:tc>
        <w:tc>
          <w:tcPr>
            <w:tcW w:type="dxa" w:w="576"/>
          </w:tcPr>
          <w:p>
            <w:r>
              <w:t>28.55650347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</w:tbl>
    <w:p>
      <w:r>
        <w:br w:type="page"/>
      </w:r>
    </w:p>
    <w:p>
      <w:pPr>
        <w:pStyle w:val="Heading2"/>
      </w:pPr>
      <w:r>
        <w:t>Jor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Veer Jee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H-63, BK Dutt Colony, Jor Bagh Lane, Jor Bagh, New Delhi</w:t>
            </w:r>
          </w:p>
        </w:tc>
        <w:tc>
          <w:tcPr>
            <w:tcW w:type="dxa" w:w="576"/>
          </w:tcPr>
          <w:p>
            <w:r>
              <w:t>Jor Bagh</w:t>
            </w:r>
          </w:p>
        </w:tc>
        <w:tc>
          <w:tcPr>
            <w:tcW w:type="dxa" w:w="576"/>
          </w:tcPr>
          <w:p>
            <w:r>
              <w:t>77.21763119</w:t>
            </w:r>
          </w:p>
        </w:tc>
        <w:tc>
          <w:tcPr>
            <w:tcW w:type="dxa" w:w="576"/>
          </w:tcPr>
          <w:p>
            <w:r>
              <w:t>28.58429443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</w:tbl>
    <w:p>
      <w:r>
        <w:br w:type="page"/>
      </w:r>
    </w:p>
    <w:p>
      <w:pPr>
        <w:pStyle w:val="Heading2"/>
      </w:pPr>
      <w:r>
        <w:t>Kailash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Bakey Wish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Block,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77.2398107</w:t>
            </w:r>
          </w:p>
        </w:tc>
        <w:tc>
          <w:tcPr>
            <w:tcW w:type="dxa" w:w="576"/>
          </w:tcPr>
          <w:p>
            <w:r>
              <w:t>28.5531043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Bikaner Namkeen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HS-9, Kailash Colony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77.2416379</w:t>
            </w:r>
          </w:p>
        </w:tc>
        <w:tc>
          <w:tcPr>
            <w:tcW w:type="dxa" w:w="576"/>
          </w:tcPr>
          <w:p>
            <w:r>
              <w:t>28.5526774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Chhole Bhature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 6/1, Kailash Colony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77.2412786</w:t>
            </w:r>
          </w:p>
        </w:tc>
        <w:tc>
          <w:tcPr>
            <w:tcW w:type="dxa" w:w="576"/>
          </w:tcPr>
          <w:p>
            <w:r>
              <w:t>28.5525536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Fresh n Frozen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HS-26, Ground Floor, Kailash Colony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77.2409194</w:t>
            </w:r>
          </w:p>
        </w:tc>
        <w:tc>
          <w:tcPr>
            <w:tcW w:type="dxa" w:w="576"/>
          </w:tcPr>
          <w:p>
            <w:r>
              <w:t>28.5536849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Pind Punjabi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16&amp;17, Mount Kailash,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Sanjha Chulha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HS-36,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77.2411888</w:t>
            </w:r>
          </w:p>
        </w:tc>
        <w:tc>
          <w:tcPr>
            <w:tcW w:type="dxa" w:w="576"/>
          </w:tcPr>
          <w:p>
            <w:r>
              <w:t>28.5538898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Shaan e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Ajit Arcade,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77.2402459</w:t>
            </w:r>
          </w:p>
        </w:tc>
        <w:tc>
          <w:tcPr>
            <w:tcW w:type="dxa" w:w="576"/>
          </w:tcPr>
          <w:p>
            <w:r>
              <w:t>28.5571618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Cafe 27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Level 2, Kailash Colony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77.2408296</w:t>
            </w:r>
          </w:p>
        </w:tc>
        <w:tc>
          <w:tcPr>
            <w:tcW w:type="dxa" w:w="576"/>
          </w:tcPr>
          <w:p>
            <w:r>
              <w:t>28.5536763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1550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455</w:t>
            </w:r>
          </w:p>
        </w:tc>
      </w:tr>
      <w:tr>
        <w:tc>
          <w:tcPr>
            <w:tcW w:type="dxa" w:w="576"/>
          </w:tcPr>
          <w:p>
            <w:r>
              <w:t>MR.D - Deliciousness Delivered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Ajit Arcade, Opposite Metro Pillar 74,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77.2402908</w:t>
            </w:r>
          </w:p>
        </w:tc>
        <w:tc>
          <w:tcPr>
            <w:tcW w:type="dxa" w:w="576"/>
          </w:tcPr>
          <w:p>
            <w:r>
              <w:t>28.556673</w:t>
            </w:r>
          </w:p>
        </w:tc>
        <w:tc>
          <w:tcPr>
            <w:tcW w:type="dxa" w:w="576"/>
          </w:tcPr>
          <w:p>
            <w:r>
              <w:t>North Indian, Italian,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367</w:t>
            </w:r>
          </w:p>
        </w:tc>
      </w:tr>
      <w:tr>
        <w:tc>
          <w:tcPr>
            <w:tcW w:type="dxa" w:w="576"/>
          </w:tcPr>
          <w:p>
            <w:r>
              <w:t>Pita Pit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77.236741</w:t>
            </w:r>
          </w:p>
        </w:tc>
        <w:tc>
          <w:tcPr>
            <w:tcW w:type="dxa" w:w="576"/>
          </w:tcPr>
          <w:p>
            <w:r>
              <w:t>28.557442</w:t>
            </w:r>
          </w:p>
        </w:tc>
        <w:tc>
          <w:tcPr>
            <w:tcW w:type="dxa" w:w="576"/>
          </w:tcPr>
          <w:p>
            <w:r>
              <w:t>Healthy Food, Salad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540</w:t>
            </w:r>
          </w:p>
        </w:tc>
      </w:tr>
      <w:tr>
        <w:tc>
          <w:tcPr>
            <w:tcW w:type="dxa" w:w="576"/>
          </w:tcPr>
          <w:p>
            <w:r>
              <w:t>Al-Malik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86, Zamrudpur, Auto Complex Road,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77.2360071</w:t>
            </w:r>
          </w:p>
        </w:tc>
        <w:tc>
          <w:tcPr>
            <w:tcW w:type="dxa" w:w="576"/>
          </w:tcPr>
          <w:p>
            <w:r>
              <w:t>28.5563436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Amul Sweets &amp;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87/1, Zamrudpur, DDA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77.2355758</w:t>
            </w:r>
          </w:p>
        </w:tc>
        <w:tc>
          <w:tcPr>
            <w:tcW w:type="dxa" w:w="576"/>
          </w:tcPr>
          <w:p>
            <w:r>
              <w:t>28.5565383</w:t>
            </w:r>
          </w:p>
        </w:tc>
        <w:tc>
          <w:tcPr>
            <w:tcW w:type="dxa" w:w="576"/>
          </w:tcPr>
          <w:p>
            <w:r>
              <w:t>North Indian, South Indian, Chinese, Fast Food, Bakery,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Elements - Mapple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A-60,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77.243649</w:t>
            </w:r>
          </w:p>
        </w:tc>
        <w:tc>
          <w:tcPr>
            <w:tcW w:type="dxa" w:w="576"/>
          </w:tcPr>
          <w:p>
            <w:r>
              <w:t>28.553673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24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86,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77.2415481</w:t>
            </w:r>
          </w:p>
        </w:tc>
        <w:tc>
          <w:tcPr>
            <w:tcW w:type="dxa" w:w="576"/>
          </w:tcPr>
          <w:p>
            <w:r>
              <w:t>28.5551789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 14, Back Side, Main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77.241099</w:t>
            </w:r>
          </w:p>
        </w:tc>
        <w:tc>
          <w:tcPr>
            <w:tcW w:type="dxa" w:w="576"/>
          </w:tcPr>
          <w:p>
            <w:r>
              <w:t>28.5527158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Master's Galley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Kailash Colony Main Road, Near Kailash Colony Metro Station,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Habibi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 Zamrudpur, Kailash Colony Extension,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77.238586</w:t>
            </w:r>
          </w:p>
        </w:tc>
        <w:tc>
          <w:tcPr>
            <w:tcW w:type="dxa" w:w="576"/>
          </w:tcPr>
          <w:p>
            <w:r>
              <w:t>28.555918</w:t>
            </w:r>
          </w:p>
        </w:tc>
        <w:tc>
          <w:tcPr>
            <w:tcW w:type="dxa" w:w="576"/>
          </w:tcPr>
          <w:p>
            <w:r>
              <w:t>Lebanese, Arabian, Moroccan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Hide Out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HS 25, Kailash Colony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77.2408296</w:t>
            </w:r>
          </w:p>
        </w:tc>
        <w:tc>
          <w:tcPr>
            <w:tcW w:type="dxa" w:w="576"/>
          </w:tcPr>
          <w:p>
            <w:r>
              <w:t>28.5536763</w:t>
            </w:r>
          </w:p>
        </w:tc>
        <w:tc>
          <w:tcPr>
            <w:tcW w:type="dxa" w:w="576"/>
          </w:tcPr>
          <w:p>
            <w:r>
              <w:t>Cafe, Chinese,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Moriarty Delivers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L- 14 A,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77.2401111</w:t>
            </w:r>
          </w:p>
        </w:tc>
        <w:tc>
          <w:tcPr>
            <w:tcW w:type="dxa" w:w="576"/>
          </w:tcPr>
          <w:p>
            <w:r>
              <w:t>28.5535184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Big Chill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 5, Kailash Colony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77.2421318</w:t>
            </w:r>
          </w:p>
        </w:tc>
        <w:tc>
          <w:tcPr>
            <w:tcW w:type="dxa" w:w="576"/>
          </w:tcPr>
          <w:p>
            <w:r>
              <w:t>28.5527692</w:t>
            </w:r>
          </w:p>
        </w:tc>
        <w:tc>
          <w:tcPr>
            <w:tcW w:type="dxa" w:w="576"/>
          </w:tcPr>
          <w:p>
            <w:r>
              <w:t>Italian, Continental, European, 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1521</w:t>
            </w:r>
          </w:p>
        </w:tc>
      </w:tr>
      <w:tr>
        <w:tc>
          <w:tcPr>
            <w:tcW w:type="dxa" w:w="576"/>
          </w:tcPr>
          <w:p>
            <w:r>
              <w:t>Maxims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HS-3, Main Market,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77.2421767</w:t>
            </w:r>
          </w:p>
        </w:tc>
        <w:tc>
          <w:tcPr>
            <w:tcW w:type="dxa" w:w="576"/>
          </w:tcPr>
          <w:p>
            <w:r>
              <w:t>28.5527286</w:t>
            </w:r>
          </w:p>
        </w:tc>
        <w:tc>
          <w:tcPr>
            <w:tcW w:type="dxa" w:w="576"/>
          </w:tcPr>
          <w:p>
            <w:r>
              <w:t>Bakery, Desserts, Fast Food,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729</w:t>
            </w:r>
          </w:p>
        </w:tc>
      </w:tr>
      <w:tr>
        <w:tc>
          <w:tcPr>
            <w:tcW w:type="dxa" w:w="576"/>
          </w:tcPr>
          <w:p>
            <w:r>
              <w:t>Uncultured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HS-12, Kailash Colony, New Delhi</w:t>
            </w:r>
          </w:p>
        </w:tc>
        <w:tc>
          <w:tcPr>
            <w:tcW w:type="dxa" w:w="576"/>
          </w:tcPr>
          <w:p>
            <w:r>
              <w:t>Kailash Colony</w:t>
            </w:r>
          </w:p>
        </w:tc>
        <w:tc>
          <w:tcPr>
            <w:tcW w:type="dxa" w:w="576"/>
          </w:tcPr>
          <w:p>
            <w:r>
              <w:t>77.2412786</w:t>
            </w:r>
          </w:p>
        </w:tc>
        <w:tc>
          <w:tcPr>
            <w:tcW w:type="dxa" w:w="576"/>
          </w:tcPr>
          <w:p>
            <w:r>
              <w:t>28.5526433</w:t>
            </w:r>
          </w:p>
        </w:tc>
        <w:tc>
          <w:tcPr>
            <w:tcW w:type="dxa" w:w="576"/>
          </w:tcPr>
          <w:p>
            <w:r>
              <w:t>Continental, Chinese, Italian, Finger 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</w:tbl>
    <w:p>
      <w:r>
        <w:br w:type="page"/>
      </w:r>
    </w:p>
    <w:p>
      <w:pPr>
        <w:pStyle w:val="Heading2"/>
      </w:pPr>
      <w:r>
        <w:t>Kalkaji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2 Nice 2 Slice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262, Deshbandhu Apartments,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77.25765813</w:t>
            </w:r>
          </w:p>
        </w:tc>
        <w:tc>
          <w:tcPr>
            <w:tcW w:type="dxa" w:w="576"/>
          </w:tcPr>
          <w:p>
            <w:r>
              <w:t>28.53853483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Aggarwal Bikaneri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B-53, Main Road, Near Nirankari Bhawan,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77.251157</w:t>
            </w:r>
          </w:p>
        </w:tc>
        <w:tc>
          <w:tcPr>
            <w:tcW w:type="dxa" w:w="576"/>
          </w:tcPr>
          <w:p>
            <w:r>
              <w:t>28.5441688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Aggarwal Sweet Corner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Krishna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77.25511976</w:t>
            </w:r>
          </w:p>
        </w:tc>
        <w:tc>
          <w:tcPr>
            <w:tcW w:type="dxa" w:w="576"/>
          </w:tcPr>
          <w:p>
            <w:r>
              <w:t>28.54153378</w:t>
            </w:r>
          </w:p>
        </w:tc>
        <w:tc>
          <w:tcPr>
            <w:tcW w:type="dxa" w:w="576"/>
          </w:tcPr>
          <w:p>
            <w:r>
              <w:t>North Indian, South Indian, Chinese,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Aggarwal Sweets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1666/1, Govindpuri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77.26001167</w:t>
            </w:r>
          </w:p>
        </w:tc>
        <w:tc>
          <w:tcPr>
            <w:tcW w:type="dxa" w:w="576"/>
          </w:tcPr>
          <w:p>
            <w:r>
              <w:t>28.53451667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Aggarwal's Sweets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CSC, Pocket A-8, DDA Market, Kalkaji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77.26306513</w:t>
            </w:r>
          </w:p>
        </w:tc>
        <w:tc>
          <w:tcPr>
            <w:tcW w:type="dxa" w:w="576"/>
          </w:tcPr>
          <w:p>
            <w:r>
              <w:t>28.52530273</w:t>
            </w:r>
          </w:p>
        </w:tc>
        <w:tc>
          <w:tcPr>
            <w:tcW w:type="dxa" w:w="576"/>
          </w:tcPr>
          <w:p>
            <w:r>
              <w:t>Mithai, North Indian, South Indian,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Aggarwal's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CSC Market, Pocket 8, Kalkaji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77.263331</w:t>
            </w:r>
          </w:p>
        </w:tc>
        <w:tc>
          <w:tcPr>
            <w:tcW w:type="dxa" w:w="576"/>
          </w:tcPr>
          <w:p>
            <w:r>
              <w:t>28.52576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Anna Ka Dosa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K-107/B, Ground Floor,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77.25950785</w:t>
            </w:r>
          </w:p>
        </w:tc>
        <w:tc>
          <w:tcPr>
            <w:tcW w:type="dxa" w:w="576"/>
          </w:tcPr>
          <w:p>
            <w:r>
              <w:t>28.53920667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Big Chow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433-B/5, Street 5, Govindpuri Main,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77.26394121</w:t>
            </w:r>
          </w:p>
        </w:tc>
        <w:tc>
          <w:tcPr>
            <w:tcW w:type="dxa" w:w="576"/>
          </w:tcPr>
          <w:p>
            <w:r>
              <w:t>28.53706949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Bikaner Sweets &amp; Namkeen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J-13/12, DDA Flats,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77.25476302</w:t>
            </w:r>
          </w:p>
        </w:tc>
        <w:tc>
          <w:tcPr>
            <w:tcW w:type="dxa" w:w="576"/>
          </w:tcPr>
          <w:p>
            <w:r>
              <w:t>28.52562912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154,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77.2563653</w:t>
            </w:r>
          </w:p>
        </w:tc>
        <w:tc>
          <w:tcPr>
            <w:tcW w:type="dxa" w:w="576"/>
          </w:tcPr>
          <w:p>
            <w:r>
              <w:t>28.5409875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Cake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K-78,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77.25926813</w:t>
            </w:r>
          </w:p>
        </w:tc>
        <w:tc>
          <w:tcPr>
            <w:tcW w:type="dxa" w:w="576"/>
          </w:tcPr>
          <w:p>
            <w:r>
              <w:t>28.53930504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Crispy Tokri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H-15B, Main Road,, Delhi,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77.25810573</w:t>
            </w:r>
          </w:p>
        </w:tc>
        <w:tc>
          <w:tcPr>
            <w:tcW w:type="dxa" w:w="576"/>
          </w:tcPr>
          <w:p>
            <w:r>
              <w:t>28.54024549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De Royale Food's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53,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77.25107197</w:t>
            </w:r>
          </w:p>
        </w:tc>
        <w:tc>
          <w:tcPr>
            <w:tcW w:type="dxa" w:w="576"/>
          </w:tcPr>
          <w:p>
            <w:r>
              <w:t>28.54423341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Faasos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N-9, Ground Floor, Opposite ICICI Bank, Near Govindpuri,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77.257337</w:t>
            </w:r>
          </w:p>
        </w:tc>
        <w:tc>
          <w:tcPr>
            <w:tcW w:type="dxa" w:w="576"/>
          </w:tcPr>
          <w:p>
            <w:r>
              <w:t>28.537027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Fouji Da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36/1, Opposite Bus Depot,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77.25989409</w:t>
            </w:r>
          </w:p>
        </w:tc>
        <w:tc>
          <w:tcPr>
            <w:tcW w:type="dxa" w:w="576"/>
          </w:tcPr>
          <w:p>
            <w:r>
              <w:t>28.53320649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Fun Bytes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Double Storey,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77.251193</w:t>
            </w:r>
          </w:p>
        </w:tc>
        <w:tc>
          <w:tcPr>
            <w:tcW w:type="dxa" w:w="576"/>
          </w:tcPr>
          <w:p>
            <w:r>
              <w:t>28.54442544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G's Patisserie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Bhairon Temple,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77.260126</w:t>
            </w:r>
          </w:p>
        </w:tc>
        <w:tc>
          <w:tcPr>
            <w:tcW w:type="dxa" w:w="576"/>
          </w:tcPr>
          <w:p>
            <w:r>
              <w:t>28.537134000000002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15-16, Main Road, Block G,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77.258148</w:t>
            </w:r>
          </w:p>
        </w:tc>
        <w:tc>
          <w:tcPr>
            <w:tcW w:type="dxa" w:w="576"/>
          </w:tcPr>
          <w:p>
            <w:r>
              <w:t>28.54013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Gopals 56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Deshbandhu College, Krishna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77.25543889</w:t>
            </w:r>
          </w:p>
        </w:tc>
        <w:tc>
          <w:tcPr>
            <w:tcW w:type="dxa" w:w="576"/>
          </w:tcPr>
          <w:p>
            <w:r>
              <w:t>28.54143056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 &amp; 12, F-7,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77.2537612</w:t>
            </w:r>
          </w:p>
        </w:tc>
        <w:tc>
          <w:tcPr>
            <w:tcW w:type="dxa" w:w="576"/>
          </w:tcPr>
          <w:p>
            <w:r>
              <w:t>28.5421747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Heaven's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59-60, Mini Central Market, Near Mother Dairy,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77.2569098</w:t>
            </w:r>
          </w:p>
        </w:tc>
        <w:tc>
          <w:tcPr>
            <w:tcW w:type="dxa" w:w="576"/>
          </w:tcPr>
          <w:p>
            <w:r>
              <w:t>28.53072249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Heavens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Near Mother Dairy,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77.25698889</w:t>
            </w:r>
          </w:p>
        </w:tc>
        <w:tc>
          <w:tcPr>
            <w:tcW w:type="dxa" w:w="576"/>
          </w:tcPr>
          <w:p>
            <w:r>
              <w:t>28.53074722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Just Kababs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Aravali Shopping Centre,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77.25312778</w:t>
            </w:r>
          </w:p>
        </w:tc>
        <w:tc>
          <w:tcPr>
            <w:tcW w:type="dxa" w:w="576"/>
          </w:tcPr>
          <w:p>
            <w:r>
              <w:t>28.53283056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F3, Ground Floor,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77.2534918</w:t>
            </w:r>
          </w:p>
        </w:tc>
        <w:tc>
          <w:tcPr>
            <w:tcW w:type="dxa" w:w="576"/>
          </w:tcPr>
          <w:p>
            <w:r>
              <w:t>28.5423284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Komal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J-4/1A, DDA Flats,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77.25608056</w:t>
            </w:r>
          </w:p>
        </w:tc>
        <w:tc>
          <w:tcPr>
            <w:tcW w:type="dxa" w:w="576"/>
          </w:tcPr>
          <w:p>
            <w:r>
              <w:t>28.52827222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Kwality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A-8, Janta Market, DDA Flats, Near 429 Bus Stand,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77.25624796</w:t>
            </w:r>
          </w:p>
        </w:tc>
        <w:tc>
          <w:tcPr>
            <w:tcW w:type="dxa" w:w="576"/>
          </w:tcPr>
          <w:p>
            <w:r>
              <w:t>28.52800925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Mehak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A-105, Double Storey, Opposite HDFC Bank,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77.25087617</w:t>
            </w:r>
          </w:p>
        </w:tc>
        <w:tc>
          <w:tcPr>
            <w:tcW w:type="dxa" w:w="576"/>
          </w:tcPr>
          <w:p>
            <w:r>
              <w:t>28.54369031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Mr. Sub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G-16-A, Main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77.25705095000001</w:t>
            </w:r>
          </w:p>
        </w:tc>
        <w:tc>
          <w:tcPr>
            <w:tcW w:type="dxa" w:w="576"/>
          </w:tcPr>
          <w:p>
            <w:r>
              <w:t>28.54072765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Muradabadi Shahi Biryani &amp;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A-71, Kalkaji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77.25120507</w:t>
            </w:r>
          </w:p>
        </w:tc>
        <w:tc>
          <w:tcPr>
            <w:tcW w:type="dxa" w:w="576"/>
          </w:tcPr>
          <w:p>
            <w:r>
              <w:t>28.5442178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J-4/48 A, DDA Flats,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77.25578628</w:t>
            </w:r>
          </w:p>
        </w:tc>
        <w:tc>
          <w:tcPr>
            <w:tcW w:type="dxa" w:w="576"/>
          </w:tcPr>
          <w:p>
            <w:r>
              <w:t>28.52833711</w:t>
            </w:r>
          </w:p>
        </w:tc>
        <w:tc>
          <w:tcPr>
            <w:tcW w:type="dxa" w:w="576"/>
          </w:tcPr>
          <w:p>
            <w:r>
              <w:t>Mughlai, Biryani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New Radhe Radhe Snacks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Govind Puri,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77.24575</w:t>
            </w:r>
          </w:p>
        </w:tc>
        <w:tc>
          <w:tcPr>
            <w:tcW w:type="dxa" w:w="576"/>
          </w:tcPr>
          <w:p>
            <w:r>
              <w:t>28.53103056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F-8, Ground Floor, Main Market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77.25391286</w:t>
            </w:r>
          </w:p>
        </w:tc>
        <w:tc>
          <w:tcPr>
            <w:tcW w:type="dxa" w:w="576"/>
          </w:tcPr>
          <w:p>
            <w:r>
              <w:t>28.5419405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Noor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Krishna Market, Near Desh Bandhu College,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77.2553326</w:t>
            </w:r>
          </w:p>
        </w:tc>
        <w:tc>
          <w:tcPr>
            <w:tcW w:type="dxa" w:w="576"/>
          </w:tcPr>
          <w:p>
            <w:r>
              <w:t>28.5415619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Paul's Homemade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16/493, DDA Flat,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77.2583896</w:t>
            </w:r>
          </w:p>
        </w:tc>
        <w:tc>
          <w:tcPr>
            <w:tcW w:type="dxa" w:w="576"/>
          </w:tcPr>
          <w:p>
            <w:r>
              <w:t>28.5302637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Pinkom's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15/449, DDA Flats, Near DDA Central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77.2568858</w:t>
            </w:r>
          </w:p>
        </w:tc>
        <w:tc>
          <w:tcPr>
            <w:tcW w:type="dxa" w:w="576"/>
          </w:tcPr>
          <w:p>
            <w:r>
              <w:t>28.5309441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Prince of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31-A, Krishna Market, Opposite Deshbandhu College,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77.25677937</w:t>
            </w:r>
          </w:p>
        </w:tc>
        <w:tc>
          <w:tcPr>
            <w:tcW w:type="dxa" w:w="576"/>
          </w:tcPr>
          <w:p>
            <w:r>
              <w:t>28.54172876</w:t>
            </w:r>
          </w:p>
        </w:tc>
        <w:tc>
          <w:tcPr>
            <w:tcW w:type="dxa" w:w="576"/>
          </w:tcPr>
          <w:p>
            <w:r>
              <w:t>Thai, Chinese, Seafood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Punjabi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77.25065958</w:t>
            </w:r>
          </w:p>
        </w:tc>
        <w:tc>
          <w:tcPr>
            <w:tcW w:type="dxa" w:w="576"/>
          </w:tcPr>
          <w:p>
            <w:r>
              <w:t>28.5437554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Punjabi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1912/19, Govindpuri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77.25814529</w:t>
            </w:r>
          </w:p>
        </w:tc>
        <w:tc>
          <w:tcPr>
            <w:tcW w:type="dxa" w:w="576"/>
          </w:tcPr>
          <w:p>
            <w:r>
              <w:t>28.53519117</w:t>
            </w:r>
          </w:p>
        </w:tc>
        <w:tc>
          <w:tcPr>
            <w:tcW w:type="dxa" w:w="576"/>
          </w:tcPr>
          <w:p>
            <w:r>
              <w:t>Street Food, North Indian,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Quality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Pocket A 8, CSC Market, Kalkaji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77.2634745</w:t>
            </w:r>
          </w:p>
        </w:tc>
        <w:tc>
          <w:tcPr>
            <w:tcW w:type="dxa" w:w="576"/>
          </w:tcPr>
          <w:p>
            <w:r>
              <w:t>28.52588599</w:t>
            </w:r>
          </w:p>
        </w:tc>
        <w:tc>
          <w:tcPr>
            <w:tcW w:type="dxa" w:w="576"/>
          </w:tcPr>
          <w:p>
            <w:r>
              <w:t>North Indian, Fast Food,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Radhe Shyam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77.2594998</w:t>
            </w:r>
          </w:p>
        </w:tc>
        <w:tc>
          <w:tcPr>
            <w:tcW w:type="dxa" w:w="576"/>
          </w:tcPr>
          <w:p>
            <w:r>
              <w:t>28.53815752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Raj South Indian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1/2, Krishna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77.25519444</w:t>
            </w:r>
          </w:p>
        </w:tc>
        <w:tc>
          <w:tcPr>
            <w:tcW w:type="dxa" w:w="576"/>
          </w:tcPr>
          <w:p>
            <w:r>
              <w:t>28.54165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Roll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B-41/A,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77.2520322</w:t>
            </w:r>
          </w:p>
        </w:tc>
        <w:tc>
          <w:tcPr>
            <w:tcW w:type="dxa" w:w="576"/>
          </w:tcPr>
          <w:p>
            <w:r>
              <w:t>28.54306356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Shameem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Krishna Market, Opposite Deshbandu Collage,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77.25657452</w:t>
            </w:r>
          </w:p>
        </w:tc>
        <w:tc>
          <w:tcPr>
            <w:tcW w:type="dxa" w:w="576"/>
          </w:tcPr>
          <w:p>
            <w:r>
              <w:t>28.54185423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Shiv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B-39/B,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77.2519915</w:t>
            </w:r>
          </w:p>
        </w:tc>
        <w:tc>
          <w:tcPr>
            <w:tcW w:type="dxa" w:w="576"/>
          </w:tcPr>
          <w:p>
            <w:r>
              <w:t>28.5429843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Silver Spoons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A-107, Double Storey,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77.25765</w:t>
            </w:r>
          </w:p>
        </w:tc>
        <w:tc>
          <w:tcPr>
            <w:tcW w:type="dxa" w:w="576"/>
          </w:tcPr>
          <w:p>
            <w:r>
              <w:t>28.535954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Takkar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258, Gali 3, Govindpuri,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77.26170357</w:t>
            </w:r>
          </w:p>
        </w:tc>
        <w:tc>
          <w:tcPr>
            <w:tcW w:type="dxa" w:w="576"/>
          </w:tcPr>
          <w:p>
            <w:r>
              <w:t>28.53804707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The Biryani Wallas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Govindpuri,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77.260126</w:t>
            </w:r>
          </w:p>
        </w:tc>
        <w:tc>
          <w:tcPr>
            <w:tcW w:type="dxa" w:w="576"/>
          </w:tcPr>
          <w:p>
            <w:r>
              <w:t>28.537134000000002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The Tuck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Govindpuri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77.25889722</w:t>
            </w:r>
          </w:p>
        </w:tc>
        <w:tc>
          <w:tcPr>
            <w:tcW w:type="dxa" w:w="576"/>
          </w:tcPr>
          <w:p>
            <w:r>
              <w:t>28.53269444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Uncle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Krishna Market, Near Desh Bandhu College,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77.25539435</w:t>
            </w:r>
          </w:p>
        </w:tc>
        <w:tc>
          <w:tcPr>
            <w:tcW w:type="dxa" w:w="576"/>
          </w:tcPr>
          <w:p>
            <w:r>
              <w:t>28.54166043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Vaishno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Desh Bandhu College, Krishna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77.2554673</w:t>
            </w:r>
          </w:p>
        </w:tc>
        <w:tc>
          <w:tcPr>
            <w:tcW w:type="dxa" w:w="576"/>
          </w:tcPr>
          <w:p>
            <w:r>
              <w:t>28.5417988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Vatika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A-373/435,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77.24925745</w:t>
            </w:r>
          </w:p>
        </w:tc>
        <w:tc>
          <w:tcPr>
            <w:tcW w:type="dxa" w:w="576"/>
          </w:tcPr>
          <w:p>
            <w:r>
              <w:t>28.54313277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Walk To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999/38, DDA Flats,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77.2552998</w:t>
            </w:r>
          </w:p>
        </w:tc>
        <w:tc>
          <w:tcPr>
            <w:tcW w:type="dxa" w:w="576"/>
          </w:tcPr>
          <w:p>
            <w:r>
              <w:t>28.52858425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77.25938</w:t>
            </w:r>
          </w:p>
        </w:tc>
        <w:tc>
          <w:tcPr>
            <w:tcW w:type="dxa" w:w="576"/>
          </w:tcPr>
          <w:p>
            <w:r>
              <w:t>28.537766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Big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B-41, Ground Floor, Main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77.25188736</w:t>
            </w:r>
          </w:p>
        </w:tc>
        <w:tc>
          <w:tcPr>
            <w:tcW w:type="dxa" w:w="576"/>
          </w:tcPr>
          <w:p>
            <w:r>
              <w:t>28.54319403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Cafe Filter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B-33, 1st Floor,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77.25268575</w:t>
            </w:r>
          </w:p>
        </w:tc>
        <w:tc>
          <w:tcPr>
            <w:tcW w:type="dxa" w:w="576"/>
          </w:tcPr>
          <w:p>
            <w:r>
              <w:t>28.54270391</w:t>
            </w:r>
          </w:p>
        </w:tc>
        <w:tc>
          <w:tcPr>
            <w:tcW w:type="dxa" w:w="576"/>
          </w:tcPr>
          <w:p>
            <w:r>
              <w:t>Fast Food, Italian,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Chowki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77.24800486</w:t>
            </w:r>
          </w:p>
        </w:tc>
        <w:tc>
          <w:tcPr>
            <w:tcW w:type="dxa" w:w="576"/>
          </w:tcPr>
          <w:p>
            <w:r>
              <w:t>28.54287123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Circle Cafe and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F1, 1st Floor,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77.2528632</w:t>
            </w:r>
          </w:p>
        </w:tc>
        <w:tc>
          <w:tcPr>
            <w:tcW w:type="dxa" w:w="576"/>
          </w:tcPr>
          <w:p>
            <w:r>
              <w:t>28.5422688</w:t>
            </w:r>
          </w:p>
        </w:tc>
        <w:tc>
          <w:tcPr>
            <w:tcW w:type="dxa" w:w="576"/>
          </w:tcPr>
          <w:p>
            <w:r>
              <w:t>Cafe, North Indian, Lebanese, Continental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FreshMenu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3rd Floor, Ramji Lal Complex, Mini Central, DDA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77.257216</w:t>
            </w:r>
          </w:p>
        </w:tc>
        <w:tc>
          <w:tcPr>
            <w:tcW w:type="dxa" w:w="576"/>
          </w:tcPr>
          <w:p>
            <w:r>
              <w:t>28.530672</w:t>
            </w:r>
          </w:p>
        </w:tc>
        <w:tc>
          <w:tcPr>
            <w:tcW w:type="dxa" w:w="576"/>
          </w:tcPr>
          <w:p>
            <w:r>
              <w:t>Italian, Chinese, Continental, Thai, Mediterranean, Lebanese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3, Kalkaji Main Road, Block F,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77.253107</w:t>
            </w:r>
          </w:p>
        </w:tc>
        <w:tc>
          <w:tcPr>
            <w:tcW w:type="dxa" w:w="576"/>
          </w:tcPr>
          <w:p>
            <w:r>
              <w:t>28.542481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Gopal's 56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1691/2, Govind Puri Extension,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77.25814059</w:t>
            </w:r>
          </w:p>
        </w:tc>
        <w:tc>
          <w:tcPr>
            <w:tcW w:type="dxa" w:w="576"/>
          </w:tcPr>
          <w:p>
            <w:r>
              <w:t>28.53444508</w:t>
            </w:r>
          </w:p>
        </w:tc>
        <w:tc>
          <w:tcPr>
            <w:tcW w:type="dxa" w:w="576"/>
          </w:tcPr>
          <w:p>
            <w:r>
              <w:t>Ice Cream, Desserts, 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Instapizza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G-34,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77.25816473</w:t>
            </w:r>
          </w:p>
        </w:tc>
        <w:tc>
          <w:tcPr>
            <w:tcW w:type="dxa" w:w="576"/>
          </w:tcPr>
          <w:p>
            <w:r>
              <w:t>28.54019601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492</w:t>
            </w:r>
          </w:p>
        </w:tc>
      </w:tr>
      <w:tr>
        <w:tc>
          <w:tcPr>
            <w:tcW w:type="dxa" w:w="576"/>
          </w:tcPr>
          <w:p>
            <w:r>
              <w:t>Just Vada Pav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E-157, Krishna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77.25293074</w:t>
            </w:r>
          </w:p>
        </w:tc>
        <w:tc>
          <w:tcPr>
            <w:tcW w:type="dxa" w:w="576"/>
          </w:tcPr>
          <w:p>
            <w:r>
              <w:t>28.54286122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Khidmat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E-9, Main Road, Near Deshbandhu College,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77.2544796</w:t>
            </w:r>
          </w:p>
        </w:tc>
        <w:tc>
          <w:tcPr>
            <w:tcW w:type="dxa" w:w="576"/>
          </w:tcPr>
          <w:p>
            <w:r>
              <w:t>28.5417947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372</w:t>
            </w:r>
          </w:p>
        </w:tc>
      </w:tr>
      <w:tr>
        <w:tc>
          <w:tcPr>
            <w:tcW w:type="dxa" w:w="576"/>
          </w:tcPr>
          <w:p>
            <w:r>
              <w:t>Naivedyam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F-12,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77.25427318</w:t>
            </w:r>
          </w:p>
        </w:tc>
        <w:tc>
          <w:tcPr>
            <w:tcW w:type="dxa" w:w="576"/>
          </w:tcPr>
          <w:p>
            <w:r>
              <w:t>28.54195702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495</w:t>
            </w:r>
          </w:p>
        </w:tc>
      </w:tr>
      <w:tr>
        <w:tc>
          <w:tcPr>
            <w:tcW w:type="dxa" w:w="576"/>
          </w:tcPr>
          <w:p>
            <w:r>
              <w:t>New Shere Punjab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G-17/A,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77.2570837</w:t>
            </w:r>
          </w:p>
        </w:tc>
        <w:tc>
          <w:tcPr>
            <w:tcW w:type="dxa" w:w="576"/>
          </w:tcPr>
          <w:p>
            <w:r>
              <w:t>28.540697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Sant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A-135, Double Storey, Near HDFC Bank,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77.25048993</w:t>
            </w:r>
          </w:p>
        </w:tc>
        <w:tc>
          <w:tcPr>
            <w:tcW w:type="dxa" w:w="576"/>
          </w:tcPr>
          <w:p>
            <w:r>
              <w:t>28.54400044</w:t>
            </w:r>
          </w:p>
        </w:tc>
        <w:tc>
          <w:tcPr>
            <w:tcW w:type="dxa" w:w="576"/>
          </w:tcPr>
          <w:p>
            <w:r>
              <w:t>Street Food, North Indian, 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Tikka- 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E-8, Kalkaji Main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77.25476695</w:t>
            </w:r>
          </w:p>
        </w:tc>
        <w:tc>
          <w:tcPr>
            <w:tcW w:type="dxa" w:w="576"/>
          </w:tcPr>
          <w:p>
            <w:r>
              <w:t>28.5417806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Bake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J-4,135A DDA Flat,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Chinese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385, Double Story, A Block,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Chocofairies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Alaknanda Market,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77.2616631</w:t>
            </w:r>
          </w:p>
        </w:tc>
        <w:tc>
          <w:tcPr>
            <w:tcW w:type="dxa" w:w="576"/>
          </w:tcPr>
          <w:p>
            <w:r>
              <w:t>28.5382626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R-16, Nehru Enclave, Near Paras Ground, Main Kalkaji Road,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77.2510672</w:t>
            </w:r>
          </w:p>
        </w:tc>
        <w:tc>
          <w:tcPr>
            <w:tcW w:type="dxa" w:w="576"/>
          </w:tcPr>
          <w:p>
            <w:r>
              <w:t>28.5446085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Punjabi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A-385, Double Story,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77.24908177</w:t>
            </w:r>
          </w:p>
        </w:tc>
        <w:tc>
          <w:tcPr>
            <w:tcW w:type="dxa" w:w="576"/>
          </w:tcPr>
          <w:p>
            <w:r>
              <w:t>28.54347678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The Cake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Krishna Market, Near Desh Bandhu College, Kalkaji, New Delhi</w:t>
            </w:r>
          </w:p>
        </w:tc>
        <w:tc>
          <w:tcPr>
            <w:tcW w:type="dxa" w:w="576"/>
          </w:tcPr>
          <w:p>
            <w:r>
              <w:t>Kalkaji</w:t>
            </w:r>
          </w:p>
        </w:tc>
        <w:tc>
          <w:tcPr>
            <w:tcW w:type="dxa" w:w="576"/>
          </w:tcPr>
          <w:p>
            <w:r>
              <w:t>77.25578561</w:t>
            </w:r>
          </w:p>
        </w:tc>
        <w:tc>
          <w:tcPr>
            <w:tcW w:type="dxa" w:w="576"/>
          </w:tcPr>
          <w:p>
            <w:r>
              <w:t>28.54201092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</w:tbl>
    <w:p>
      <w:r>
        <w:br w:type="page"/>
      </w:r>
    </w:p>
    <w:p>
      <w:pPr>
        <w:pStyle w:val="Heading2"/>
      </w:pPr>
      <w:r>
        <w:t>Kamla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UB-101,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77.2071483</w:t>
            </w:r>
          </w:p>
        </w:tc>
        <w:tc>
          <w:tcPr>
            <w:tcW w:type="dxa" w:w="576"/>
          </w:tcPr>
          <w:p>
            <w:r>
              <w:t>28.6809045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Annapurna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1811, Chandrawal Road, Malka Ganj,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77.2061353</w:t>
            </w:r>
          </w:p>
        </w:tc>
        <w:tc>
          <w:tcPr>
            <w:tcW w:type="dxa" w:w="576"/>
          </w:tcPr>
          <w:p>
            <w:r>
              <w:t>28.6778705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6926-33/131A, Jaipuria Mill, Ghantaghar, GT Karnal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Food, North Indian, South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UB, Jawahar Nagar, Bungalow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77.2072484</w:t>
            </w:r>
          </w:p>
        </w:tc>
        <w:tc>
          <w:tcPr>
            <w:tcW w:type="dxa" w:w="576"/>
          </w:tcPr>
          <w:p>
            <w:r>
              <w:t>28.6817513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Chawla's Chic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Vardhman Tower, Shakti Nagar Chowk,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77.197804</w:t>
            </w:r>
          </w:p>
        </w:tc>
        <w:tc>
          <w:tcPr>
            <w:tcW w:type="dxa" w:w="576"/>
          </w:tcPr>
          <w:p>
            <w:r>
              <w:t>28.6823671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Chennai Hot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143, Shop 4,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77.2048113</w:t>
            </w:r>
          </w:p>
        </w:tc>
        <w:tc>
          <w:tcPr>
            <w:tcW w:type="dxa" w:w="576"/>
          </w:tcPr>
          <w:p>
            <w:r>
              <w:t>28.6820522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Daawat E Mezbaan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26A/UA, Bungalow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77.20841881</w:t>
            </w:r>
          </w:p>
        </w:tc>
        <w:tc>
          <w:tcPr>
            <w:tcW w:type="dxa" w:w="576"/>
          </w:tcPr>
          <w:p>
            <w:r>
              <w:t>28.67991553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Dessert in Desert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21-UB,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77.2066978</w:t>
            </w:r>
          </w:p>
        </w:tc>
        <w:tc>
          <w:tcPr>
            <w:tcW w:type="dxa" w:w="576"/>
          </w:tcPr>
          <w:p>
            <w:r>
              <w:t>28.6819638</w:t>
            </w:r>
          </w:p>
        </w:tc>
        <w:tc>
          <w:tcPr>
            <w:tcW w:type="dxa" w:w="576"/>
          </w:tcPr>
          <w:p>
            <w:r>
              <w:t>Cafe, Fast Food, 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29/4,  Nangia Park, Shakti Nagar, Near Kamla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77.1953759</w:t>
            </w:r>
          </w:p>
        </w:tc>
        <w:tc>
          <w:tcPr>
            <w:tcW w:type="dxa" w:w="576"/>
          </w:tcPr>
          <w:p>
            <w:r>
              <w:t>28.67940137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Filmy Cafe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4/3, 1st Floor, Roop Nagar, Near Kamla Nagar Market,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77.2012178</w:t>
            </w:r>
          </w:p>
        </w:tc>
        <w:tc>
          <w:tcPr>
            <w:tcW w:type="dxa" w:w="576"/>
          </w:tcPr>
          <w:p>
            <w:r>
              <w:t>28.6834998</w:t>
            </w:r>
          </w:p>
        </w:tc>
        <w:tc>
          <w:tcPr>
            <w:tcW w:type="dxa" w:w="576"/>
          </w:tcPr>
          <w:p>
            <w:r>
              <w:t>North Indian, Fast Food, Chinese,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Firenze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38 Bungalow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77.2048445</w:t>
            </w:r>
          </w:p>
        </w:tc>
        <w:tc>
          <w:tcPr>
            <w:tcW w:type="dxa" w:w="576"/>
          </w:tcPr>
          <w:p>
            <w:r>
              <w:t>28.6839604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30/26, Near Nangia Park, Shakti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77.19552509</w:t>
            </w:r>
          </w:p>
        </w:tc>
        <w:tc>
          <w:tcPr>
            <w:tcW w:type="dxa" w:w="576"/>
          </w:tcPr>
          <w:p>
            <w:r>
              <w:t>28.68010437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Gullu's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Main Road, Malka Ganj,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77.207839</w:t>
            </w:r>
          </w:p>
        </w:tc>
        <w:tc>
          <w:tcPr>
            <w:tcW w:type="dxa" w:w="576"/>
          </w:tcPr>
          <w:p>
            <w:r>
              <w:t>28.6770968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Manwhar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Roop Nagar, Shakti Nagar Chowk,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77.1982887</w:t>
            </w:r>
          </w:p>
        </w:tc>
        <w:tc>
          <w:tcPr>
            <w:tcW w:type="dxa" w:w="576"/>
          </w:tcPr>
          <w:p>
            <w:r>
              <w:t>28.6819382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Midnight Hunger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Fast Food, Italian,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Mini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UB, Opposite KM College, Bunglow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77.2064283</w:t>
            </w:r>
          </w:p>
        </w:tc>
        <w:tc>
          <w:tcPr>
            <w:tcW w:type="dxa" w:w="576"/>
          </w:tcPr>
          <w:p>
            <w:r>
              <w:t>28.6824755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Nine 75 Lounge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B-49, Kamla Nagar Main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77.20048</w:t>
            </w:r>
          </w:p>
        </w:tc>
        <w:tc>
          <w:tcPr>
            <w:tcW w:type="dxa" w:w="576"/>
          </w:tcPr>
          <w:p>
            <w:r>
              <w:t>28.6826214</w:t>
            </w:r>
          </w:p>
        </w:tc>
        <w:tc>
          <w:tcPr>
            <w:tcW w:type="dxa" w:w="576"/>
          </w:tcPr>
          <w:p>
            <w:r>
              <w:t>Chinese, North Indian, Italian, Continental,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Pradhan Ji Multi Cuisine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32-UB, Lower Ground Floor,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77.2073715</w:t>
            </w:r>
          </w:p>
        </w:tc>
        <w:tc>
          <w:tcPr>
            <w:tcW w:type="dxa" w:w="576"/>
          </w:tcPr>
          <w:p>
            <w:r>
              <w:t>28.6808616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E-146, Near Incense Showroom,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77.2050808</w:t>
            </w:r>
          </w:p>
        </w:tc>
        <w:tc>
          <w:tcPr>
            <w:tcW w:type="dxa" w:w="576"/>
          </w:tcPr>
          <w:p>
            <w:r>
              <w:t>28.6821675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115-A, Ground Floor,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77.1986842</w:t>
            </w:r>
          </w:p>
        </w:tc>
        <w:tc>
          <w:tcPr>
            <w:tcW w:type="dxa" w:w="576"/>
          </w:tcPr>
          <w:p>
            <w:r>
              <w:t>28.6816581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Shiva Coffee &amp; South Indian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77.199757</w:t>
            </w:r>
          </w:p>
        </w:tc>
        <w:tc>
          <w:tcPr>
            <w:tcW w:type="dxa" w:w="576"/>
          </w:tcPr>
          <w:p>
            <w:r>
              <w:t>28.6823852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The Ice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25-UB,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77.20695868</w:t>
            </w:r>
          </w:p>
        </w:tc>
        <w:tc>
          <w:tcPr>
            <w:tcW w:type="dxa" w:w="576"/>
          </w:tcPr>
          <w:p>
            <w:r>
              <w:t>28.6815983</w:t>
            </w:r>
          </w:p>
        </w:tc>
        <w:tc>
          <w:tcPr>
            <w:tcW w:type="dxa" w:w="576"/>
          </w:tcPr>
          <w:p>
            <w:r>
              <w:t>Cafe, Chinese, Continental, Italian, Desserts,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Tikka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 2, Vardhaman City Centre, Near Shakti Nagar Underpass, Gulabi Bagh,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77.1890553</w:t>
            </w:r>
          </w:p>
        </w:tc>
        <w:tc>
          <w:tcPr>
            <w:tcW w:type="dxa" w:w="576"/>
          </w:tcPr>
          <w:p>
            <w:r>
              <w:t>28.6780077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Trending Eats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23,Sai Dhaam PG,Bungalow Road,Block UA,Jawahar Nagar, Near Hansraj college,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77.2084945</w:t>
            </w:r>
          </w:p>
        </w:tc>
        <w:tc>
          <w:tcPr>
            <w:tcW w:type="dxa" w:w="576"/>
          </w:tcPr>
          <w:p>
            <w:r>
              <w:t>28.6798964</w:t>
            </w:r>
          </w:p>
        </w:tc>
        <w:tc>
          <w:tcPr>
            <w:tcW w:type="dxa" w:w="576"/>
          </w:tcPr>
          <w:p>
            <w:r>
              <w:t>Italian,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Opposite Hansraj Hostel,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77.2080453</w:t>
            </w:r>
          </w:p>
        </w:tc>
        <w:tc>
          <w:tcPr>
            <w:tcW w:type="dxa" w:w="576"/>
          </w:tcPr>
          <w:p>
            <w:r>
              <w:t>28.6786891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Vikrant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13-A,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77.1999533</w:t>
            </w:r>
          </w:p>
        </w:tc>
        <w:tc>
          <w:tcPr>
            <w:tcW w:type="dxa" w:w="576"/>
          </w:tcPr>
          <w:p>
            <w:r>
              <w:t>28.6799319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Vishal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5122, Building Harphool Singh, Clock Tower, Subzi Mandi,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77.2029247</w:t>
            </w:r>
          </w:p>
        </w:tc>
        <w:tc>
          <w:tcPr>
            <w:tcW w:type="dxa" w:w="576"/>
          </w:tcPr>
          <w:p>
            <w:r>
              <w:t>28.675602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Badri Prasad Ramesh Kumar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66-67/E, Near Chota Gali Chakkar,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77.2034689</w:t>
            </w:r>
          </w:p>
        </w:tc>
        <w:tc>
          <w:tcPr>
            <w:tcW w:type="dxa" w:w="576"/>
          </w:tcPr>
          <w:p>
            <w:r>
              <w:t>28.6826461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77.2075063</w:t>
            </w:r>
          </w:p>
        </w:tc>
        <w:tc>
          <w:tcPr>
            <w:tcW w:type="dxa" w:w="576"/>
          </w:tcPr>
          <w:p>
            <w:r>
              <w:t>28.6806976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Chaudhary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10/18, Shakti Nagar, Near Roshanara Club,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77.1963486</w:t>
            </w:r>
          </w:p>
        </w:tc>
        <w:tc>
          <w:tcPr>
            <w:tcW w:type="dxa" w:w="576"/>
          </w:tcPr>
          <w:p>
            <w:r>
              <w:t>28.6772166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 UB, Jawahar Nagar, Bungalow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77.20744444</w:t>
            </w:r>
          </w:p>
        </w:tc>
        <w:tc>
          <w:tcPr>
            <w:tcW w:type="dxa" w:w="576"/>
          </w:tcPr>
          <w:p>
            <w:r>
              <w:t>28.68100278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Cones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28, Jawahar Nagar, Opposite Hansraj Boys Hostel,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77.208375</w:t>
            </w:r>
          </w:p>
        </w:tc>
        <w:tc>
          <w:tcPr>
            <w:tcW w:type="dxa" w:w="576"/>
          </w:tcPr>
          <w:p>
            <w:r>
              <w:t>28.680111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151</w:t>
            </w:r>
          </w:p>
        </w:tc>
      </w:tr>
      <w:tr>
        <w:tc>
          <w:tcPr>
            <w:tcW w:type="dxa" w:w="576"/>
          </w:tcPr>
          <w:p>
            <w:r>
              <w:t>Darvesh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7673, Birla Lane, Clock Tower, Near Amba Cinema,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77.201128</w:t>
            </w:r>
          </w:p>
        </w:tc>
        <w:tc>
          <w:tcPr>
            <w:tcW w:type="dxa" w:w="576"/>
          </w:tcPr>
          <w:p>
            <w:r>
              <w:t>28.6787442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Deez Biryani &amp; Kebabs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4/3, 1st Floor, Roop Nagar, Near Kamla Nagar Market,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77.2012178</w:t>
            </w:r>
          </w:p>
        </w:tc>
        <w:tc>
          <w:tcPr>
            <w:tcW w:type="dxa" w:w="576"/>
          </w:tcPr>
          <w:p>
            <w:r>
              <w:t>28.6834998</w:t>
            </w:r>
          </w:p>
        </w:tc>
        <w:tc>
          <w:tcPr>
            <w:tcW w:type="dxa" w:w="576"/>
          </w:tcPr>
          <w:p>
            <w:r>
              <w:t>Biryani, 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393</w:t>
            </w:r>
          </w:p>
        </w:tc>
      </w:tr>
      <w:tr>
        <w:tc>
          <w:tcPr>
            <w:tcW w:type="dxa" w:w="576"/>
          </w:tcPr>
          <w:p>
            <w:r>
              <w:t>Frozen Pan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PVT 3, Ground Floor, Block UB,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77.20738649</w:t>
            </w:r>
          </w:p>
        </w:tc>
        <w:tc>
          <w:tcPr>
            <w:tcW w:type="dxa" w:w="576"/>
          </w:tcPr>
          <w:p>
            <w:r>
              <w:t>28.6809212</w:t>
            </w:r>
          </w:p>
        </w:tc>
        <w:tc>
          <w:tcPr>
            <w:tcW w:type="dxa" w:w="576"/>
          </w:tcPr>
          <w:p>
            <w:r>
              <w:t>Ice Cream, Fast Food,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 UA, Main Bungalow Road,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77.2082938</w:t>
            </w:r>
          </w:p>
        </w:tc>
        <w:tc>
          <w:tcPr>
            <w:tcW w:type="dxa" w:w="576"/>
          </w:tcPr>
          <w:p>
            <w:r>
              <w:t>28.67999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167</w:t>
            </w:r>
          </w:p>
        </w:tc>
      </w:tr>
      <w:tr>
        <w:tc>
          <w:tcPr>
            <w:tcW w:type="dxa" w:w="576"/>
          </w:tcPr>
          <w:p>
            <w:r>
              <w:t>Havmor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5885, 28-UA, Ground Floor, Jawajar Agar, Civil Lines Zone,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77.2083148</w:t>
            </w:r>
          </w:p>
        </w:tc>
        <w:tc>
          <w:tcPr>
            <w:tcW w:type="dxa" w:w="576"/>
          </w:tcPr>
          <w:p>
            <w:r>
              <w:t>28.679521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6030, 1 UB,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77.2062459</w:t>
            </w:r>
          </w:p>
        </w:tc>
        <w:tc>
          <w:tcPr>
            <w:tcW w:type="dxa" w:w="576"/>
          </w:tcPr>
          <w:p>
            <w:r>
              <w:t>28.6826835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Manohar Bikkaneri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1512, Clock Tower, Near,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77.2027451</w:t>
            </w:r>
          </w:p>
        </w:tc>
        <w:tc>
          <w:tcPr>
            <w:tcW w:type="dxa" w:w="576"/>
          </w:tcPr>
          <w:p>
            <w:r>
              <w:t>28.6763014</w:t>
            </w:r>
          </w:p>
        </w:tc>
        <w:tc>
          <w:tcPr>
            <w:tcW w:type="dxa" w:w="576"/>
          </w:tcPr>
          <w:p>
            <w:r>
              <w:t>Mithai, Chinese,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Manohar Bikkaneri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UA, Jawahar Nagar, Near Malkaganj Chowk,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77.2066539</w:t>
            </w:r>
          </w:p>
        </w:tc>
        <w:tc>
          <w:tcPr>
            <w:tcW w:type="dxa" w:w="576"/>
          </w:tcPr>
          <w:p>
            <w:r>
              <w:t>28.6779587</w:t>
            </w:r>
          </w:p>
        </w:tc>
        <w:tc>
          <w:tcPr>
            <w:tcW w:type="dxa" w:w="576"/>
          </w:tcPr>
          <w:p>
            <w:r>
              <w:t>Bakery,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Nukkadwala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27A, Block-UA,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77.208147</w:t>
            </w:r>
          </w:p>
        </w:tc>
        <w:tc>
          <w:tcPr>
            <w:tcW w:type="dxa" w:w="576"/>
          </w:tcPr>
          <w:p>
            <w:r>
              <w:t>28.680957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Om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 A, Shakti Nagar Chowk, Main GT Karnal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77.1987024</w:t>
            </w:r>
          </w:p>
        </w:tc>
        <w:tc>
          <w:tcPr>
            <w:tcW w:type="dxa" w:w="576"/>
          </w:tcPr>
          <w:p>
            <w:r>
              <w:t>28.6812887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Orange Tree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4/2, Ground Floor, Opposite Raymond Showroom, Roop Nagar, Near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Continental, 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Rigo Noodles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4B,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77.20720008</w:t>
            </w:r>
          </w:p>
        </w:tc>
        <w:tc>
          <w:tcPr>
            <w:tcW w:type="dxa" w:w="576"/>
          </w:tcPr>
          <w:p>
            <w:r>
              <w:t>28.68121151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133</w:t>
            </w:r>
          </w:p>
        </w:tc>
      </w:tr>
      <w:tr>
        <w:tc>
          <w:tcPr>
            <w:tcW w:type="dxa" w:w="576"/>
          </w:tcPr>
          <w:p>
            <w:r>
              <w:t>Sethi's The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5332, New Chandrawal Road, Near Malka Ganj Chowk,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77.206069</w:t>
            </w:r>
          </w:p>
        </w:tc>
        <w:tc>
          <w:tcPr>
            <w:tcW w:type="dxa" w:w="576"/>
          </w:tcPr>
          <w:p>
            <w:r>
              <w:t>28.6778732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</w:tr>
      <w:tr>
        <w:tc>
          <w:tcPr>
            <w:tcW w:type="dxa" w:w="576"/>
          </w:tcPr>
          <w:p>
            <w:r>
              <w:t>Shake Square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12-UB, Bungalow Road Market,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77.2074165</w:t>
            </w:r>
          </w:p>
        </w:tc>
        <w:tc>
          <w:tcPr>
            <w:tcW w:type="dxa" w:w="576"/>
          </w:tcPr>
          <w:p>
            <w:r>
              <w:t>28.6814952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261</w:t>
            </w:r>
          </w:p>
        </w:tc>
      </w:tr>
      <w:tr>
        <w:tc>
          <w:tcPr>
            <w:tcW w:type="dxa" w:w="576"/>
          </w:tcPr>
          <w:p>
            <w:r>
              <w:t>Sharma Kachoriwala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38/A, Satyawati Marg,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77.1992414</w:t>
            </w:r>
          </w:p>
        </w:tc>
        <w:tc>
          <w:tcPr>
            <w:tcW w:type="dxa" w:w="576"/>
          </w:tcPr>
          <w:p>
            <w:r>
              <w:t>28.6822359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Shawarma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33-34 UB, Bunglow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77.2075961</w:t>
            </w:r>
          </w:p>
        </w:tc>
        <w:tc>
          <w:tcPr>
            <w:tcW w:type="dxa" w:w="576"/>
          </w:tcPr>
          <w:p>
            <w:r>
              <w:t>28.6808854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234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3-F, Kamla Nagar Market,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77.2030146</w:t>
            </w:r>
          </w:p>
        </w:tc>
        <w:tc>
          <w:tcPr>
            <w:tcW w:type="dxa" w:w="576"/>
          </w:tcPr>
          <w:p>
            <w:r>
              <w:t>28.6802681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Shri Bankey Bihari Brajwasi Rasgulle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D-128,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77.2006788</w:t>
            </w:r>
          </w:p>
        </w:tc>
        <w:tc>
          <w:tcPr>
            <w:tcW w:type="dxa" w:w="576"/>
          </w:tcPr>
          <w:p>
            <w:r>
              <w:t>28.6812987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Sid's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25-UB, Jawahar Nagar,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77.20699288</w:t>
            </w:r>
          </w:p>
        </w:tc>
        <w:tc>
          <w:tcPr>
            <w:tcW w:type="dxa" w:w="576"/>
          </w:tcPr>
          <w:p>
            <w:r>
              <w:t>28.68162389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29, Near ICICI Bank, Jawahar Nagar, Malka Ganj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77.208225</w:t>
            </w:r>
          </w:p>
        </w:tc>
        <w:tc>
          <w:tcPr>
            <w:tcW w:type="dxa" w:w="576"/>
          </w:tcPr>
          <w:p>
            <w:r>
              <w:t>28.6796019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143</w:t>
            </w:r>
          </w:p>
        </w:tc>
      </w:tr>
      <w:tr>
        <w:tc>
          <w:tcPr>
            <w:tcW w:type="dxa" w:w="576"/>
          </w:tcPr>
          <w:p>
            <w:r>
              <w:t>Sweet Life By Henna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69-B, DDA Flat, Gulabi Bagh,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77.1934017</w:t>
            </w:r>
          </w:p>
        </w:tc>
        <w:tc>
          <w:tcPr>
            <w:tcW w:type="dxa" w:w="576"/>
          </w:tcPr>
          <w:p>
            <w:r>
              <w:t>28.6709291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The Midnight Heroes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Kamla Nagar Market,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77.20392846</w:t>
            </w:r>
          </w:p>
        </w:tc>
        <w:tc>
          <w:tcPr>
            <w:tcW w:type="dxa" w:w="576"/>
          </w:tcPr>
          <w:p>
            <w:r>
              <w:t>28.68086237</w:t>
            </w:r>
          </w:p>
        </w:tc>
        <w:tc>
          <w:tcPr>
            <w:tcW w:type="dxa" w:w="576"/>
          </w:tcPr>
          <w:p>
            <w:r>
              <w:t>North Indian, Biryani, Chinese, Fast Food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Urban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4/2, Opposite Raymond Showroom, Roop Nagar, Near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77.2012628</w:t>
            </w:r>
          </w:p>
        </w:tc>
        <w:tc>
          <w:tcPr>
            <w:tcW w:type="dxa" w:w="576"/>
          </w:tcPr>
          <w:p>
            <w:r>
              <w:t>28.6835489</w:t>
            </w:r>
          </w:p>
        </w:tc>
        <w:tc>
          <w:tcPr>
            <w:tcW w:type="dxa" w:w="576"/>
          </w:tcPr>
          <w:p>
            <w:r>
              <w:t>Chinese, North Indian, Italian, Fast Food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346</w:t>
            </w:r>
          </w:p>
        </w:tc>
      </w:tr>
      <w:tr>
        <w:tc>
          <w:tcPr>
            <w:tcW w:type="dxa" w:w="576"/>
          </w:tcPr>
          <w:p>
            <w:r>
              <w:t>Vaishno Chat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66-67/E, Near Chota Gali Chakkar,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77.2033739</w:t>
            </w:r>
          </w:p>
        </w:tc>
        <w:tc>
          <w:tcPr>
            <w:tcW w:type="dxa" w:w="576"/>
          </w:tcPr>
          <w:p>
            <w:r>
              <w:t>28.6825417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Ved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5307, Shree Ram Bhavan, Chandrawal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77.2054401</w:t>
            </w:r>
          </w:p>
        </w:tc>
        <w:tc>
          <w:tcPr>
            <w:tcW w:type="dxa" w:w="576"/>
          </w:tcPr>
          <w:p>
            <w:r>
              <w:t>28.6777235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  <w:tr>
        <w:tc>
          <w:tcPr>
            <w:tcW w:type="dxa" w:w="576"/>
          </w:tcPr>
          <w:p>
            <w:r>
              <w:t>Veg Ex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Bunglow Road,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77.173372</w:t>
            </w:r>
          </w:p>
        </w:tc>
        <w:tc>
          <w:tcPr>
            <w:tcW w:type="dxa" w:w="576"/>
          </w:tcPr>
          <w:p>
            <w:r>
              <w:t>28.720838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Wokin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UA, Jawahar Nagar, Opposite Hansraj College Gate 5,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77.2083451</w:t>
            </w:r>
          </w:p>
        </w:tc>
        <w:tc>
          <w:tcPr>
            <w:tcW w:type="dxa" w:w="576"/>
          </w:tcPr>
          <w:p>
            <w:r>
              <w:t>28.6801444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Yadav Namkeens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1618, Kohlapur Road, Near Ghanta Ghar,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77.2051282</w:t>
            </w:r>
          </w:p>
        </w:tc>
        <w:tc>
          <w:tcPr>
            <w:tcW w:type="dxa" w:w="576"/>
          </w:tcPr>
          <w:p>
            <w:r>
              <w:t>28.6776821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Javed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Main Market, Opposite Wine Shop, Malka Ganj,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77.2079014</w:t>
            </w:r>
          </w:p>
        </w:tc>
        <w:tc>
          <w:tcPr>
            <w:tcW w:type="dxa" w:w="576"/>
          </w:tcPr>
          <w:p>
            <w:r>
              <w:t>28.6766471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Kamal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J-15, Partap Nagar, Near Pratap Nagar Metro Station,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77.196097</w:t>
            </w:r>
          </w:p>
        </w:tc>
        <w:tc>
          <w:tcPr>
            <w:tcW w:type="dxa" w:w="576"/>
          </w:tcPr>
          <w:p>
            <w:r>
              <w:t>28.6689477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Singh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Block, Main Road, Pratap Nagar, Near,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77.1991559</w:t>
            </w:r>
          </w:p>
        </w:tc>
        <w:tc>
          <w:tcPr>
            <w:tcW w:type="dxa" w:w="576"/>
          </w:tcPr>
          <w:p>
            <w:r>
              <w:t>28.6675893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Chill'm Bar &amp;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Bunglow Road,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77.2047215</w:t>
            </w:r>
          </w:p>
        </w:tc>
        <w:tc>
          <w:tcPr>
            <w:tcW w:type="dxa" w:w="576"/>
          </w:tcPr>
          <w:p>
            <w:r>
              <w:t>28.6839245</w:t>
            </w:r>
          </w:p>
        </w:tc>
        <w:tc>
          <w:tcPr>
            <w:tcW w:type="dxa" w:w="576"/>
          </w:tcPr>
          <w:p>
            <w:r>
              <w:t>North Indian, Italian,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</w:tr>
      <w:tr>
        <w:tc>
          <w:tcPr>
            <w:tcW w:type="dxa" w:w="576"/>
          </w:tcPr>
          <w:p>
            <w:r>
              <w:t>Coffee &amp;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Delhi University North Campus, Kamla Nagar, New Delhi</w:t>
            </w:r>
          </w:p>
        </w:tc>
        <w:tc>
          <w:tcPr>
            <w:tcW w:type="dxa" w:w="576"/>
          </w:tcPr>
          <w:p>
            <w:r>
              <w:t>Kamla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</w:tbl>
    <w:p>
      <w:r>
        <w:br w:type="page"/>
      </w:r>
    </w:p>
    <w:p>
      <w:pPr>
        <w:pStyle w:val="Heading2"/>
      </w:pPr>
      <w:r>
        <w:t>Kapashera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Chawla Di Hutti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Auto Stand, Old Delhi Gurgaon Road, Near Kapashera, New Delhi</w:t>
            </w:r>
          </w:p>
        </w:tc>
        <w:tc>
          <w:tcPr>
            <w:tcW w:type="dxa" w:w="576"/>
          </w:tcPr>
          <w:p>
            <w:r>
              <w:t>Kapashera</w:t>
            </w:r>
          </w:p>
        </w:tc>
        <w:tc>
          <w:tcPr>
            <w:tcW w:type="dxa" w:w="576"/>
          </w:tcPr>
          <w:p>
            <w:r>
              <w:t>77.07889594</w:t>
            </w:r>
          </w:p>
        </w:tc>
        <w:tc>
          <w:tcPr>
            <w:tcW w:type="dxa" w:w="576"/>
          </w:tcPr>
          <w:p>
            <w:r>
              <w:t>28.51647834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Sher 'A' Punjab Bhojnalya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Palam Gurgaon Road, Dundahera Border, Near Wine Shop, Kapashera, New Delhi</w:t>
            </w:r>
          </w:p>
        </w:tc>
        <w:tc>
          <w:tcPr>
            <w:tcW w:type="dxa" w:w="576"/>
          </w:tcPr>
          <w:p>
            <w:r>
              <w:t>Kapashera</w:t>
            </w:r>
          </w:p>
        </w:tc>
        <w:tc>
          <w:tcPr>
            <w:tcW w:type="dxa" w:w="576"/>
          </w:tcPr>
          <w:p>
            <w:r>
              <w:t>77.0784756</w:t>
            </w:r>
          </w:p>
        </w:tc>
        <w:tc>
          <w:tcPr>
            <w:tcW w:type="dxa" w:w="576"/>
          </w:tcPr>
          <w:p>
            <w:r>
              <w:t>28.5161533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</w:tbl>
    <w:p>
      <w:r>
        <w:br w:type="page"/>
      </w:r>
    </w:p>
    <w:p>
      <w:pPr>
        <w:pStyle w:val="Heading2"/>
      </w:pPr>
      <w:r>
        <w:t>Karampura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Guru Rakha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T-41-42, Super Market, Near Milan Cinema, New Moti Nagar, Near Karampura, New Delhi</w:t>
            </w:r>
          </w:p>
        </w:tc>
        <w:tc>
          <w:tcPr>
            <w:tcW w:type="dxa" w:w="576"/>
          </w:tcPr>
          <w:p>
            <w:r>
              <w:t>Karampura</w:t>
            </w:r>
          </w:p>
        </w:tc>
        <w:tc>
          <w:tcPr>
            <w:tcW w:type="dxa" w:w="576"/>
          </w:tcPr>
          <w:p>
            <w:r>
              <w:t>77.14673806</w:t>
            </w:r>
          </w:p>
        </w:tc>
        <w:tc>
          <w:tcPr>
            <w:tcW w:type="dxa" w:w="576"/>
          </w:tcPr>
          <w:p>
            <w:r>
              <w:t>28.66228784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Shudh Vaishno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 32-34, Super Market, Near Milan Cinema, New Moti Nagar, Karampura, New Delhi</w:t>
            </w:r>
          </w:p>
        </w:tc>
        <w:tc>
          <w:tcPr>
            <w:tcW w:type="dxa" w:w="576"/>
          </w:tcPr>
          <w:p>
            <w:r>
              <w:t>Karampura</w:t>
            </w:r>
          </w:p>
        </w:tc>
        <w:tc>
          <w:tcPr>
            <w:tcW w:type="dxa" w:w="576"/>
          </w:tcPr>
          <w:p>
            <w:r>
              <w:t>77.14636557</w:t>
            </w:r>
          </w:p>
        </w:tc>
        <w:tc>
          <w:tcPr>
            <w:tcW w:type="dxa" w:w="576"/>
          </w:tcPr>
          <w:p>
            <w:r>
              <w:t>28.66223077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Kumar Samose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2/31, Near Milan Cinema, Karampura, New Delhi</w:t>
            </w:r>
          </w:p>
        </w:tc>
        <w:tc>
          <w:tcPr>
            <w:tcW w:type="dxa" w:w="576"/>
          </w:tcPr>
          <w:p>
            <w:r>
              <w:t>Karampura</w:t>
            </w:r>
          </w:p>
        </w:tc>
        <w:tc>
          <w:tcPr>
            <w:tcW w:type="dxa" w:w="576"/>
          </w:tcPr>
          <w:p>
            <w:r>
              <w:t>77.14383926</w:t>
            </w:r>
          </w:p>
        </w:tc>
        <w:tc>
          <w:tcPr>
            <w:tcW w:type="dxa" w:w="576"/>
          </w:tcPr>
          <w:p>
            <w:r>
              <w:t>28.66439777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187</w:t>
            </w:r>
          </w:p>
        </w:tc>
      </w:tr>
    </w:tbl>
    <w:p>
      <w:r>
        <w:br w:type="page"/>
      </w:r>
    </w:p>
    <w:p>
      <w:pPr>
        <w:pStyle w:val="Heading2"/>
      </w:pPr>
      <w:r>
        <w:t>Karkardooma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Amigo's Deli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B-11, East Arjun Nagar, Near Hedgewar Hospital,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77.29406979</w:t>
            </w:r>
          </w:p>
        </w:tc>
        <w:tc>
          <w:tcPr>
            <w:tcW w:type="dxa" w:w="576"/>
          </w:tcPr>
          <w:p>
            <w:r>
              <w:t>28.65678454</w:t>
            </w:r>
          </w:p>
        </w:tc>
        <w:tc>
          <w:tcPr>
            <w:tcW w:type="dxa" w:w="576"/>
          </w:tcPr>
          <w:p>
            <w:r>
              <w:t>Mughlai,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Ananda Food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B-10, Opposite Headgewar Hospital, East Arjun Nagar,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77.29405772</w:t>
            </w:r>
          </w:p>
        </w:tc>
        <w:tc>
          <w:tcPr>
            <w:tcW w:type="dxa" w:w="576"/>
          </w:tcPr>
          <w:p>
            <w:r>
              <w:t>28.65676424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4, Plot 15, Saini Enclave Market,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77.3054936</w:t>
            </w:r>
          </w:p>
        </w:tc>
        <w:tc>
          <w:tcPr>
            <w:tcW w:type="dxa" w:w="576"/>
          </w:tcPr>
          <w:p>
            <w:r>
              <w:t>28.6511682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Khana Vaana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2, Rishabh Vihar Main Market,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77.3027743</w:t>
            </w:r>
          </w:p>
        </w:tc>
        <w:tc>
          <w:tcPr>
            <w:tcW w:type="dxa" w:w="576"/>
          </w:tcPr>
          <w:p>
            <w:r>
              <w:t>28.6534064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Momoholic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13, Plot 25, Parmesh Corporate Tower, Karkardooma Community Centre Tower,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Fast Food, 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Nazeer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11, G-2-5, Sagar Deep Complex, Saini Enclave,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77.3050378</w:t>
            </w:r>
          </w:p>
        </w:tc>
        <w:tc>
          <w:tcPr>
            <w:tcW w:type="dxa" w:w="576"/>
          </w:tcPr>
          <w:p>
            <w:r>
              <w:t>28.6515495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410, Karkardooma Village, Opposite Karkardooma Metro Station,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77.3047359</w:t>
            </w:r>
          </w:p>
        </w:tc>
        <w:tc>
          <w:tcPr>
            <w:tcW w:type="dxa" w:w="576"/>
          </w:tcPr>
          <w:p>
            <w:r>
              <w:t>28.649656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192</w:t>
            </w:r>
          </w:p>
        </w:tc>
      </w:tr>
      <w:tr>
        <w:tc>
          <w:tcPr>
            <w:tcW w:type="dxa" w:w="576"/>
          </w:tcPr>
          <w:p>
            <w:r>
              <w:t>Rumours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Hargobind Enclave, Near Karkarduma Metro Station,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77.3024918</w:t>
            </w:r>
          </w:p>
        </w:tc>
        <w:tc>
          <w:tcPr>
            <w:tcW w:type="dxa" w:w="576"/>
          </w:tcPr>
          <w:p>
            <w:r>
              <w:t>28.6475149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232</w:t>
            </w:r>
          </w:p>
        </w:tc>
      </w:tr>
      <w:tr>
        <w:tc>
          <w:tcPr>
            <w:tcW w:type="dxa" w:w="576"/>
          </w:tcPr>
          <w:p>
            <w:r>
              <w:t>Spice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417, Jagriti Enclave, Near Metro Station,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77.3070793</w:t>
            </w:r>
          </w:p>
        </w:tc>
        <w:tc>
          <w:tcPr>
            <w:tcW w:type="dxa" w:w="576"/>
          </w:tcPr>
          <w:p>
            <w:r>
              <w:t>28.6520694</w:t>
            </w:r>
          </w:p>
        </w:tc>
        <w:tc>
          <w:tcPr>
            <w:tcW w:type="dxa" w:w="576"/>
          </w:tcPr>
          <w:p>
            <w:r>
              <w:t>North Indian, Mughlai, Chinese, Continental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Utopia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7, Karkardooma Community Center,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77.303195</w:t>
            </w:r>
          </w:p>
        </w:tc>
        <w:tc>
          <w:tcPr>
            <w:tcW w:type="dxa" w:w="576"/>
          </w:tcPr>
          <w:p>
            <w:r>
              <w:t>28.6486474</w:t>
            </w:r>
          </w:p>
        </w:tc>
        <w:tc>
          <w:tcPr>
            <w:tcW w:type="dxa" w:w="576"/>
          </w:tcPr>
          <w:p>
            <w:r>
              <w:t>North Indian, Mediterranean, 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286</w:t>
            </w:r>
          </w:p>
        </w:tc>
      </w:tr>
      <w:tr>
        <w:tc>
          <w:tcPr>
            <w:tcW w:type="dxa" w:w="576"/>
          </w:tcPr>
          <w:p>
            <w:r>
              <w:t>Aroma Rest 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18, Ashish Corporate Tower, Karkardooma Community Centre,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77.302196</w:t>
            </w:r>
          </w:p>
        </w:tc>
        <w:tc>
          <w:tcPr>
            <w:tcW w:type="dxa" w:w="576"/>
          </w:tcPr>
          <w:p>
            <w:r>
              <w:t>28.6484654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306</w:t>
            </w:r>
          </w:p>
        </w:tc>
      </w:tr>
      <w:tr>
        <w:tc>
          <w:tcPr>
            <w:tcW w:type="dxa" w:w="576"/>
          </w:tcPr>
          <w:p>
            <w:r>
              <w:t>Cafe Shloka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183, Jagriti Enclave,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77.3090365</w:t>
            </w:r>
          </w:p>
        </w:tc>
        <w:tc>
          <w:tcPr>
            <w:tcW w:type="dxa" w:w="576"/>
          </w:tcPr>
          <w:p>
            <w:r>
              <w:t>28.6537039</w:t>
            </w:r>
          </w:p>
        </w:tc>
        <w:tc>
          <w:tcPr>
            <w:tcW w:type="dxa" w:w="576"/>
          </w:tcPr>
          <w:p>
            <w:r>
              <w:t>Cafe, Italian, Chinese,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Chawla's Tandoori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Pankaj Plaza 2, Community Center,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77.3031754</w:t>
            </w:r>
          </w:p>
        </w:tc>
        <w:tc>
          <w:tcPr>
            <w:tcW w:type="dxa" w:w="576"/>
          </w:tcPr>
          <w:p>
            <w:r>
              <w:t>28.6479181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159</w:t>
            </w:r>
          </w:p>
        </w:tc>
      </w:tr>
      <w:tr>
        <w:tc>
          <w:tcPr>
            <w:tcW w:type="dxa" w:w="576"/>
          </w:tcPr>
          <w:p>
            <w:r>
              <w:t>Desi Villa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282, Surajmal Vihar,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77.304534</w:t>
            </w:r>
          </w:p>
        </w:tc>
        <w:tc>
          <w:tcPr>
            <w:tcW w:type="dxa" w:w="576"/>
          </w:tcPr>
          <w:p>
            <w:r>
              <w:t>28.6601143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Kanwarji's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Sagar Chamber, Saini Enclave,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77.3051329</w:t>
            </w:r>
          </w:p>
        </w:tc>
        <w:tc>
          <w:tcPr>
            <w:tcW w:type="dxa" w:w="576"/>
          </w:tcPr>
          <w:p>
            <w:r>
              <w:t>28.6509065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Palomino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Jagriti Enclave,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77.3079592</w:t>
            </w:r>
          </w:p>
        </w:tc>
        <w:tc>
          <w:tcPr>
            <w:tcW w:type="dxa" w:w="576"/>
          </w:tcPr>
          <w:p>
            <w:r>
              <w:t>28.6528252</w:t>
            </w:r>
          </w:p>
        </w:tc>
        <w:tc>
          <w:tcPr>
            <w:tcW w:type="dxa" w:w="576"/>
          </w:tcPr>
          <w:p>
            <w:r>
              <w:t>North Indian, Mughlai, Continental,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213</w:t>
            </w:r>
          </w:p>
        </w:tc>
      </w:tr>
      <w:tr>
        <w:tc>
          <w:tcPr>
            <w:tcW w:type="dxa" w:w="576"/>
          </w:tcPr>
          <w:p>
            <w:r>
              <w:t>Raasa The Luxuriate Fine Dine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C-5, Opposite Pushpanjali Medical Centre,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77.3094489</w:t>
            </w:r>
          </w:p>
        </w:tc>
        <w:tc>
          <w:tcPr>
            <w:tcW w:type="dxa" w:w="576"/>
          </w:tcPr>
          <w:p>
            <w:r>
              <w:t>28.654069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1150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Shiv Tikki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Pramesh Tower, Karkardooma Community Centre,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77.3023084</w:t>
            </w:r>
          </w:p>
        </w:tc>
        <w:tc>
          <w:tcPr>
            <w:tcW w:type="dxa" w:w="576"/>
          </w:tcPr>
          <w:p>
            <w:r>
              <w:t>28.6492275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</w:tr>
      <w:tr>
        <w:tc>
          <w:tcPr>
            <w:tcW w:type="dxa" w:w="576"/>
          </w:tcPr>
          <w:p>
            <w:r>
              <w:t>The Barbeque Company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Hargovind Enclave, Opposite Shanti Mukund Hospital,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77.3011095</w:t>
            </w:r>
          </w:p>
        </w:tc>
        <w:tc>
          <w:tcPr>
            <w:tcW w:type="dxa" w:w="576"/>
          </w:tcPr>
          <w:p>
            <w:r>
              <w:t>28.6461321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248</w:t>
            </w:r>
          </w:p>
        </w:tc>
      </w:tr>
      <w:tr>
        <w:tc>
          <w:tcPr>
            <w:tcW w:type="dxa" w:w="576"/>
          </w:tcPr>
          <w:p>
            <w:r>
              <w:t>The Wrap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Ground Floor, 5, A Block Market, Surajmal Vihar,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77.3062599</w:t>
            </w:r>
          </w:p>
        </w:tc>
        <w:tc>
          <w:tcPr>
            <w:tcW w:type="dxa" w:w="576"/>
          </w:tcPr>
          <w:p>
            <w:r>
              <w:t>28.6594593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Urban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Pankaj Plaza 2, Karkardooma Community Center, Opposite Dayanand Vihar,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77.3029072</w:t>
            </w:r>
          </w:p>
        </w:tc>
        <w:tc>
          <w:tcPr>
            <w:tcW w:type="dxa" w:w="576"/>
          </w:tcPr>
          <w:p>
            <w:r>
              <w:t>28.6480355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132</w:t>
            </w:r>
          </w:p>
        </w:tc>
      </w:tr>
      <w:tr>
        <w:tc>
          <w:tcPr>
            <w:tcW w:type="dxa" w:w="576"/>
          </w:tcPr>
          <w:p>
            <w:r>
              <w:t>Classic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United Plaza, Karkardooma Market, Opposite Hargobind Enclave, Near Metro Pillar,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77.3023672</w:t>
            </w:r>
          </w:p>
        </w:tc>
        <w:tc>
          <w:tcPr>
            <w:tcW w:type="dxa" w:w="576"/>
          </w:tcPr>
          <w:p>
            <w:r>
              <w:t>28.6484283</w:t>
            </w:r>
          </w:p>
        </w:tc>
        <w:tc>
          <w:tcPr>
            <w:tcW w:type="dxa" w:w="576"/>
          </w:tcPr>
          <w:p>
            <w:r>
              <w:t>Desserts, Fast Food,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Goosebumps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1, Dayanand Vihar, Opposite HOD, Karkardooma, New Delhi</w:t>
            </w:r>
          </w:p>
        </w:tc>
        <w:tc>
          <w:tcPr>
            <w:tcW w:type="dxa" w:w="576"/>
          </w:tcPr>
          <w:p>
            <w:r>
              <w:t>Karkardooma</w:t>
            </w:r>
          </w:p>
        </w:tc>
        <w:tc>
          <w:tcPr>
            <w:tcW w:type="dxa" w:w="576"/>
          </w:tcPr>
          <w:p>
            <w:r>
              <w:t>77.3020809</w:t>
            </w:r>
          </w:p>
        </w:tc>
        <w:tc>
          <w:tcPr>
            <w:tcW w:type="dxa" w:w="576"/>
          </w:tcPr>
          <w:p>
            <w:r>
              <w:t>28.6467421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292</w:t>
            </w:r>
          </w:p>
        </w:tc>
      </w:tr>
    </w:tbl>
    <w:p>
      <w:r>
        <w:br w:type="page"/>
      </w:r>
    </w:p>
    <w:p>
      <w:pPr>
        <w:pStyle w:val="Heading2"/>
      </w:pPr>
      <w:r>
        <w:t>Karol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Adyar Ananda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18/1, Arya Samaj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77.1952884</w:t>
            </w:r>
          </w:p>
        </w:tc>
        <w:tc>
          <w:tcPr>
            <w:tcW w:type="dxa" w:w="576"/>
          </w:tcPr>
          <w:p>
            <w:r>
              <w:t>28.646476</w:t>
            </w:r>
          </w:p>
        </w:tc>
        <w:tc>
          <w:tcPr>
            <w:tcW w:type="dxa" w:w="576"/>
          </w:tcPr>
          <w:p>
            <w:r>
              <w:t>South Indian, North Indian, Chinese, Street Food,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Amma Mess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 &amp; 20, Shastri Market, Gurudwara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77.1919642</w:t>
            </w:r>
          </w:p>
        </w:tc>
        <w:tc>
          <w:tcPr>
            <w:tcW w:type="dxa" w:w="576"/>
          </w:tcPr>
          <w:p>
            <w:r>
              <w:t>28.6470539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Amritsari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5060/1, Sant Nagar, Main Desh Bandhu Gupta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77.18920413</w:t>
            </w:r>
          </w:p>
        </w:tc>
        <w:tc>
          <w:tcPr>
            <w:tcW w:type="dxa" w:w="576"/>
          </w:tcPr>
          <w:p>
            <w:r>
              <w:t>28.65456149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Aroma Spice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15A/61, WEA,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77.18937848</w:t>
            </w:r>
          </w:p>
        </w:tc>
        <w:tc>
          <w:tcPr>
            <w:tcW w:type="dxa" w:w="576"/>
          </w:tcPr>
          <w:p>
            <w:r>
              <w:t>28.64779259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Boheme Cafe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16-A/1, WEA, Near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77.1872922</w:t>
            </w:r>
          </w:p>
        </w:tc>
        <w:tc>
          <w:tcPr>
            <w:tcW w:type="dxa" w:w="576"/>
          </w:tcPr>
          <w:p>
            <w:r>
              <w:t>28.6458903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Jhandewalan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77.1968947</w:t>
            </w:r>
          </w:p>
        </w:tc>
        <w:tc>
          <w:tcPr>
            <w:tcW w:type="dxa" w:w="576"/>
          </w:tcPr>
          <w:p>
            <w:r>
              <w:t>28.64590801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Chinese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15-A/5, Near Pooja Park,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77.1875617</w:t>
            </w:r>
          </w:p>
        </w:tc>
        <w:tc>
          <w:tcPr>
            <w:tcW w:type="dxa" w:w="576"/>
          </w:tcPr>
          <w:p>
            <w:r>
              <w:t>28.6457369</w:t>
            </w:r>
          </w:p>
        </w:tc>
        <w:tc>
          <w:tcPr>
            <w:tcW w:type="dxa" w:w="576"/>
          </w:tcPr>
          <w:p>
            <w:r>
              <w:t>Chinese, 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Chopsuey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7724, New Market, Near Liberty Cinema,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77.1889094</w:t>
            </w:r>
          </w:p>
        </w:tc>
        <w:tc>
          <w:tcPr>
            <w:tcW w:type="dxa" w:w="576"/>
          </w:tcPr>
          <w:p>
            <w:r>
              <w:t>28.6576903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14A/34, China Market, Near Karol Bagh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77.1868879</w:t>
            </w:r>
          </w:p>
        </w:tc>
        <w:tc>
          <w:tcPr>
            <w:tcW w:type="dxa" w:w="576"/>
          </w:tcPr>
          <w:p>
            <w:r>
              <w:t>28.6458068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Crossroad Bar 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17-A/1, WEA Gurudwara Road, Jessa Ram Hospital, Near Metro Pillar 99,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77.1899106</w:t>
            </w:r>
          </w:p>
        </w:tc>
        <w:tc>
          <w:tcPr>
            <w:tcW w:type="dxa" w:w="576"/>
          </w:tcPr>
          <w:p>
            <w:r>
              <w:t>28.6448625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61/34, 1st Floor, New Rohtak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77.19380312</w:t>
            </w:r>
          </w:p>
        </w:tc>
        <w:tc>
          <w:tcPr>
            <w:tcW w:type="dxa" w:w="576"/>
          </w:tcPr>
          <w:p>
            <w:r>
              <w:t>28.65824145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15-A/63, WEA, Near Punjab Sweet House,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77.1892688</w:t>
            </w:r>
          </w:p>
        </w:tc>
        <w:tc>
          <w:tcPr>
            <w:tcW w:type="dxa" w:w="576"/>
          </w:tcPr>
          <w:p>
            <w:r>
              <w:t>28.6467961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A/2, Prahlad Market, Desh Bandhu Gupta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77.19036754</w:t>
            </w:r>
          </w:p>
        </w:tc>
        <w:tc>
          <w:tcPr>
            <w:tcW w:type="dxa" w:w="576"/>
          </w:tcPr>
          <w:p>
            <w:r>
              <w:t>28.65432847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Gulnar Bar Be 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7-A/45, WEA,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77.1838779</w:t>
            </w:r>
          </w:p>
        </w:tc>
        <w:tc>
          <w:tcPr>
            <w:tcW w:type="dxa" w:w="576"/>
          </w:tcPr>
          <w:p>
            <w:r>
              <w:t>28.6455636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  <w:tr>
        <w:tc>
          <w:tcPr>
            <w:tcW w:type="dxa" w:w="576"/>
          </w:tcPr>
          <w:p>
            <w:r>
              <w:t>Kwality Bengali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8351, Rani Jhansi Road, Near Filmistan,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77.20330585</w:t>
            </w:r>
          </w:p>
        </w:tc>
        <w:tc>
          <w:tcPr>
            <w:tcW w:type="dxa" w:w="576"/>
          </w:tcPr>
          <w:p>
            <w:r>
              <w:t>28.65947151</w:t>
            </w:r>
          </w:p>
        </w:tc>
        <w:tc>
          <w:tcPr>
            <w:tcW w:type="dxa" w:w="576"/>
          </w:tcPr>
          <w:p>
            <w:r>
              <w:t>Desserts,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Little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B-1/8, Apsara Arcade, Near Karol Bagh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77.18858656</w:t>
            </w:r>
          </w:p>
        </w:tc>
        <w:tc>
          <w:tcPr>
            <w:tcW w:type="dxa" w:w="576"/>
          </w:tcPr>
          <w:p>
            <w:r>
              <w:t>28.64356644</w:t>
            </w:r>
          </w:p>
        </w:tc>
        <w:tc>
          <w:tcPr>
            <w:tcW w:type="dxa" w:w="576"/>
          </w:tcPr>
          <w:p>
            <w:r>
              <w:t>North Indian, Mughlai,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M J Dosa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111, Guru Nanak Market, A Block, WEA,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77.1870226</w:t>
            </w:r>
          </w:p>
        </w:tc>
        <w:tc>
          <w:tcPr>
            <w:tcW w:type="dxa" w:w="576"/>
          </w:tcPr>
          <w:p>
            <w:r>
              <w:t>28.6457749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Moolchand's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2695, Desh Bandhu Gupta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77.19397243</w:t>
            </w:r>
          </w:p>
        </w:tc>
        <w:tc>
          <w:tcPr>
            <w:tcW w:type="dxa" w:w="576"/>
          </w:tcPr>
          <w:p>
            <w:r>
              <w:t>28.65203681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New Angaar Hyderabadi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11747/4, Sant Nagar,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77.18398858</w:t>
            </w:r>
          </w:p>
        </w:tc>
        <w:tc>
          <w:tcPr>
            <w:tcW w:type="dxa" w:w="576"/>
          </w:tcPr>
          <w:p>
            <w:r>
              <w:t>28.64837929</w:t>
            </w:r>
          </w:p>
        </w:tc>
        <w:tc>
          <w:tcPr>
            <w:tcW w:type="dxa" w:w="576"/>
          </w:tcPr>
          <w:p>
            <w:r>
              <w:t>Hyderabadi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New Frontier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Ghaffar Market,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77.1912316</w:t>
            </w:r>
          </w:p>
        </w:tc>
        <w:tc>
          <w:tcPr>
            <w:tcW w:type="dxa" w:w="576"/>
          </w:tcPr>
          <w:p>
            <w:r>
              <w:t>28.649189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Oberoi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50, Shastri Market, Gurudwara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77.19076987</w:t>
            </w:r>
          </w:p>
        </w:tc>
        <w:tc>
          <w:tcPr>
            <w:tcW w:type="dxa" w:w="576"/>
          </w:tcPr>
          <w:p>
            <w:r>
              <w:t>28.64568939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Om Ji 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Netaji Subhash Market, Ajmal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77.19484482</w:t>
            </w:r>
          </w:p>
        </w:tc>
        <w:tc>
          <w:tcPr>
            <w:tcW w:type="dxa" w:w="576"/>
          </w:tcPr>
          <w:p>
            <w:r>
              <w:t>28.65377446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Om Saravana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15-A/17, WEA, Saraswati Marg,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77.1877414</w:t>
            </w:r>
          </w:p>
        </w:tc>
        <w:tc>
          <w:tcPr>
            <w:tcW w:type="dxa" w:w="576"/>
          </w:tcPr>
          <w:p>
            <w:r>
              <w:t>28.6464708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Pindi Meat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1963, Nai Bank Street,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77.1962767</w:t>
            </w:r>
          </w:p>
        </w:tc>
        <w:tc>
          <w:tcPr>
            <w:tcW w:type="dxa" w:w="576"/>
          </w:tcPr>
          <w:p>
            <w:r>
              <w:t>28.6494371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Punjab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15-A/65, Ajmal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77.1894036</w:t>
            </w:r>
          </w:p>
        </w:tc>
        <w:tc>
          <w:tcPr>
            <w:tcW w:type="dxa" w:w="576"/>
          </w:tcPr>
          <w:p>
            <w:r>
              <w:t>28.6462267</w:t>
            </w:r>
          </w:p>
        </w:tc>
        <w:tc>
          <w:tcPr>
            <w:tcW w:type="dxa" w:w="576"/>
          </w:tcPr>
          <w:p>
            <w:r>
              <w:t>Fast Food, North Indian, South Indian, Chinese, Street Food, Mithai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236</w:t>
            </w:r>
          </w:p>
        </w:tc>
      </w:tr>
      <w:tr>
        <w:tc>
          <w:tcPr>
            <w:tcW w:type="dxa" w:w="576"/>
          </w:tcPr>
          <w:p>
            <w:r>
              <w:t>R1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14-A/1, WEA, Chaana Market, Saraswati Marg,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77.18532767</w:t>
            </w:r>
          </w:p>
        </w:tc>
        <w:tc>
          <w:tcPr>
            <w:tcW w:type="dxa" w:w="576"/>
          </w:tcPr>
          <w:p>
            <w:r>
              <w:t>28.64555639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R1 Take Away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14-A/1, WEA, Chaana Market, Saraswati Marg,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77.18557075</w:t>
            </w:r>
          </w:p>
        </w:tc>
        <w:tc>
          <w:tcPr>
            <w:tcW w:type="dxa" w:w="576"/>
          </w:tcPr>
          <w:p>
            <w:r>
              <w:t>28.64546136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Raffles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6/78, Ajmal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77.1904368</w:t>
            </w:r>
          </w:p>
        </w:tc>
        <w:tc>
          <w:tcPr>
            <w:tcW w:type="dxa" w:w="576"/>
          </w:tcPr>
          <w:p>
            <w:r>
              <w:t>28.6478036</w:t>
            </w:r>
          </w:p>
        </w:tc>
        <w:tc>
          <w:tcPr>
            <w:tcW w:type="dxa" w:w="576"/>
          </w:tcPr>
          <w:p>
            <w:r>
              <w:t>Fast Food,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123</w:t>
            </w:r>
          </w:p>
        </w:tc>
      </w:tr>
      <w:tr>
        <w:tc>
          <w:tcPr>
            <w:tcW w:type="dxa" w:w="576"/>
          </w:tcPr>
          <w:p>
            <w:r>
              <w:t>Raj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8586, East Park Road, Model Basti,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77.20225945</w:t>
            </w:r>
          </w:p>
        </w:tc>
        <w:tc>
          <w:tcPr>
            <w:tcW w:type="dxa" w:w="576"/>
          </w:tcPr>
          <w:p>
            <w:r>
              <w:t>28.65795725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Ramas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6/79, Padam Singh Road, WEA, Opposite Narang Sales, Naiwala,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77.1919134</w:t>
            </w:r>
          </w:p>
        </w:tc>
        <w:tc>
          <w:tcPr>
            <w:tcW w:type="dxa" w:w="576"/>
          </w:tcPr>
          <w:p>
            <w:r>
              <w:t>28.6473123</w:t>
            </w:r>
          </w:p>
        </w:tc>
        <w:tc>
          <w:tcPr>
            <w:tcW w:type="dxa" w:w="576"/>
          </w:tcPr>
          <w:p>
            <w:r>
              <w:t>South Indian, Chinese,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Sandoz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2305, Arya Samaj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77.1924134</w:t>
            </w:r>
          </w:p>
        </w:tc>
        <w:tc>
          <w:tcPr>
            <w:tcW w:type="dxa" w:w="576"/>
          </w:tcPr>
          <w:p>
            <w:r>
              <w:t>28.6484406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Sandoz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DB Gupta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77.19053082</w:t>
            </w:r>
          </w:p>
        </w:tc>
        <w:tc>
          <w:tcPr>
            <w:tcW w:type="dxa" w:w="576"/>
          </w:tcPr>
          <w:p>
            <w:r>
              <w:t>28.65404367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Shudh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17-A/32, WEA Gurudwara Road, Near Metro Pillar 98,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77.190378</w:t>
            </w:r>
          </w:p>
        </w:tc>
        <w:tc>
          <w:tcPr>
            <w:tcW w:type="dxa" w:w="576"/>
          </w:tcPr>
          <w:p>
            <w:r>
              <w:t>28.645475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247</w:t>
            </w:r>
          </w:p>
        </w:tc>
      </w:tr>
      <w:tr>
        <w:tc>
          <w:tcPr>
            <w:tcW w:type="dxa" w:w="576"/>
          </w:tcPr>
          <w:p>
            <w:r>
              <w:t>Southy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B-1/8, Below Karol Bagh Metro Station, Pusa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77.1888196</w:t>
            </w:r>
          </w:p>
        </w:tc>
        <w:tc>
          <w:tcPr>
            <w:tcW w:type="dxa" w:w="576"/>
          </w:tcPr>
          <w:p>
            <w:r>
              <w:t>28.6434385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Spicy by Nature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15/A 55, WEA, Saraswati Marg,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77.18850777</w:t>
            </w:r>
          </w:p>
        </w:tc>
        <w:tc>
          <w:tcPr>
            <w:tcW w:type="dxa" w:w="576"/>
          </w:tcPr>
          <w:p>
            <w:r>
              <w:t>28.64772433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Spicy N Karara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15/64, West Extension Area, Ajma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77.1892688</w:t>
            </w:r>
          </w:p>
        </w:tc>
        <w:tc>
          <w:tcPr>
            <w:tcW w:type="dxa" w:w="576"/>
          </w:tcPr>
          <w:p>
            <w:r>
              <w:t>28.6467961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Spooky Sky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62, WEA,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77.19650377</w:t>
            </w:r>
          </w:p>
        </w:tc>
        <w:tc>
          <w:tcPr>
            <w:tcW w:type="dxa" w:w="576"/>
          </w:tcPr>
          <w:p>
            <w:r>
              <w:t>28.64966566</w:t>
            </w:r>
          </w:p>
        </w:tc>
        <w:tc>
          <w:tcPr>
            <w:tcW w:type="dxa" w:w="576"/>
          </w:tcPr>
          <w:p>
            <w:r>
              <w:t>Italian, Chinese,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Sri Krishna Udupi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12-A/20, WEA, Saraswati Marg,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77.1882805</w:t>
            </w:r>
          </w:p>
        </w:tc>
        <w:tc>
          <w:tcPr>
            <w:tcW w:type="dxa" w:w="576"/>
          </w:tcPr>
          <w:p>
            <w:r>
              <w:t>28.6471494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Tempting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5/4, WEA, Near Hotel Rahul Place,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77.1886399</w:t>
            </w:r>
          </w:p>
        </w:tc>
        <w:tc>
          <w:tcPr>
            <w:tcW w:type="dxa" w:w="576"/>
          </w:tcPr>
          <w:p>
            <w:r>
              <w:t>28.6470942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The Smokin' Grill by The Flashback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Apsara Arcade, Gate 7, Karol Bagh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77.18888596</w:t>
            </w:r>
          </w:p>
        </w:tc>
        <w:tc>
          <w:tcPr>
            <w:tcW w:type="dxa" w:w="576"/>
          </w:tcPr>
          <w:p>
            <w:r>
              <w:t>28.64335635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Three Tuns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938/3, Ilahi Bux Marg, Hotel La Vista,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77.19822</w:t>
            </w:r>
          </w:p>
        </w:tc>
        <w:tc>
          <w:tcPr>
            <w:tcW w:type="dxa" w:w="576"/>
          </w:tcPr>
          <w:p>
            <w:r>
              <w:t>28.6488288</w:t>
            </w:r>
          </w:p>
        </w:tc>
        <w:tc>
          <w:tcPr>
            <w:tcW w:type="dxa" w:w="576"/>
          </w:tcPr>
          <w:p>
            <w:r>
              <w:t>European, Italian, Thai, Chinese, North Indian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1-A, Prahlad Market, D.B. Gupta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77.19013385</w:t>
            </w:r>
          </w:p>
        </w:tc>
        <w:tc>
          <w:tcPr>
            <w:tcW w:type="dxa" w:w="576"/>
          </w:tcPr>
          <w:p>
            <w:r>
              <w:t>28.65432818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2816, Ajmal Khan Road, Beside Roshan Di Kulfi,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77.1923236</w:t>
            </w:r>
          </w:p>
        </w:tc>
        <w:tc>
          <w:tcPr>
            <w:tcW w:type="dxa" w:w="576"/>
          </w:tcPr>
          <w:p>
            <w:r>
              <w:t>28.6504028</w:t>
            </w:r>
          </w:p>
        </w:tc>
        <w:tc>
          <w:tcPr>
            <w:tcW w:type="dxa" w:w="576"/>
          </w:tcPr>
          <w:p>
            <w:r>
              <w:t>Tibetan,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Wrap &amp;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B-1/8, Shop 7, Apsara Arcade,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77.18873441</w:t>
            </w:r>
          </w:p>
        </w:tc>
        <w:tc>
          <w:tcPr>
            <w:tcW w:type="dxa" w:w="576"/>
          </w:tcPr>
          <w:p>
            <w:r>
              <w:t>28.6436297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Anjlika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6/78, Ajmal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77.1904368</w:t>
            </w:r>
          </w:p>
        </w:tc>
        <w:tc>
          <w:tcPr>
            <w:tcW w:type="dxa" w:w="576"/>
          </w:tcPr>
          <w:p>
            <w:r>
              <w:t>28.6478036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179</w:t>
            </w:r>
          </w:p>
        </w:tc>
      </w:tr>
      <w:tr>
        <w:tc>
          <w:tcPr>
            <w:tcW w:type="dxa" w:w="576"/>
          </w:tcPr>
          <w:p>
            <w:r>
              <w:t>Bakeology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795, Main Joshi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Changezi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3-A, New Rohtak Road, East Park Road, Shidi Pura, Dori Walan, Near HDFC Bank,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77.20037386</w:t>
            </w:r>
          </w:p>
        </w:tc>
        <w:tc>
          <w:tcPr>
            <w:tcW w:type="dxa" w:w="576"/>
          </w:tcPr>
          <w:p>
            <w:r>
              <w:t>28.65492631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456</w:t>
            </w:r>
          </w:p>
        </w:tc>
      </w:tr>
      <w:tr>
        <w:tc>
          <w:tcPr>
            <w:tcW w:type="dxa" w:w="576"/>
          </w:tcPr>
          <w:p>
            <w:r>
              <w:t>Chargrill Resto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4/66,1st Floor, Padam Singh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77.18920581</w:t>
            </w:r>
          </w:p>
        </w:tc>
        <w:tc>
          <w:tcPr>
            <w:tcW w:type="dxa" w:w="576"/>
          </w:tcPr>
          <w:p>
            <w:r>
              <w:t>28.64902483</w:t>
            </w:r>
          </w:p>
        </w:tc>
        <w:tc>
          <w:tcPr>
            <w:tcW w:type="dxa" w:w="576"/>
          </w:tcPr>
          <w:p>
            <w:r>
              <w:t>North Indian, European, South Indian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1/3, Pusha Road, Near Karol Bagh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77.19041716</w:t>
            </w:r>
          </w:p>
        </w:tc>
        <w:tc>
          <w:tcPr>
            <w:tcW w:type="dxa" w:w="576"/>
          </w:tcPr>
          <w:p>
            <w:r>
              <w:t>28.64350406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Glenz Cafe N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5/2, WEA, Saraswati Marg, Opposite Swati Hotel,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77.18855</w:t>
            </w:r>
          </w:p>
        </w:tc>
        <w:tc>
          <w:tcPr>
            <w:tcW w:type="dxa" w:w="576"/>
          </w:tcPr>
          <w:p>
            <w:r>
              <w:t>28.6471752</w:t>
            </w:r>
          </w:p>
        </w:tc>
        <w:tc>
          <w:tcPr>
            <w:tcW w:type="dxa" w:w="576"/>
          </w:tcPr>
          <w:p>
            <w:r>
              <w:t>Cafe, Fast Food, Desserts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230</w:t>
            </w:r>
          </w:p>
        </w:tc>
      </w:tr>
      <w:tr>
        <w:tc>
          <w:tcPr>
            <w:tcW w:type="dxa" w:w="576"/>
          </w:tcPr>
          <w:p>
            <w:r>
              <w:t>Happy2Bake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14A/33, Ground Floor, W.E.A., 2nd Gol Chakkar, Channa Market,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77.18687464</w:t>
            </w:r>
          </w:p>
        </w:tc>
        <w:tc>
          <w:tcPr>
            <w:tcW w:type="dxa" w:w="576"/>
          </w:tcPr>
          <w:p>
            <w:r>
              <w:t>28.64575501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Nazeer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71, Desh Bandu Gupta Road, Opposite PP Jewelers,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77.1941204</w:t>
            </w:r>
          </w:p>
        </w:tc>
        <w:tc>
          <w:tcPr>
            <w:tcW w:type="dxa" w:w="576"/>
          </w:tcPr>
          <w:p>
            <w:r>
              <w:t>28.6521871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Pakode Ki Dukaan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120-121, Netaji Subhash Market, Ajmal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77.19434593</w:t>
            </w:r>
          </w:p>
        </w:tc>
        <w:tc>
          <w:tcPr>
            <w:tcW w:type="dxa" w:w="576"/>
          </w:tcPr>
          <w:p>
            <w:r>
              <w:t>28.65306658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Peshawari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33-34 B, Prehlad Market, Ramjas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77.19039503</w:t>
            </w:r>
          </w:p>
        </w:tc>
        <w:tc>
          <w:tcPr>
            <w:tcW w:type="dxa" w:w="576"/>
          </w:tcPr>
          <w:p>
            <w:r>
              <w:t>28.65448764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Prem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11139, East Park Road, Opposite JD Titler School,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77.20031988</w:t>
            </w:r>
          </w:p>
        </w:tc>
        <w:tc>
          <w:tcPr>
            <w:tcW w:type="dxa" w:w="576"/>
          </w:tcPr>
          <w:p>
            <w:r>
              <w:t>28.65494308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Ravi Raj Di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Arya Samaj Road, Opposite Gaffar Market,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77.1901673</w:t>
            </w:r>
          </w:p>
        </w:tc>
        <w:tc>
          <w:tcPr>
            <w:tcW w:type="dxa" w:w="576"/>
          </w:tcPr>
          <w:p>
            <w:r>
              <w:t>28.649659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Shawarma King's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Apsara Arcade, Near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77.18897313</w:t>
            </w:r>
          </w:p>
        </w:tc>
        <w:tc>
          <w:tcPr>
            <w:tcW w:type="dxa" w:w="576"/>
          </w:tcPr>
          <w:p>
            <w:r>
              <w:t>28.64337636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136</w:t>
            </w:r>
          </w:p>
        </w:tc>
      </w:tr>
      <w:tr>
        <w:tc>
          <w:tcPr>
            <w:tcW w:type="dxa" w:w="576"/>
          </w:tcPr>
          <w:p>
            <w:r>
              <w:t>Shri Rama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21-B/1, New Rohtak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77.18914345</w:t>
            </w:r>
          </w:p>
        </w:tc>
        <w:tc>
          <w:tcPr>
            <w:tcW w:type="dxa" w:w="576"/>
          </w:tcPr>
          <w:p>
            <w:r>
              <w:t>28.65951887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Sri Balaji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17-A/41, WEA Gurudwara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77.1907064</w:t>
            </w:r>
          </w:p>
        </w:tc>
        <w:tc>
          <w:tcPr>
            <w:tcW w:type="dxa" w:w="576"/>
          </w:tcPr>
          <w:p>
            <w:r>
              <w:t>28.6455898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Standard Burfee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2750/21, Ajmal Khan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77.1928736</w:t>
            </w:r>
          </w:p>
        </w:tc>
        <w:tc>
          <w:tcPr>
            <w:tcW w:type="dxa" w:w="576"/>
          </w:tcPr>
          <w:p>
            <w:r>
              <w:t>28.6507302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15A/63, WEA,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77.1892688</w:t>
            </w:r>
          </w:p>
        </w:tc>
        <w:tc>
          <w:tcPr>
            <w:tcW w:type="dxa" w:w="576"/>
          </w:tcPr>
          <w:p>
            <w:r>
              <w:t>28.6467961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  <w:tr>
        <w:tc>
          <w:tcPr>
            <w:tcW w:type="dxa" w:w="576"/>
          </w:tcPr>
          <w:p>
            <w:r>
              <w:t>Suruchi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15-A/56, Ajmal Khan Road, Opposite Roopak Store,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77.188527</w:t>
            </w:r>
          </w:p>
        </w:tc>
        <w:tc>
          <w:tcPr>
            <w:tcW w:type="dxa" w:w="576"/>
          </w:tcPr>
          <w:p>
            <w:r>
              <w:t>28.647073</w:t>
            </w:r>
          </w:p>
        </w:tc>
        <w:tc>
          <w:tcPr>
            <w:tcW w:type="dxa" w:w="576"/>
          </w:tcPr>
          <w:p>
            <w:r>
              <w:t>Gujarati, Rajasthani, North Indian,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603</w:t>
            </w:r>
          </w:p>
        </w:tc>
      </w:tr>
      <w:tr>
        <w:tc>
          <w:tcPr>
            <w:tcW w:type="dxa" w:w="576"/>
          </w:tcPr>
          <w:p>
            <w:r>
              <w:t>Tera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Ghaffar Market,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77.1911718</w:t>
            </w:r>
          </w:p>
        </w:tc>
        <w:tc>
          <w:tcPr>
            <w:tcW w:type="dxa" w:w="576"/>
          </w:tcPr>
          <w:p>
            <w:r>
              <w:t>28.6491762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149</w:t>
            </w:r>
          </w:p>
        </w:tc>
      </w:tr>
      <w:tr>
        <w:tc>
          <w:tcPr>
            <w:tcW w:type="dxa" w:w="576"/>
          </w:tcPr>
          <w:p>
            <w:r>
              <w:t>The Diet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77.19195507</w:t>
            </w:r>
          </w:p>
        </w:tc>
        <w:tc>
          <w:tcPr>
            <w:tcW w:type="dxa" w:w="576"/>
          </w:tcPr>
          <w:p>
            <w:r>
              <w:t>28.65337815</w:t>
            </w:r>
          </w:p>
        </w:tc>
        <w:tc>
          <w:tcPr>
            <w:tcW w:type="dxa" w:w="576"/>
          </w:tcPr>
          <w:p>
            <w:r>
              <w:t>Continental, Healthy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The Spot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3379, DB Gupta Road, Near Police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77.191827</w:t>
            </w:r>
          </w:p>
        </w:tc>
        <w:tc>
          <w:tcPr>
            <w:tcW w:type="dxa" w:w="576"/>
          </w:tcPr>
          <w:p>
            <w:r>
              <w:t>28.65317426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City Hospital, Pusa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77.1905267</w:t>
            </w:r>
          </w:p>
        </w:tc>
        <w:tc>
          <w:tcPr>
            <w:tcW w:type="dxa" w:w="576"/>
          </w:tcPr>
          <w:p>
            <w:r>
              <w:t>28.6435122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214</w:t>
            </w:r>
          </w:p>
        </w:tc>
      </w:tr>
      <w:tr>
        <w:tc>
          <w:tcPr>
            <w:tcW w:type="dxa" w:w="576"/>
          </w:tcPr>
          <w:p>
            <w:r>
              <w:t>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B-1/8, Apsra Arcade, Near Karol Bagh Metro Station Gate 7,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77.18890373</w:t>
            </w:r>
          </w:p>
        </w:tc>
        <w:tc>
          <w:tcPr>
            <w:tcW w:type="dxa" w:w="576"/>
          </w:tcPr>
          <w:p>
            <w:r>
              <w:t>28.64338136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Al Naseem Foods Shawarma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6330, Main Road, Bara Hindu Rao,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</w:t>
            </w:r>
          </w:p>
        </w:tc>
        <w:tc>
          <w:tcPr>
            <w:tcW w:type="dxa" w:w="576"/>
          </w:tcPr>
          <w:p>
            <w:r>
              <w:t>28.66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Ganpati Bhoj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3270, Bahadurgarh Road Azad Market,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77.20509924</w:t>
            </w:r>
          </w:p>
        </w:tc>
        <w:tc>
          <w:tcPr>
            <w:tcW w:type="dxa" w:w="576"/>
          </w:tcPr>
          <w:p>
            <w:r>
              <w:t>28.66188863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Pandit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Filmistan Studio, Rani Jhansi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77.2032841</w:t>
            </w:r>
          </w:p>
        </w:tc>
        <w:tc>
          <w:tcPr>
            <w:tcW w:type="dxa" w:w="576"/>
          </w:tcPr>
          <w:p>
            <w:r>
              <w:t>28.6585277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Red Chili Potato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East Park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77.2027979</w:t>
            </w:r>
          </w:p>
        </w:tc>
        <w:tc>
          <w:tcPr>
            <w:tcW w:type="dxa" w:w="576"/>
          </w:tcPr>
          <w:p>
            <w:r>
              <w:t>28.65867981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422 D, Ground Floor,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77.18823351</w:t>
            </w:r>
          </w:p>
        </w:tc>
        <w:tc>
          <w:tcPr>
            <w:tcW w:type="dxa" w:w="576"/>
          </w:tcPr>
          <w:p>
            <w:r>
              <w:t>28.64438885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Jade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5/66, Padam Singh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77.18952768</w:t>
            </w:r>
          </w:p>
        </w:tc>
        <w:tc>
          <w:tcPr>
            <w:tcW w:type="dxa" w:w="576"/>
          </w:tcPr>
          <w:p>
            <w:r>
              <w:t>28.64877767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Art of Spices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B-1/3, Behind City Hospital, Pusa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77.19061162</w:t>
            </w:r>
          </w:p>
        </w:tc>
        <w:tc>
          <w:tcPr>
            <w:tcW w:type="dxa" w:w="576"/>
          </w:tcPr>
          <w:p>
            <w:r>
              <w:t>28.64349552</w:t>
            </w:r>
          </w:p>
        </w:tc>
        <w:tc>
          <w:tcPr>
            <w:tcW w:type="dxa" w:w="576"/>
          </w:tcPr>
          <w:p>
            <w:r>
              <w:t>Fast Food, 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841</w:t>
            </w:r>
          </w:p>
        </w:tc>
      </w:tr>
      <w:tr>
        <w:tc>
          <w:tcPr>
            <w:tcW w:type="dxa" w:w="576"/>
          </w:tcPr>
          <w:p>
            <w:r>
              <w:t>Sindhi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Prahlad Market, Deshbandhu Gupta Road,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77.19055898</w:t>
            </w:r>
          </w:p>
        </w:tc>
        <w:tc>
          <w:tcPr>
            <w:tcW w:type="dxa" w:w="576"/>
          </w:tcPr>
          <w:p>
            <w:r>
              <w:t>28.65467653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The Feast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1-B, Pusa Road, Near Karol Bagh Metro Station, Karol Bagh, New Delhi</w:t>
            </w:r>
          </w:p>
        </w:tc>
        <w:tc>
          <w:tcPr>
            <w:tcW w:type="dxa" w:w="576"/>
          </w:tcPr>
          <w:p>
            <w:r>
              <w:t>Karol Bagh</w:t>
            </w:r>
          </w:p>
        </w:tc>
        <w:tc>
          <w:tcPr>
            <w:tcW w:type="dxa" w:w="576"/>
          </w:tcPr>
          <w:p>
            <w:r>
              <w:t>77.18803234</w:t>
            </w:r>
          </w:p>
        </w:tc>
        <w:tc>
          <w:tcPr>
            <w:tcW w:type="dxa" w:w="576"/>
          </w:tcPr>
          <w:p>
            <w:r>
              <w:t>28.64370267</w:t>
            </w:r>
          </w:p>
        </w:tc>
        <w:tc>
          <w:tcPr>
            <w:tcW w:type="dxa" w:w="576"/>
          </w:tcPr>
          <w:p>
            <w:r>
              <w:t>Continental, North Indian, American, Italian, Mexican</w:t>
            </w:r>
          </w:p>
        </w:tc>
        <w:tc>
          <w:tcPr>
            <w:tcW w:type="dxa" w:w="576"/>
          </w:tcPr>
          <w:p>
            <w:r>
              <w:t>1050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</w:tbl>
    <w:p>
      <w:r>
        <w:br w:type="page"/>
      </w:r>
    </w:p>
    <w:p>
      <w:pPr>
        <w:pStyle w:val="Heading2"/>
      </w:pPr>
      <w:r>
        <w:t>Kasbah, Greater Kailash (GK)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Zaffran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N-2, Greater Kailash (GK) 1, New Delhi</w:t>
            </w:r>
          </w:p>
        </w:tc>
        <w:tc>
          <w:tcPr>
            <w:tcW w:type="dxa" w:w="576"/>
          </w:tcPr>
          <w:p>
            <w:r>
              <w:t>Kasbah, Greater Kailash (GK) 1</w:t>
            </w:r>
          </w:p>
        </w:tc>
        <w:tc>
          <w:tcPr>
            <w:tcW w:type="dxa" w:w="576"/>
          </w:tcPr>
          <w:p>
            <w:r>
              <w:t>77.2329263</w:t>
            </w:r>
          </w:p>
        </w:tc>
        <w:tc>
          <w:tcPr>
            <w:tcW w:type="dxa" w:w="576"/>
          </w:tcPr>
          <w:p>
            <w:r>
              <w:t>28.556869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524</w:t>
            </w:r>
          </w:p>
        </w:tc>
      </w:tr>
    </w:tbl>
    <w:p>
      <w:r>
        <w:br w:type="page"/>
      </w:r>
    </w:p>
    <w:p>
      <w:pPr>
        <w:pStyle w:val="Heading2"/>
      </w:pPr>
      <w:r>
        <w:t>Kashmiri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ISBT, Railway Station, Kashmiri Gate, New Delhi</w:t>
            </w:r>
          </w:p>
        </w:tc>
        <w:tc>
          <w:tcPr>
            <w:tcW w:type="dxa" w:w="576"/>
          </w:tcPr>
          <w:p>
            <w:r>
              <w:t>Kashmiri Gate</w:t>
            </w:r>
          </w:p>
        </w:tc>
        <w:tc>
          <w:tcPr>
            <w:tcW w:type="dxa" w:w="576"/>
          </w:tcPr>
          <w:p>
            <w:r>
              <w:t>77.2293337</w:t>
            </w:r>
          </w:p>
        </w:tc>
        <w:tc>
          <w:tcPr>
            <w:tcW w:type="dxa" w:w="576"/>
          </w:tcPr>
          <w:p>
            <w:r>
              <w:t>28.6676442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132</w:t>
            </w:r>
          </w:p>
        </w:tc>
      </w:tr>
    </w:tbl>
    <w:p>
      <w:r>
        <w:br w:type="page"/>
      </w:r>
    </w:p>
    <w:p>
      <w:pPr>
        <w:pStyle w:val="Heading2"/>
      </w:pPr>
      <w:r>
        <w:t>Khan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Captain Grub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77.2263032</w:t>
            </w:r>
          </w:p>
        </w:tc>
        <w:tc>
          <w:tcPr>
            <w:tcW w:type="dxa" w:w="576"/>
          </w:tcPr>
          <w:p>
            <w:r>
              <w:t>28.5997542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M:Eat by Blanco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53-B,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77.2273577</w:t>
            </w:r>
          </w:p>
        </w:tc>
        <w:tc>
          <w:tcPr>
            <w:tcW w:type="dxa" w:w="576"/>
          </w:tcPr>
          <w:p>
            <w:r>
              <w:t>28.6005258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Omazoni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Prithviraj Market,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77.2252919</w:t>
            </w:r>
          </w:p>
        </w:tc>
        <w:tc>
          <w:tcPr>
            <w:tcW w:type="dxa" w:w="576"/>
          </w:tcPr>
          <w:p>
            <w:r>
              <w:t>28.6004185</w:t>
            </w:r>
          </w:p>
        </w:tc>
        <w:tc>
          <w:tcPr>
            <w:tcW w:type="dxa" w:w="576"/>
          </w:tcPr>
          <w:p>
            <w:r>
              <w:t>North Indian, Chinese, Mexican, Lebanese, Italian,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Prabhu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Dholpur House, Shahjahan Road, Near UPSC Office,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77.2276721</w:t>
            </w:r>
          </w:p>
        </w:tc>
        <w:tc>
          <w:tcPr>
            <w:tcW w:type="dxa" w:w="576"/>
          </w:tcPr>
          <w:p>
            <w:r>
              <w:t>28.6095619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242</w:t>
            </w:r>
          </w:p>
        </w:tc>
      </w:tr>
      <w:tr>
        <w:tc>
          <w:tcPr>
            <w:tcW w:type="dxa" w:w="576"/>
          </w:tcPr>
          <w:p>
            <w:r>
              <w:t>Sugar &amp; Spice - Le Marche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58-A,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77.2270883</w:t>
            </w:r>
          </w:p>
        </w:tc>
        <w:tc>
          <w:tcPr>
            <w:tcW w:type="dxa" w:w="576"/>
          </w:tcPr>
          <w:p>
            <w:r>
              <w:t>28.6003209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Big Chill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68-A,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77.2274475</w:t>
            </w:r>
          </w:p>
        </w:tc>
        <w:tc>
          <w:tcPr>
            <w:tcW w:type="dxa" w:w="576"/>
          </w:tcPr>
          <w:p>
            <w:r>
              <w:t>28.6006239</w:t>
            </w:r>
          </w:p>
        </w:tc>
        <w:tc>
          <w:tcPr>
            <w:tcW w:type="dxa" w:w="576"/>
          </w:tcPr>
          <w:p>
            <w:r>
              <w:t>Italian, Continental, European, 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4986</w:t>
            </w:r>
          </w:p>
        </w:tc>
      </w:tr>
      <w:tr>
        <w:tc>
          <w:tcPr>
            <w:tcW w:type="dxa" w:w="576"/>
          </w:tcPr>
          <w:p>
            <w:r>
              <w:t>Big Chill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77.2275373</w:t>
            </w:r>
          </w:p>
        </w:tc>
        <w:tc>
          <w:tcPr>
            <w:tcW w:type="dxa" w:w="576"/>
          </w:tcPr>
          <w:p>
            <w:r>
              <w:t>28.6005429</w:t>
            </w:r>
          </w:p>
        </w:tc>
        <w:tc>
          <w:tcPr>
            <w:tcW w:type="dxa" w:w="576"/>
          </w:tcPr>
          <w:p>
            <w:r>
              <w:t>Italian, Continental, European, 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1569</w:t>
            </w:r>
          </w:p>
        </w:tc>
      </w:tr>
      <w:tr>
        <w:tc>
          <w:tcPr>
            <w:tcW w:type="dxa" w:w="576"/>
          </w:tcPr>
          <w:p>
            <w:r>
              <w:t>Amici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77.2272679</w:t>
            </w:r>
          </w:p>
        </w:tc>
        <w:tc>
          <w:tcPr>
            <w:tcW w:type="dxa" w:w="576"/>
          </w:tcPr>
          <w:p>
            <w:r>
              <w:t>28.6008757</w:t>
            </w:r>
          </w:p>
        </w:tc>
        <w:tc>
          <w:tcPr>
            <w:tcW w:type="dxa" w:w="576"/>
          </w:tcPr>
          <w:p>
            <w:r>
              <w:t>Cafe, Pizza,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863</w:t>
            </w:r>
          </w:p>
        </w:tc>
      </w:tr>
      <w:tr>
        <w:tc>
          <w:tcPr>
            <w:tcW w:type="dxa" w:w="576"/>
          </w:tcPr>
          <w:p>
            <w:r>
              <w:t>Azam's Mughlai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1-B,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77.2260623</w:t>
            </w:r>
          </w:p>
        </w:tc>
        <w:tc>
          <w:tcPr>
            <w:tcW w:type="dxa" w:w="576"/>
          </w:tcPr>
          <w:p>
            <w:r>
              <w:t>28.5999361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157</w:t>
            </w:r>
          </w:p>
        </w:tc>
      </w:tr>
      <w:tr>
        <w:tc>
          <w:tcPr>
            <w:tcW w:type="dxa" w:w="576"/>
          </w:tcPr>
          <w:p>
            <w:r>
              <w:t>Boombox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&amp; 3,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77.2261003</w:t>
            </w:r>
          </w:p>
        </w:tc>
        <w:tc>
          <w:tcPr>
            <w:tcW w:type="dxa" w:w="576"/>
          </w:tcPr>
          <w:p>
            <w:r>
              <w:t>28.5999579</w:t>
            </w:r>
          </w:p>
        </w:tc>
        <w:tc>
          <w:tcPr>
            <w:tcW w:type="dxa" w:w="576"/>
          </w:tcPr>
          <w:p>
            <w:r>
              <w:t>American, Italian, North Indian, Chinese, Lebanese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1428</w:t>
            </w:r>
          </w:p>
        </w:tc>
      </w:tr>
      <w:tr>
        <w:tc>
          <w:tcPr>
            <w:tcW w:type="dxa" w:w="576"/>
          </w:tcPr>
          <w:p>
            <w:r>
              <w:t>Cafe Illuminatii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Shop 18, Inner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77.2269086</w:t>
            </w:r>
          </w:p>
        </w:tc>
        <w:tc>
          <w:tcPr>
            <w:tcW w:type="dxa" w:w="576"/>
          </w:tcPr>
          <w:p>
            <w:r>
              <w:t>28.5999453</w:t>
            </w:r>
          </w:p>
        </w:tc>
        <w:tc>
          <w:tcPr>
            <w:tcW w:type="dxa" w:w="576"/>
          </w:tcPr>
          <w:p>
            <w:r>
              <w:t>Continental, Kashmiri, Italian, North Indian, Moroccan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</w:tr>
      <w:tr>
        <w:tc>
          <w:tcPr>
            <w:tcW w:type="dxa" w:w="576"/>
          </w:tcPr>
          <w:p>
            <w:r>
              <w:t>Cafe Turtle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1st &amp; 2nd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77.2270883</w:t>
            </w:r>
          </w:p>
        </w:tc>
        <w:tc>
          <w:tcPr>
            <w:tcW w:type="dxa" w:w="576"/>
          </w:tcPr>
          <w:p>
            <w:r>
              <w:t>28.600052</w:t>
            </w:r>
          </w:p>
        </w:tc>
        <w:tc>
          <w:tcPr>
            <w:tcW w:type="dxa" w:w="576"/>
          </w:tcPr>
          <w:p>
            <w:r>
              <w:t>Cafe, Italian, Lebanese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574</w:t>
            </w:r>
          </w:p>
        </w:tc>
      </w:tr>
      <w:tr>
        <w:tc>
          <w:tcPr>
            <w:tcW w:type="dxa" w:w="576"/>
          </w:tcPr>
          <w:p>
            <w:r>
              <w:t>China Fare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27-A,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77.2276954</w:t>
            </w:r>
          </w:p>
        </w:tc>
        <w:tc>
          <w:tcPr>
            <w:tcW w:type="dxa" w:w="576"/>
          </w:tcPr>
          <w:p>
            <w:r>
              <w:t>28.5999935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243</w:t>
            </w:r>
          </w:p>
        </w:tc>
      </w:tr>
      <w:tr>
        <w:tc>
          <w:tcPr>
            <w:tcW w:type="dxa" w:w="576"/>
          </w:tcPr>
          <w:p>
            <w:r>
              <w:t>Chokola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67-A,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77.2265943</w:t>
            </w:r>
          </w:p>
        </w:tc>
        <w:tc>
          <w:tcPr>
            <w:tcW w:type="dxa" w:w="576"/>
          </w:tcPr>
          <w:p>
            <w:r>
              <w:t>28.5997809</w:t>
            </w:r>
          </w:p>
        </w:tc>
        <w:tc>
          <w:tcPr>
            <w:tcW w:type="dxa" w:w="576"/>
          </w:tcPr>
          <w:p>
            <w:r>
              <w:t>Cafe, Desserts,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391</w:t>
            </w:r>
          </w:p>
        </w:tc>
      </w:tr>
      <w:tr>
        <w:tc>
          <w:tcPr>
            <w:tcW w:type="dxa" w:w="576"/>
          </w:tcPr>
          <w:p>
            <w:r>
              <w:t>Cravings By Arshi Dhupia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100, Golf Links, Near,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77.2279864</w:t>
            </w:r>
          </w:p>
        </w:tc>
        <w:tc>
          <w:tcPr>
            <w:tcW w:type="dxa" w:w="576"/>
          </w:tcPr>
          <w:p>
            <w:r>
              <w:t>28.6025572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Harry's Bar +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Shop 62,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77.2267949</w:t>
            </w:r>
          </w:p>
        </w:tc>
        <w:tc>
          <w:tcPr>
            <w:tcW w:type="dxa" w:w="576"/>
          </w:tcPr>
          <w:p>
            <w:r>
              <w:t>28.6001414</w:t>
            </w:r>
          </w:p>
        </w:tc>
        <w:tc>
          <w:tcPr>
            <w:tcW w:type="dxa" w:w="576"/>
          </w:tcPr>
          <w:p>
            <w:r>
              <w:t>Mediterranean, American, Asian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395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50, 1st Floor,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77.2273128</w:t>
            </w:r>
          </w:p>
        </w:tc>
        <w:tc>
          <w:tcPr>
            <w:tcW w:type="dxa" w:w="576"/>
          </w:tcPr>
          <w:p>
            <w:r>
              <w:t>28.6007455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2860</w:t>
            </w:r>
          </w:p>
        </w:tc>
      </w:tr>
      <w:tr>
        <w:tc>
          <w:tcPr>
            <w:tcW w:type="dxa" w:w="576"/>
          </w:tcPr>
          <w:p>
            <w:r>
              <w:t>La Bodega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29-B,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77.2275373</w:t>
            </w:r>
          </w:p>
        </w:tc>
        <w:tc>
          <w:tcPr>
            <w:tcW w:type="dxa" w:w="576"/>
          </w:tcPr>
          <w:p>
            <w:r>
              <w:t>28.6003637</w:t>
            </w:r>
          </w:p>
        </w:tc>
        <w:tc>
          <w:tcPr>
            <w:tcW w:type="dxa" w:w="576"/>
          </w:tcPr>
          <w:p>
            <w:r>
              <w:t>Mexican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505</w:t>
            </w:r>
          </w:p>
        </w:tc>
      </w:tr>
      <w:tr>
        <w:tc>
          <w:tcPr>
            <w:tcW w:type="dxa" w:w="576"/>
          </w:tcPr>
          <w:p>
            <w:r>
              <w:t>La Vie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51-A,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77.227379</w:t>
            </w:r>
          </w:p>
        </w:tc>
        <w:tc>
          <w:tcPr>
            <w:tcW w:type="dxa" w:w="576"/>
          </w:tcPr>
          <w:p>
            <w:r>
              <w:t>28.6007115</w:t>
            </w:r>
          </w:p>
        </w:tc>
        <w:tc>
          <w:tcPr>
            <w:tcW w:type="dxa" w:w="576"/>
          </w:tcPr>
          <w:p>
            <w:r>
              <w:t>Italian, European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454</w:t>
            </w:r>
          </w:p>
        </w:tc>
      </w:tr>
      <w:tr>
        <w:tc>
          <w:tcPr>
            <w:tcW w:type="dxa" w:w="576"/>
          </w:tcPr>
          <w:p>
            <w:r>
              <w:t>Latitude 28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2nd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77.2264353</w:t>
            </w:r>
          </w:p>
        </w:tc>
        <w:tc>
          <w:tcPr>
            <w:tcW w:type="dxa" w:w="576"/>
          </w:tcPr>
          <w:p>
            <w:r>
              <w:t>28.5996365</w:t>
            </w:r>
          </w:p>
        </w:tc>
        <w:tc>
          <w:tcPr>
            <w:tcW w:type="dxa" w:w="576"/>
          </w:tcPr>
          <w:p>
            <w:r>
              <w:t>American, Continental, 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203</w:t>
            </w:r>
          </w:p>
        </w:tc>
      </w:tr>
      <w:tr>
        <w:tc>
          <w:tcPr>
            <w:tcW w:type="dxa" w:w="576"/>
          </w:tcPr>
          <w:p>
            <w:r>
              <w:t>Laziz Kabab (Subhash Restaurant)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Prithvi Raj Market,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77.2259206</w:t>
            </w:r>
          </w:p>
        </w:tc>
        <w:tc>
          <w:tcPr>
            <w:tcW w:type="dxa" w:w="576"/>
          </w:tcPr>
          <w:p>
            <w:r>
              <w:t>28.6006577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Mr. Choy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77.2268188</w:t>
            </w:r>
          </w:p>
        </w:tc>
        <w:tc>
          <w:tcPr>
            <w:tcW w:type="dxa" w:w="576"/>
          </w:tcPr>
          <w:p>
            <w:r>
              <w:t>28.5997575</w:t>
            </w:r>
          </w:p>
        </w:tc>
        <w:tc>
          <w:tcPr>
            <w:tcW w:type="dxa" w:w="576"/>
          </w:tcPr>
          <w:p>
            <w:r>
              <w:t>Seafood, Chinese, Japanese, Vietnamese, Asian, Thai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287</w:t>
            </w:r>
          </w:p>
        </w:tc>
      </w:tr>
      <w:tr>
        <w:tc>
          <w:tcPr>
            <w:tcW w:type="dxa" w:w="576"/>
          </w:tcPr>
          <w:p>
            <w:r>
              <w:t>Public Affair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67-68,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77.2265943</w:t>
            </w:r>
          </w:p>
        </w:tc>
        <w:tc>
          <w:tcPr>
            <w:tcW w:type="dxa" w:w="576"/>
          </w:tcPr>
          <w:p>
            <w:r>
              <w:t>28.5997809</w:t>
            </w:r>
          </w:p>
        </w:tc>
        <w:tc>
          <w:tcPr>
            <w:tcW w:type="dxa" w:w="576"/>
          </w:tcPr>
          <w:p>
            <w:r>
              <w:t>European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199</w:t>
            </w:r>
          </w:p>
        </w:tc>
      </w:tr>
      <w:tr>
        <w:tc>
          <w:tcPr>
            <w:tcW w:type="dxa" w:w="576"/>
          </w:tcPr>
          <w:p>
            <w:r>
              <w:t>Qureshi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L-2, Gate 4, Metro Station,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77.2280043</w:t>
            </w:r>
          </w:p>
        </w:tc>
        <w:tc>
          <w:tcPr>
            <w:tcW w:type="dxa" w:w="576"/>
          </w:tcPr>
          <w:p>
            <w:r>
              <w:t>28.602474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Side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77.2269984</w:t>
            </w:r>
          </w:p>
        </w:tc>
        <w:tc>
          <w:tcPr>
            <w:tcW w:type="dxa" w:w="576"/>
          </w:tcPr>
          <w:p>
            <w:r>
              <w:t>28.5999538</w:t>
            </w:r>
          </w:p>
        </w:tc>
        <w:tc>
          <w:tcPr>
            <w:tcW w:type="dxa" w:w="576"/>
          </w:tcPr>
          <w:p>
            <w:r>
              <w:t>Burmese, Chinese, Japanese, Malaysian, Thai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372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8-C,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77.2260104</w:t>
            </w:r>
          </w:p>
        </w:tc>
        <w:tc>
          <w:tcPr>
            <w:tcW w:type="dxa" w:w="576"/>
          </w:tcPr>
          <w:p>
            <w:r>
              <w:t>28.5998597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188</w:t>
            </w:r>
          </w:p>
        </w:tc>
      </w:tr>
      <w:tr>
        <w:tc>
          <w:tcPr>
            <w:tcW w:type="dxa" w:w="576"/>
          </w:tcPr>
          <w:p>
            <w:r>
              <w:t>t Lounge by Dilmah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Flat 44, 1st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77.2271332</w:t>
            </w:r>
          </w:p>
        </w:tc>
        <w:tc>
          <w:tcPr>
            <w:tcW w:type="dxa" w:w="576"/>
          </w:tcPr>
          <w:p>
            <w:r>
              <w:t>28.6010869</w:t>
            </w:r>
          </w:p>
        </w:tc>
        <w:tc>
          <w:tcPr>
            <w:tcW w:type="dxa" w:w="576"/>
          </w:tcPr>
          <w:p>
            <w:r>
              <w:t>Cafe, Tea, Desserts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The Blue Door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77.2269577</w:t>
            </w:r>
          </w:p>
        </w:tc>
        <w:tc>
          <w:tcPr>
            <w:tcW w:type="dxa" w:w="576"/>
          </w:tcPr>
          <w:p>
            <w:r>
              <w:t>28.5999548</w:t>
            </w:r>
          </w:p>
        </w:tc>
        <w:tc>
          <w:tcPr>
            <w:tcW w:type="dxa" w:w="576"/>
          </w:tcPr>
          <w:p>
            <w:r>
              <w:t>Italian, French, European, Cafe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774</w:t>
            </w:r>
          </w:p>
        </w:tc>
      </w:tr>
      <w:tr>
        <w:tc>
          <w:tcPr>
            <w:tcW w:type="dxa" w:w="576"/>
          </w:tcPr>
          <w:p>
            <w:r>
              <w:t>The Coffee Bean &amp; Tea Leaf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62,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77.2269984</w:t>
            </w:r>
          </w:p>
        </w:tc>
        <w:tc>
          <w:tcPr>
            <w:tcW w:type="dxa" w:w="576"/>
          </w:tcPr>
          <w:p>
            <w:r>
              <w:t>28.6000435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256</w:t>
            </w:r>
          </w:p>
        </w:tc>
      </w:tr>
      <w:tr>
        <w:tc>
          <w:tcPr>
            <w:tcW w:type="dxa" w:w="576"/>
          </w:tcPr>
          <w:p>
            <w:r>
              <w:t>Town Hall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60-61, Near Dayal Opticals, Middle Circle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77.2270521</w:t>
            </w:r>
          </w:p>
        </w:tc>
        <w:tc>
          <w:tcPr>
            <w:tcW w:type="dxa" w:w="576"/>
          </w:tcPr>
          <w:p>
            <w:r>
              <w:t>28.6000351</w:t>
            </w:r>
          </w:p>
        </w:tc>
        <w:tc>
          <w:tcPr>
            <w:tcW w:type="dxa" w:w="576"/>
          </w:tcPr>
          <w:p>
            <w:r>
              <w:t>Japanese, Thai, Italian, Asian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1186</w:t>
            </w:r>
          </w:p>
        </w:tc>
      </w:tr>
      <w:tr>
        <w:tc>
          <w:tcPr>
            <w:tcW w:type="dxa" w:w="576"/>
          </w:tcPr>
          <w:p>
            <w:r>
              <w:t>Wok  In The Clouds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52,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77.2275373</w:t>
            </w:r>
          </w:p>
        </w:tc>
        <w:tc>
          <w:tcPr>
            <w:tcW w:type="dxa" w:w="576"/>
          </w:tcPr>
          <w:p>
            <w:r>
              <w:t>28.6005429</w:t>
            </w:r>
          </w:p>
        </w:tc>
        <w:tc>
          <w:tcPr>
            <w:tcW w:type="dxa" w:w="576"/>
          </w:tcPr>
          <w:p>
            <w:r>
              <w:t>Chinese, Thai, Continental, North Indian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669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34, Main Market,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77.2273075</w:t>
            </w:r>
          </w:p>
        </w:tc>
        <w:tc>
          <w:tcPr>
            <w:tcW w:type="dxa" w:w="576"/>
          </w:tcPr>
          <w:p>
            <w:r>
              <w:t>28.6002736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Civil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77.2273577</w:t>
            </w:r>
          </w:p>
        </w:tc>
        <w:tc>
          <w:tcPr>
            <w:tcW w:type="dxa" w:w="576"/>
          </w:tcPr>
          <w:p>
            <w:r>
              <w:t>28.6002569</w:t>
            </w:r>
          </w:p>
        </w:tc>
        <w:tc>
          <w:tcPr>
            <w:tcW w:type="dxa" w:w="576"/>
          </w:tcPr>
          <w:p>
            <w:r>
              <w:t>European, Continental, Pizza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L'Opera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5-B,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77.2261901</w:t>
            </w:r>
          </w:p>
        </w:tc>
        <w:tc>
          <w:tcPr>
            <w:tcW w:type="dxa" w:w="576"/>
          </w:tcPr>
          <w:p>
            <w:r>
              <w:t>28.5997872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518</w:t>
            </w:r>
          </w:p>
        </w:tc>
      </w:tr>
      <w:tr>
        <w:tc>
          <w:tcPr>
            <w:tcW w:type="dxa" w:w="576"/>
          </w:tcPr>
          <w:p>
            <w:r>
              <w:t>Mamagoto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53, 1st Floor, Middle Lane,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77.2275373</w:t>
            </w:r>
          </w:p>
        </w:tc>
        <w:tc>
          <w:tcPr>
            <w:tcW w:type="dxa" w:w="576"/>
          </w:tcPr>
          <w:p>
            <w:r>
              <w:t>28.6005429</w:t>
            </w:r>
          </w:p>
        </w:tc>
        <w:tc>
          <w:tcPr>
            <w:tcW w:type="dxa" w:w="576"/>
          </w:tcPr>
          <w:p>
            <w:r>
              <w:t>Asian, Thai,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1330</w:t>
            </w:r>
          </w:p>
        </w:tc>
      </w:tr>
      <w:tr>
        <w:tc>
          <w:tcPr>
            <w:tcW w:type="dxa" w:w="576"/>
          </w:tcPr>
          <w:p>
            <w:r>
              <w:t>Out Of The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77.2261901</w:t>
            </w:r>
          </w:p>
        </w:tc>
        <w:tc>
          <w:tcPr>
            <w:tcW w:type="dxa" w:w="576"/>
          </w:tcPr>
          <w:p>
            <w:r>
              <w:t>28.5998768</w:t>
            </w:r>
          </w:p>
        </w:tc>
        <w:tc>
          <w:tcPr>
            <w:tcW w:type="dxa" w:w="576"/>
          </w:tcPr>
          <w:p>
            <w:r>
              <w:t>North Indian, Lebanese, Mexican, Asian, Italian, American, European</w:t>
            </w:r>
          </w:p>
        </w:tc>
        <w:tc>
          <w:tcPr>
            <w:tcW w:type="dxa" w:w="576"/>
          </w:tcPr>
          <w:p>
            <w:r>
              <w:t>1550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1203</w:t>
            </w:r>
          </w:p>
        </w:tc>
      </w:tr>
      <w:tr>
        <w:tc>
          <w:tcPr>
            <w:tcW w:type="dxa" w:w="576"/>
          </w:tcPr>
          <w:p>
            <w:r>
              <w:t>Parallel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77.2265493</w:t>
            </w:r>
          </w:p>
        </w:tc>
        <w:tc>
          <w:tcPr>
            <w:tcW w:type="dxa" w:w="576"/>
          </w:tcPr>
          <w:p>
            <w:r>
              <w:t>28.5997318</w:t>
            </w:r>
          </w:p>
        </w:tc>
        <w:tc>
          <w:tcPr>
            <w:tcW w:type="dxa" w:w="576"/>
          </w:tcPr>
          <w:p>
            <w:r>
              <w:t>Continental, American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Perch Wine &amp; Coffee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71, 1st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77.2261901</w:t>
            </w:r>
          </w:p>
        </w:tc>
        <w:tc>
          <w:tcPr>
            <w:tcW w:type="dxa" w:w="576"/>
          </w:tcPr>
          <w:p>
            <w:r>
              <w:t>28.5998768</w:t>
            </w:r>
          </w:p>
        </w:tc>
        <w:tc>
          <w:tcPr>
            <w:tcW w:type="dxa" w:w="576"/>
          </w:tcPr>
          <w:p>
            <w:r>
              <w:t>Cafe, European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551</w:t>
            </w:r>
          </w:p>
        </w:tc>
      </w:tr>
      <w:tr>
        <w:tc>
          <w:tcPr>
            <w:tcW w:type="dxa" w:w="576"/>
          </w:tcPr>
          <w:p>
            <w:r>
              <w:t>Smoke House Deli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1st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77.2269984</w:t>
            </w:r>
          </w:p>
        </w:tc>
        <w:tc>
          <w:tcPr>
            <w:tcW w:type="dxa" w:w="576"/>
          </w:tcPr>
          <w:p>
            <w:r>
              <w:t>28.6000435</w:t>
            </w:r>
          </w:p>
        </w:tc>
        <w:tc>
          <w:tcPr>
            <w:tcW w:type="dxa" w:w="576"/>
          </w:tcPr>
          <w:p>
            <w:r>
              <w:t>Italian, European, Cafe</w:t>
            </w:r>
          </w:p>
        </w:tc>
        <w:tc>
          <w:tcPr>
            <w:tcW w:type="dxa" w:w="576"/>
          </w:tcPr>
          <w:p>
            <w:r>
              <w:t>1650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1093</w:t>
            </w:r>
          </w:p>
        </w:tc>
      </w:tr>
      <w:tr>
        <w:tc>
          <w:tcPr>
            <w:tcW w:type="dxa" w:w="576"/>
          </w:tcPr>
          <w:p>
            <w:r>
              <w:t>Smokey's BBQ and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51, 1st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77.2274475</w:t>
            </w:r>
          </w:p>
        </w:tc>
        <w:tc>
          <w:tcPr>
            <w:tcW w:type="dxa" w:w="576"/>
          </w:tcPr>
          <w:p>
            <w:r>
              <w:t>28.6007136</w:t>
            </w:r>
          </w:p>
        </w:tc>
        <w:tc>
          <w:tcPr>
            <w:tcW w:type="dxa" w:w="576"/>
          </w:tcPr>
          <w:p>
            <w:r>
              <w:t>American, European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578</w:t>
            </w:r>
          </w:p>
        </w:tc>
      </w:tr>
      <w:tr>
        <w:tc>
          <w:tcPr>
            <w:tcW w:type="dxa" w:w="576"/>
          </w:tcPr>
          <w:p>
            <w:r>
              <w:t>SodaBottleOpenerWala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73,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77.2262463</w:t>
            </w:r>
          </w:p>
        </w:tc>
        <w:tc>
          <w:tcPr>
            <w:tcW w:type="dxa" w:w="576"/>
          </w:tcPr>
          <w:p>
            <w:r>
              <w:t>28.6000106</w:t>
            </w:r>
          </w:p>
        </w:tc>
        <w:tc>
          <w:tcPr>
            <w:tcW w:type="dxa" w:w="576"/>
          </w:tcPr>
          <w:p>
            <w:r>
              <w:t>Parsi, Iranian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1914</w:t>
            </w:r>
          </w:p>
        </w:tc>
      </w:tr>
      <w:tr>
        <w:tc>
          <w:tcPr>
            <w:tcW w:type="dxa" w:w="576"/>
          </w:tcPr>
          <w:p>
            <w:r>
              <w:t>The Artful Baker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13-B,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77.2266392</w:t>
            </w:r>
          </w:p>
        </w:tc>
        <w:tc>
          <w:tcPr>
            <w:tcW w:type="dxa" w:w="576"/>
          </w:tcPr>
          <w:p>
            <w:r>
              <w:t>28.5997404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220</w:t>
            </w:r>
          </w:p>
        </w:tc>
      </w:tr>
      <w:tr>
        <w:tc>
          <w:tcPr>
            <w:tcW w:type="dxa" w:w="576"/>
          </w:tcPr>
          <w:p>
            <w:r>
              <w:t>The Big Chill Cakery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77.2257861</w:t>
            </w:r>
          </w:p>
        </w:tc>
        <w:tc>
          <w:tcPr>
            <w:tcW w:type="dxa" w:w="576"/>
          </w:tcPr>
          <w:p>
            <w:r>
              <w:t>28.5998374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912</w:t>
            </w:r>
          </w:p>
        </w:tc>
      </w:tr>
      <w:tr>
        <w:tc>
          <w:tcPr>
            <w:tcW w:type="dxa" w:w="576"/>
          </w:tcPr>
          <w:p>
            <w:r>
              <w:t>The Chatter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58, 1st &amp; 2nd Floor, Khan Market, New Delhi</w:t>
            </w:r>
          </w:p>
        </w:tc>
        <w:tc>
          <w:tcPr>
            <w:tcW w:type="dxa" w:w="576"/>
          </w:tcPr>
          <w:p>
            <w:r>
              <w:t>Khan Market</w:t>
            </w:r>
          </w:p>
        </w:tc>
        <w:tc>
          <w:tcPr>
            <w:tcW w:type="dxa" w:w="576"/>
          </w:tcPr>
          <w:p>
            <w:r>
              <w:t>77.2270883</w:t>
            </w:r>
          </w:p>
        </w:tc>
        <w:tc>
          <w:tcPr>
            <w:tcW w:type="dxa" w:w="576"/>
          </w:tcPr>
          <w:p>
            <w:r>
              <w:t>28.6001416</w:t>
            </w:r>
          </w:p>
        </w:tc>
        <w:tc>
          <w:tcPr>
            <w:tcW w:type="dxa" w:w="576"/>
          </w:tcPr>
          <w:p>
            <w:r>
              <w:t>Finger Food, Italian, 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436</w:t>
            </w:r>
          </w:p>
        </w:tc>
      </w:tr>
    </w:tbl>
    <w:p>
      <w:r>
        <w:br w:type="page"/>
      </w:r>
    </w:p>
    <w:p>
      <w:pPr>
        <w:pStyle w:val="Heading2"/>
      </w:pPr>
      <w:r>
        <w:t>Kirti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Amaze Dining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G-82,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77.1438291</w:t>
            </w:r>
          </w:p>
        </w:tc>
        <w:tc>
          <w:tcPr>
            <w:tcW w:type="dxa" w:w="576"/>
          </w:tcPr>
          <w:p>
            <w:r>
              <w:t>28.6501384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Amritsari Naan &amp; Kulcha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B-1/2, Saraswati Garden, Shani Mandir,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77.1391671</w:t>
            </w:r>
          </w:p>
        </w:tc>
        <w:tc>
          <w:tcPr>
            <w:tcW w:type="dxa" w:w="576"/>
          </w:tcPr>
          <w:p>
            <w:r>
              <w:t>28.6461556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Bangla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A-2, Near Metro Pillar 329,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77.1380354</w:t>
            </w:r>
          </w:p>
        </w:tc>
        <w:tc>
          <w:tcPr>
            <w:tcW w:type="dxa" w:w="576"/>
          </w:tcPr>
          <w:p>
            <w:r>
              <w:t>28.6550605</w:t>
            </w:r>
          </w:p>
        </w:tc>
        <w:tc>
          <w:tcPr>
            <w:tcW w:type="dxa" w:w="576"/>
          </w:tcPr>
          <w:p>
            <w:r>
              <w:t>Mithai, North Indian, South Indian, Chinese, Bakery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Bj's Lounge &amp;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1-5 &amp; 6, Opposite Pillar 332, Kailash Park,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77.136989</w:t>
            </w:r>
          </w:p>
        </w:tc>
        <w:tc>
          <w:tcPr>
            <w:tcW w:type="dxa" w:w="576"/>
          </w:tcPr>
          <w:p>
            <w:r>
              <w:t>28.655071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A-17, Tagore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77.1371133</w:t>
            </w:r>
          </w:p>
        </w:tc>
        <w:tc>
          <w:tcPr>
            <w:tcW w:type="dxa" w:w="576"/>
          </w:tcPr>
          <w:p>
            <w:r>
              <w:t>28.6542971</w:t>
            </w:r>
          </w:p>
        </w:tc>
        <w:tc>
          <w:tcPr>
            <w:tcW w:type="dxa" w:w="576"/>
          </w:tcPr>
          <w:p>
            <w:r>
              <w:t>Street Food,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Cabana's Kabab &amp; Curry's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I-1,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77.1466722</w:t>
            </w:r>
          </w:p>
        </w:tc>
        <w:tc>
          <w:tcPr>
            <w:tcW w:type="dxa" w:w="576"/>
          </w:tcPr>
          <w:p>
            <w:r>
              <w:t>28.653603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Metro Pillar 338,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77.1358371</w:t>
            </w:r>
          </w:p>
        </w:tc>
        <w:tc>
          <w:tcPr>
            <w:tcW w:type="dxa" w:w="576"/>
          </w:tcPr>
          <w:p>
            <w:r>
              <w:t>28.6543213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Chaap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Appu Town, Near Gol Chakkar Park,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77.1316231</w:t>
            </w:r>
          </w:p>
        </w:tc>
        <w:tc>
          <w:tcPr>
            <w:tcW w:type="dxa" w:w="576"/>
          </w:tcPr>
          <w:p>
            <w:r>
              <w:t>28.6491551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Chicken Chilli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E-361,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77.130681</w:t>
            </w:r>
          </w:p>
        </w:tc>
        <w:tc>
          <w:tcPr>
            <w:tcW w:type="dxa" w:w="576"/>
          </w:tcPr>
          <w:p>
            <w:r>
              <w:t>28.6489905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Chinese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N-8, Opposite Kirti Club,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77.1406718</w:t>
            </w:r>
          </w:p>
        </w:tc>
        <w:tc>
          <w:tcPr>
            <w:tcW w:type="dxa" w:w="576"/>
          </w:tcPr>
          <w:p>
            <w:r>
              <w:t>28.6560415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Copper Restro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F-37, Central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77.1423902</w:t>
            </w:r>
          </w:p>
        </w:tc>
        <w:tc>
          <w:tcPr>
            <w:tcW w:type="dxa" w:w="576"/>
          </w:tcPr>
          <w:p>
            <w:r>
              <w:t>28.6529002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Corner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&amp; 3, Corporation Market,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77.1330407</w:t>
            </w:r>
          </w:p>
        </w:tc>
        <w:tc>
          <w:tcPr>
            <w:tcW w:type="dxa" w:w="576"/>
          </w:tcPr>
          <w:p>
            <w:r>
              <w:t>28.6493759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D'Casa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A-3, Kailash Park,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77.1379553</w:t>
            </w:r>
          </w:p>
        </w:tc>
        <w:tc>
          <w:tcPr>
            <w:tcW w:type="dxa" w:w="576"/>
          </w:tcPr>
          <w:p>
            <w:r>
              <w:t>28.6554914</w:t>
            </w:r>
          </w:p>
        </w:tc>
        <w:tc>
          <w:tcPr>
            <w:tcW w:type="dxa" w:w="576"/>
          </w:tcPr>
          <w:p>
            <w:r>
              <w:t>North Indian, Chinese, Italian, Fast 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Delhi 15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N-46, Scooter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77.1407751</w:t>
            </w:r>
          </w:p>
        </w:tc>
        <w:tc>
          <w:tcPr>
            <w:tcW w:type="dxa" w:w="576"/>
          </w:tcPr>
          <w:p>
            <w:r>
              <w:t>28.6556035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Dialogue Lounge &amp;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21, Tagore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77.1373231</w:t>
            </w:r>
          </w:p>
        </w:tc>
        <w:tc>
          <w:tcPr>
            <w:tcW w:type="dxa" w:w="576"/>
          </w:tcPr>
          <w:p>
            <w:r>
              <w:t>28.6545957</w:t>
            </w:r>
          </w:p>
        </w:tc>
        <w:tc>
          <w:tcPr>
            <w:tcW w:type="dxa" w:w="576"/>
          </w:tcPr>
          <w:p>
            <w:r>
              <w:t>Cafe, Continental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A-22, Ground Floor, Tagore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77.1374776</w:t>
            </w:r>
          </w:p>
        </w:tc>
        <w:tc>
          <w:tcPr>
            <w:tcW w:type="dxa" w:w="576"/>
          </w:tcPr>
          <w:p>
            <w:r>
              <w:t>28.6546527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Flavours From Heaven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6, Laxmi Garden, Opposite Metro Pillar 337, Near Ramesh Nagar Metro Station,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77.136123</w:t>
            </w:r>
          </w:p>
        </w:tc>
        <w:tc>
          <w:tcPr>
            <w:tcW w:type="dxa" w:w="576"/>
          </w:tcPr>
          <w:p>
            <w:r>
              <w:t>28.6541881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Flavours Of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Ramesh Nagar, Near Kirti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77.1312221</w:t>
            </w:r>
          </w:p>
        </w:tc>
        <w:tc>
          <w:tcPr>
            <w:tcW w:type="dxa" w:w="576"/>
          </w:tcPr>
          <w:p>
            <w:r>
              <w:t>28.6474775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Flirty Momo's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R-361, Main Chowk, Near Tilak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77.1306854</w:t>
            </w:r>
          </w:p>
        </w:tc>
        <w:tc>
          <w:tcPr>
            <w:tcW w:type="dxa" w:w="576"/>
          </w:tcPr>
          <w:p>
            <w:r>
              <w:t>28.6489945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Gedi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69/6-A, Najafgarh Road, Opposite Moments Mall,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77.14861963</w:t>
            </w:r>
          </w:p>
        </w:tc>
        <w:tc>
          <w:tcPr>
            <w:tcW w:type="dxa" w:w="576"/>
          </w:tcPr>
          <w:p>
            <w:r>
              <w:t>28.65784633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143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Old Market, Ramesh Nagar, Near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77.1321064</w:t>
            </w:r>
          </w:p>
        </w:tc>
        <w:tc>
          <w:tcPr>
            <w:tcW w:type="dxa" w:w="576"/>
          </w:tcPr>
          <w:p>
            <w:r>
              <w:t>28.6497956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Indian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Metro Station,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77.1501141</w:t>
            </w:r>
          </w:p>
        </w:tc>
        <w:tc>
          <w:tcPr>
            <w:tcW w:type="dxa" w:w="576"/>
          </w:tcPr>
          <w:p>
            <w:r>
              <w:t>28.6563972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Karan's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B-14, Tilak Market,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77.1311592</w:t>
            </w:r>
          </w:p>
        </w:tc>
        <w:tc>
          <w:tcPr>
            <w:tcW w:type="dxa" w:w="576"/>
          </w:tcPr>
          <w:p>
            <w:r>
              <w:t>28.6489052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Le Swaadik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B17, Tilak Market, Ramesh Nagar, Near MCD Community Hall,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77.1313623</w:t>
            </w:r>
          </w:p>
        </w:tc>
        <w:tc>
          <w:tcPr>
            <w:tcW w:type="dxa" w:w="576"/>
          </w:tcPr>
          <w:p>
            <w:r>
              <w:t>28.648918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Let's Meet 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I-1, Shop 2,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77.14399081</w:t>
            </w:r>
          </w:p>
        </w:tc>
        <w:tc>
          <w:tcPr>
            <w:tcW w:type="dxa" w:w="576"/>
          </w:tcPr>
          <w:p>
            <w:r>
              <w:t>28.64679749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Madan's Kabab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1515,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77.1312308</w:t>
            </w:r>
          </w:p>
        </w:tc>
        <w:tc>
          <w:tcPr>
            <w:tcW w:type="dxa" w:w="576"/>
          </w:tcPr>
          <w:p>
            <w:r>
              <w:t>28.648963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Midnight Fries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40, Industrial Area,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77.1438903</w:t>
            </w:r>
          </w:p>
        </w:tc>
        <w:tc>
          <w:tcPr>
            <w:tcW w:type="dxa" w:w="576"/>
          </w:tcPr>
          <w:p>
            <w:r>
              <w:t>28.6521954</w:t>
            </w:r>
          </w:p>
        </w:tc>
        <w:tc>
          <w:tcPr>
            <w:tcW w:type="dxa" w:w="576"/>
          </w:tcPr>
          <w:p>
            <w:r>
              <w:t>Chinese, Italian,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Moradabadi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361, Double Storey, Ramesh Nagar, Near,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77.1306799</w:t>
            </w:r>
          </w:p>
        </w:tc>
        <w:tc>
          <w:tcPr>
            <w:tcW w:type="dxa" w:w="576"/>
          </w:tcPr>
          <w:p>
            <w:r>
              <w:t>28.6489773</w:t>
            </w:r>
          </w:p>
        </w:tc>
        <w:tc>
          <w:tcPr>
            <w:tcW w:type="dxa" w:w="576"/>
          </w:tcPr>
          <w:p>
            <w:r>
              <w:t>Lucknowi, 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Namdhari's Icecream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J-38, Near Ramesh Nagar, Najafgarh Road,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77.1300673</w:t>
            </w:r>
          </w:p>
        </w:tc>
        <w:tc>
          <w:tcPr>
            <w:tcW w:type="dxa" w:w="576"/>
          </w:tcPr>
          <w:p>
            <w:r>
              <w:t>28.6522005</w:t>
            </w:r>
          </w:p>
        </w:tc>
        <w:tc>
          <w:tcPr>
            <w:tcW w:type="dxa" w:w="576"/>
          </w:tcPr>
          <w:p>
            <w:r>
              <w:t>Desserts, 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Pahariya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New Market,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77.1302026</w:t>
            </w:r>
          </w:p>
        </w:tc>
        <w:tc>
          <w:tcPr>
            <w:tcW w:type="dxa" w:w="576"/>
          </w:tcPr>
          <w:p>
            <w:r>
              <w:t>28.6484901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Pahariya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C-5, Tilak Market,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77.1306672</w:t>
            </w:r>
          </w:p>
        </w:tc>
        <w:tc>
          <w:tcPr>
            <w:tcW w:type="dxa" w:w="576"/>
          </w:tcPr>
          <w:p>
            <w:r>
              <w:t>28.6489962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Pappi Machhi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Adarsh School, Near Furniture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77.1299154</w:t>
            </w:r>
          </w:p>
        </w:tc>
        <w:tc>
          <w:tcPr>
            <w:tcW w:type="dxa" w:w="576"/>
          </w:tcPr>
          <w:p>
            <w:r>
              <w:t>28.6522777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A-25, Tagore 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77.1374915</w:t>
            </w:r>
          </w:p>
        </w:tc>
        <w:tc>
          <w:tcPr>
            <w:tcW w:type="dxa" w:w="576"/>
          </w:tcPr>
          <w:p>
            <w:r>
              <w:t>28.6546474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Polka Cakes &amp;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5/27, Near Gurudwara,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77.1366651</w:t>
            </w:r>
          </w:p>
        </w:tc>
        <w:tc>
          <w:tcPr>
            <w:tcW w:type="dxa" w:w="576"/>
          </w:tcPr>
          <w:p>
            <w:r>
              <w:t>28.650206</w:t>
            </w:r>
          </w:p>
        </w:tc>
        <w:tc>
          <w:tcPr>
            <w:tcW w:type="dxa" w:w="576"/>
          </w:tcPr>
          <w:p>
            <w:r>
              <w:t>Fast Food, Chinese, 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Punjabi Joint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40 DLF Industrial Area, Alishan Building,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77.1422056</w:t>
            </w:r>
          </w:p>
        </w:tc>
        <w:tc>
          <w:tcPr>
            <w:tcW w:type="dxa" w:w="576"/>
          </w:tcPr>
          <w:p>
            <w:r>
              <w:t>28.6553478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Rain Tree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A-8, Kailash Park, Near Metro Pillar 326, Opposite Kalra Hospital,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77.1384066</w:t>
            </w:r>
          </w:p>
        </w:tc>
        <w:tc>
          <w:tcPr>
            <w:tcW w:type="dxa" w:w="576"/>
          </w:tcPr>
          <w:p>
            <w:r>
              <w:t>28.655369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Resunga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24, Tilak Market, Near Gol Chakkar,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77.1317062</w:t>
            </w:r>
          </w:p>
        </w:tc>
        <w:tc>
          <w:tcPr>
            <w:tcW w:type="dxa" w:w="576"/>
          </w:tcPr>
          <w:p>
            <w:r>
              <w:t>28.6494447</w:t>
            </w:r>
          </w:p>
        </w:tc>
        <w:tc>
          <w:tcPr>
            <w:tcW w:type="dxa" w:w="576"/>
          </w:tcPr>
          <w:p>
            <w:r>
              <w:t>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Shri Ram Poori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Pillar 316, Najafgarh Road,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77.1407866</w:t>
            </w:r>
          </w:p>
        </w:tc>
        <w:tc>
          <w:tcPr>
            <w:tcW w:type="dxa" w:w="576"/>
          </w:tcPr>
          <w:p>
            <w:r>
              <w:t>28.6570621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Supa's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H-31,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77.142172</w:t>
            </w:r>
          </w:p>
        </w:tc>
        <w:tc>
          <w:tcPr>
            <w:tcW w:type="dxa" w:w="576"/>
          </w:tcPr>
          <w:p>
            <w:r>
              <w:t>28.6506233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Swad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34A, Single Storey,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77.13043333</w:t>
            </w:r>
          </w:p>
        </w:tc>
        <w:tc>
          <w:tcPr>
            <w:tcW w:type="dxa" w:w="576"/>
          </w:tcPr>
          <w:p>
            <w:r>
              <w:t>28.65249167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Syall Kotian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45-46, Banda Bairagi Market,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77.1313127</w:t>
            </w:r>
          </w:p>
        </w:tc>
        <w:tc>
          <w:tcPr>
            <w:tcW w:type="dxa" w:w="576"/>
          </w:tcPr>
          <w:p>
            <w:r>
              <w:t>28.6489309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The Krib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A-8, Kailash Park, Near Metro Pillar 326, Opposite Kalra Hospital,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77.1384406</w:t>
            </w:r>
          </w:p>
        </w:tc>
        <w:tc>
          <w:tcPr>
            <w:tcW w:type="dxa" w:w="576"/>
          </w:tcPr>
          <w:p>
            <w:r>
              <w:t>28.6557286</w:t>
            </w:r>
          </w:p>
        </w:tc>
        <w:tc>
          <w:tcPr>
            <w:tcW w:type="dxa" w:w="576"/>
          </w:tcPr>
          <w:p>
            <w:r>
              <w:t>Italian, Continental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Turtle Bay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8, Laxmi Garden, Opposite Metro Pillar 337,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77.1362569</w:t>
            </w:r>
          </w:p>
        </w:tc>
        <w:tc>
          <w:tcPr>
            <w:tcW w:type="dxa" w:w="576"/>
          </w:tcPr>
          <w:p>
            <w:r>
              <w:t>28.6543517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Yakooz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C-7, Tilak Market, Major Pankaj Batra Marg, Block 6, Sharda Puri, Ramesh Nagar, Near Kirti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77.130674</w:t>
            </w:r>
          </w:p>
        </w:tc>
        <w:tc>
          <w:tcPr>
            <w:tcW w:type="dxa" w:w="576"/>
          </w:tcPr>
          <w:p>
            <w:r>
              <w:t>28.6489739</w:t>
            </w:r>
          </w:p>
        </w:tc>
        <w:tc>
          <w:tcPr>
            <w:tcW w:type="dxa" w:w="576"/>
          </w:tcPr>
          <w:p>
            <w:r>
              <w:t>Hyderabadi,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Above &amp; Beyond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22-23, 1st Floor, Tagore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77.1375537</w:t>
            </w:r>
          </w:p>
        </w:tc>
        <w:tc>
          <w:tcPr>
            <w:tcW w:type="dxa" w:w="576"/>
          </w:tcPr>
          <w:p>
            <w:r>
              <w:t>28.6546314</w:t>
            </w:r>
          </w:p>
        </w:tc>
        <w:tc>
          <w:tcPr>
            <w:tcW w:type="dxa" w:w="576"/>
          </w:tcPr>
          <w:p>
            <w:r>
              <w:t>North Indian, Chinese, Mughlai,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133</w:t>
            </w:r>
          </w:p>
        </w:tc>
      </w:tr>
      <w:tr>
        <w:tc>
          <w:tcPr>
            <w:tcW w:type="dxa" w:w="576"/>
          </w:tcPr>
          <w:p>
            <w:r>
              <w:t>Bawa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DLF Industrial Area,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77.1428519</w:t>
            </w:r>
          </w:p>
        </w:tc>
        <w:tc>
          <w:tcPr>
            <w:tcW w:type="dxa" w:w="576"/>
          </w:tcPr>
          <w:p>
            <w:r>
              <w:t>28.6552663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98</w:t>
            </w:r>
          </w:p>
        </w:tc>
      </w:tr>
      <w:tr>
        <w:tc>
          <w:tcPr>
            <w:tcW w:type="dxa" w:w="576"/>
          </w:tcPr>
          <w:p>
            <w:r>
              <w:t>Chatore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I-78, Main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77.1438814</w:t>
            </w:r>
          </w:p>
        </w:tc>
        <w:tc>
          <w:tcPr>
            <w:tcW w:type="dxa" w:w="576"/>
          </w:tcPr>
          <w:p>
            <w:r>
              <w:t>28.6521899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Chocomore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 40,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Clay 1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A-10, 1st Floor, Najafgarh Road,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77.1394952</w:t>
            </w:r>
          </w:p>
        </w:tc>
        <w:tc>
          <w:tcPr>
            <w:tcW w:type="dxa" w:w="576"/>
          </w:tcPr>
          <w:p>
            <w:r>
              <w:t>28.6555949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283</w:t>
            </w:r>
          </w:p>
        </w:tc>
      </w:tr>
      <w:tr>
        <w:tc>
          <w:tcPr>
            <w:tcW w:type="dxa" w:w="576"/>
          </w:tcPr>
          <w:p>
            <w:r>
              <w:t>Firangi Island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62, Rama Road,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77.1519824</w:t>
            </w:r>
          </w:p>
        </w:tc>
        <w:tc>
          <w:tcPr>
            <w:tcW w:type="dxa" w:w="576"/>
          </w:tcPr>
          <w:p>
            <w:r>
              <w:t>28.6575383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Jeet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Metro Pillar 367, Near Red Light,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77.129287</w:t>
            </w:r>
          </w:p>
        </w:tc>
        <w:tc>
          <w:tcPr>
            <w:tcW w:type="dxa" w:w="576"/>
          </w:tcPr>
          <w:p>
            <w:r>
              <w:t>28.6518949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Mr.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 4, A-1, Ground Floor, Kailash Park, Near Metro Pillar 330,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77.1374755</w:t>
            </w:r>
          </w:p>
        </w:tc>
        <w:tc>
          <w:tcPr>
            <w:tcW w:type="dxa" w:w="576"/>
          </w:tcPr>
          <w:p>
            <w:r>
              <w:t>28.6554434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Tikka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N-40, Opposite Scooter Market,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77.1409427</w:t>
            </w:r>
          </w:p>
        </w:tc>
        <w:tc>
          <w:tcPr>
            <w:tcW w:type="dxa" w:w="576"/>
          </w:tcPr>
          <w:p>
            <w:r>
              <w:t>28.6559956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Momos Hut &amp;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Single Storey, Ground Floor, Near Gurudwara Singh Sabha,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77.1367382</w:t>
            </w:r>
          </w:p>
        </w:tc>
        <w:tc>
          <w:tcPr>
            <w:tcW w:type="dxa" w:w="576"/>
          </w:tcPr>
          <w:p>
            <w:r>
              <w:t>28.6503488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B-6/1, Double Story, Near Metro Pillar 371, Ramesh Nagar,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77.1284425</w:t>
            </w:r>
          </w:p>
        </w:tc>
        <w:tc>
          <w:tcPr>
            <w:tcW w:type="dxa" w:w="576"/>
          </w:tcPr>
          <w:p>
            <w:r>
              <w:t>28.6517775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Yo!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2nd Floor, Food Court, Moments Mall, Kirti Nagar, New Delhi</w:t>
            </w:r>
          </w:p>
        </w:tc>
        <w:tc>
          <w:tcPr>
            <w:tcW w:type="dxa" w:w="576"/>
          </w:tcPr>
          <w:p>
            <w:r>
              <w:t>Kirti Nagar</w:t>
            </w:r>
          </w:p>
        </w:tc>
        <w:tc>
          <w:tcPr>
            <w:tcW w:type="dxa" w:w="576"/>
          </w:tcPr>
          <w:p>
            <w:r>
              <w:t>77.1466423</w:t>
            </w:r>
          </w:p>
        </w:tc>
        <w:tc>
          <w:tcPr>
            <w:tcW w:type="dxa" w:w="576"/>
          </w:tcPr>
          <w:p>
            <w:r>
              <w:t>28.6568197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</w:tbl>
    <w:p>
      <w:r>
        <w:br w:type="page"/>
      </w:r>
    </w:p>
    <w:p>
      <w:pPr>
        <w:pStyle w:val="Heading2"/>
      </w:pPr>
      <w:r>
        <w:t>Krishna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Aapki 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20/10 Mandir Marg, Near Goyal Book Depot,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77.2862616</w:t>
            </w:r>
          </w:p>
        </w:tc>
        <w:tc>
          <w:tcPr>
            <w:tcW w:type="dxa" w:w="576"/>
          </w:tcPr>
          <w:p>
            <w:r>
              <w:t>28.661112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Aapki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20/10 Mandir Marg,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77.2861883</w:t>
            </w:r>
          </w:p>
        </w:tc>
        <w:tc>
          <w:tcPr>
            <w:tcW w:type="dxa" w:w="576"/>
          </w:tcPr>
          <w:p>
            <w:r>
              <w:t>28.6611167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Advance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A-8, Shivpuri,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Fast Food,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A-45/2, Swana Cinema Road Main Chowk, East Azad Nagar, Near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77.284295</w:t>
            </w:r>
          </w:p>
        </w:tc>
        <w:tc>
          <w:tcPr>
            <w:tcW w:type="dxa" w:w="576"/>
          </w:tcPr>
          <w:p>
            <w:r>
              <w:t>28.66551167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Bakeyard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26A South Anarkali Extension Opposite Community center, Baldev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Bharat Chicken Inn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157, Jheel Khuranja,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77.27581099</w:t>
            </w:r>
          </w:p>
        </w:tc>
        <w:tc>
          <w:tcPr>
            <w:tcW w:type="dxa" w:w="576"/>
          </w:tcPr>
          <w:p>
            <w:r>
              <w:t>28.65854624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Bobby Veg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F-1/1,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77.24231</w:t>
            </w:r>
          </w:p>
        </w:tc>
        <w:tc>
          <w:tcPr>
            <w:tcW w:type="dxa" w:w="576"/>
          </w:tcPr>
          <w:p>
            <w:r>
              <w:t>28.57606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Brunch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B-15, Opposite Khandelwal Hospital, East,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77.2821</w:t>
            </w:r>
          </w:p>
        </w:tc>
        <w:tc>
          <w:tcPr>
            <w:tcW w:type="dxa" w:w="576"/>
          </w:tcPr>
          <w:p>
            <w:r>
              <w:t>28.65905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Bunty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410, Jheel Khuranja, Opposite 310 Bus Stop,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77.273111</w:t>
            </w:r>
          </w:p>
        </w:tc>
        <w:tc>
          <w:tcPr>
            <w:tcW w:type="dxa" w:w="576"/>
          </w:tcPr>
          <w:p>
            <w:r>
              <w:t>28.6590466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Chandni Chowk Ka Sonu Parathe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Jheel Khuranja Bus Stop,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77.2722581</w:t>
            </w:r>
          </w:p>
        </w:tc>
        <w:tc>
          <w:tcPr>
            <w:tcW w:type="dxa" w:w="576"/>
          </w:tcPr>
          <w:p>
            <w:r>
              <w:t>28.658652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Chankya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C-6/1, Mandir Marg,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77.2815054</w:t>
            </w:r>
          </w:p>
        </w:tc>
        <w:tc>
          <w:tcPr>
            <w:tcW w:type="dxa" w:w="576"/>
          </w:tcPr>
          <w:p>
            <w:r>
              <w:t>28.6593514</w:t>
            </w:r>
          </w:p>
        </w:tc>
        <w:tc>
          <w:tcPr>
            <w:tcW w:type="dxa" w:w="576"/>
          </w:tcPr>
          <w:p>
            <w:r>
              <w:t>North Indian, Fast Food,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Chaudhary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Post Office Block, Near Arya Samaj Mandir,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77.2814976</w:t>
            </w:r>
          </w:p>
        </w:tc>
        <w:tc>
          <w:tcPr>
            <w:tcW w:type="dxa" w:w="576"/>
          </w:tcPr>
          <w:p>
            <w:r>
              <w:t>28.6602651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Cook Du Kdu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B-15, Near Shri Ram Singh Hospital, East Krishna Nagar,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77.2882675</w:t>
            </w:r>
          </w:p>
        </w:tc>
        <w:tc>
          <w:tcPr>
            <w:tcW w:type="dxa" w:w="576"/>
          </w:tcPr>
          <w:p>
            <w:r>
              <w:t>28.65986279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Daawat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D-3/11,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77.280646</w:t>
            </w:r>
          </w:p>
        </w:tc>
        <w:tc>
          <w:tcPr>
            <w:tcW w:type="dxa" w:w="576"/>
          </w:tcPr>
          <w:p>
            <w:r>
              <w:t>28.65981866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Delhi Dairy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D-10, Main Kanti Nagar Market,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North Indian, South Indian, Chinese, 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10, Shiv Puri, Main Patparganj Road,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77.2778171</w:t>
            </w:r>
          </w:p>
        </w:tc>
        <w:tc>
          <w:tcPr>
            <w:tcW w:type="dxa" w:w="576"/>
          </w:tcPr>
          <w:p>
            <w:r>
              <w:t>28.6522731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K-74/A, Chachi Building,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77.2788164</w:t>
            </w:r>
          </w:p>
        </w:tc>
        <w:tc>
          <w:tcPr>
            <w:tcW w:type="dxa" w:w="576"/>
          </w:tcPr>
          <w:p>
            <w:r>
              <w:t>28.66104399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F 2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 Post Office Block, Near Rupa Ice Cream Parlour,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77.2812826</w:t>
            </w:r>
          </w:p>
        </w:tc>
        <w:tc>
          <w:tcPr>
            <w:tcW w:type="dxa" w:w="576"/>
          </w:tcPr>
          <w:p>
            <w:r>
              <w:t>28.6602119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Food Villa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A-5/18  Krishna Nagar,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77.27833997</w:t>
            </w:r>
          </w:p>
        </w:tc>
        <w:tc>
          <w:tcPr>
            <w:tcW w:type="dxa" w:w="576"/>
          </w:tcPr>
          <w:p>
            <w:r>
              <w:t>28.65951181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Goosebumps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Shivpuri,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77.2779662</w:t>
            </w:r>
          </w:p>
        </w:tc>
        <w:tc>
          <w:tcPr>
            <w:tcW w:type="dxa" w:w="576"/>
          </w:tcPr>
          <w:p>
            <w:r>
              <w:t>28.6523602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Gulab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F-3/18,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77.2836334</w:t>
            </w:r>
          </w:p>
        </w:tc>
        <w:tc>
          <w:tcPr>
            <w:tcW w:type="dxa" w:w="576"/>
          </w:tcPr>
          <w:p>
            <w:r>
              <w:t>28.6592567</w:t>
            </w:r>
          </w:p>
        </w:tc>
        <w:tc>
          <w:tcPr>
            <w:tcW w:type="dxa" w:w="576"/>
          </w:tcPr>
          <w:p>
            <w:r>
              <w:t>Mithai,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Health Buzzz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F-9/19,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77.285347</w:t>
            </w:r>
          </w:p>
        </w:tc>
        <w:tc>
          <w:tcPr>
            <w:tcW w:type="dxa" w:w="576"/>
          </w:tcPr>
          <w:p>
            <w:r>
              <w:t>28.65975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Jain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412/C, Jheel Kuranja, Opposite 310 Bus Stop,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77.2723274</w:t>
            </w:r>
          </w:p>
        </w:tc>
        <w:tc>
          <w:tcPr>
            <w:tcW w:type="dxa" w:w="576"/>
          </w:tcPr>
          <w:p>
            <w:r>
              <w:t>28.6589025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Jeeta Kulfi Walle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3/1,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77.279894</w:t>
            </w:r>
          </w:p>
        </w:tc>
        <w:tc>
          <w:tcPr>
            <w:tcW w:type="dxa" w:w="576"/>
          </w:tcPr>
          <w:p>
            <w:r>
              <w:t>28.6596933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Kamal Meat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420/2, Jheel Khuranja Chowk,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77.2725723</w:t>
            </w:r>
          </w:p>
        </w:tc>
        <w:tc>
          <w:tcPr>
            <w:tcW w:type="dxa" w:w="576"/>
          </w:tcPr>
          <w:p>
            <w:r>
              <w:t>28.6577411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Katyani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14/13, Near Happy English School,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77.2767835</w:t>
            </w:r>
          </w:p>
        </w:tc>
        <w:tc>
          <w:tcPr>
            <w:tcW w:type="dxa" w:w="576"/>
          </w:tcPr>
          <w:p>
            <w:r>
              <w:t>28.652309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Magic Masala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C-7/1, Mandir Marg,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77.2819196</w:t>
            </w:r>
          </w:p>
        </w:tc>
        <w:tc>
          <w:tcPr>
            <w:tcW w:type="dxa" w:w="576"/>
          </w:tcPr>
          <w:p>
            <w:r>
              <w:t>28.6593873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Masala Magic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C-1/10, Lal Quarters,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77.2815369</w:t>
            </w:r>
          </w:p>
        </w:tc>
        <w:tc>
          <w:tcPr>
            <w:tcW w:type="dxa" w:w="576"/>
          </w:tcPr>
          <w:p>
            <w:r>
              <w:t>28.6592597</w:t>
            </w:r>
          </w:p>
        </w:tc>
        <w:tc>
          <w:tcPr>
            <w:tcW w:type="dxa" w:w="576"/>
          </w:tcPr>
          <w:p>
            <w:r>
              <w:t>North Indian, South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Mother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H-9, Vijay Chowk,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77.2843782</w:t>
            </w:r>
          </w:p>
        </w:tc>
        <w:tc>
          <w:tcPr>
            <w:tcW w:type="dxa" w:w="576"/>
          </w:tcPr>
          <w:p>
            <w:r>
              <w:t>28.6579219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Panj Taara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1/10,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77.2805179</w:t>
            </w:r>
          </w:p>
        </w:tc>
        <w:tc>
          <w:tcPr>
            <w:tcW w:type="dxa" w:w="576"/>
          </w:tcPr>
          <w:p>
            <w:r>
              <w:t>28.6573761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Prince Fried N Grilled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Block C, Shivpuri, Main Patparganj Road,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77.2776449</w:t>
            </w:r>
          </w:p>
        </w:tc>
        <w:tc>
          <w:tcPr>
            <w:tcW w:type="dxa" w:w="576"/>
          </w:tcPr>
          <w:p>
            <w:r>
              <w:t>28.652892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Punjabi's Veg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F-1/9,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77.2829867</w:t>
            </w:r>
          </w:p>
        </w:tc>
        <w:tc>
          <w:tcPr>
            <w:tcW w:type="dxa" w:w="576"/>
          </w:tcPr>
          <w:p>
            <w:r>
              <w:t>28.6598057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Raja Chat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2/18, F Block,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77.2836092</w:t>
            </w:r>
          </w:p>
        </w:tc>
        <w:tc>
          <w:tcPr>
            <w:tcW w:type="dxa" w:w="576"/>
          </w:tcPr>
          <w:p>
            <w:r>
              <w:t>28.6592244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Rajshree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1/9, Red Quarter, CCN Building, Main Market,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77.2806076</w:t>
            </w:r>
          </w:p>
        </w:tc>
        <w:tc>
          <w:tcPr>
            <w:tcW w:type="dxa" w:w="576"/>
          </w:tcPr>
          <w:p>
            <w:r>
              <w:t>28.6573846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Sachdeva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Khureji Khas Road, Jheel Khuranja,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77.2750291</w:t>
            </w:r>
          </w:p>
        </w:tc>
        <w:tc>
          <w:tcPr>
            <w:tcW w:type="dxa" w:w="576"/>
          </w:tcPr>
          <w:p>
            <w:r>
              <w:t>28.6583725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251/3, Post Office Block,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77.2814156</w:t>
            </w:r>
          </w:p>
        </w:tc>
        <w:tc>
          <w:tcPr>
            <w:tcW w:type="dxa" w:w="576"/>
          </w:tcPr>
          <w:p>
            <w:r>
              <w:t>28.6602389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Sialkot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13-A, Shivpuri, Opposite 14 Block,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77.2781836</w:t>
            </w:r>
          </w:p>
        </w:tc>
        <w:tc>
          <w:tcPr>
            <w:tcW w:type="dxa" w:w="576"/>
          </w:tcPr>
          <w:p>
            <w:r>
              <w:t>28.6515992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Singh-O-Singh Kebabs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Satnam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77.28203908</w:t>
            </w:r>
          </w:p>
        </w:tc>
        <w:tc>
          <w:tcPr>
            <w:tcW w:type="dxa" w:w="576"/>
          </w:tcPr>
          <w:p>
            <w:r>
              <w:t>28.65563419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Super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77.2794854</w:t>
            </w:r>
          </w:p>
        </w:tc>
        <w:tc>
          <w:tcPr>
            <w:tcW w:type="dxa" w:w="576"/>
          </w:tcPr>
          <w:p>
            <w:r>
              <w:t>28.6595627</w:t>
            </w:r>
          </w:p>
        </w:tc>
        <w:tc>
          <w:tcPr>
            <w:tcW w:type="dxa" w:w="576"/>
          </w:tcPr>
          <w:p>
            <w:r>
              <w:t>South Indian, Fast Food, 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Tandoori Night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153, Jheel Khuranja Main Road,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77.27633871</w:t>
            </w:r>
          </w:p>
        </w:tc>
        <w:tc>
          <w:tcPr>
            <w:tcW w:type="dxa" w:w="576"/>
          </w:tcPr>
          <w:p>
            <w:r>
              <w:t>28.6588784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The Chaupal Bar 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F3/11,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77.2833907</w:t>
            </w:r>
          </w:p>
        </w:tc>
        <w:tc>
          <w:tcPr>
            <w:tcW w:type="dxa" w:w="576"/>
          </w:tcPr>
          <w:p>
            <w:r>
              <w:t>28.6598889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The Grill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A-2, Krishna Nagar Extension,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The Roll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439, Near Bank of Baroda, Jheel Khurenja, Near Pal Motors,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77.2738859</w:t>
            </w:r>
          </w:p>
        </w:tc>
        <w:tc>
          <w:tcPr>
            <w:tcW w:type="dxa" w:w="576"/>
          </w:tcPr>
          <w:p>
            <w:r>
              <w:t>28.6580718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Triveni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472 B, Dayanand Marg, Jheel Khuranja,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77.2731712</w:t>
            </w:r>
          </w:p>
        </w:tc>
        <w:tc>
          <w:tcPr>
            <w:tcW w:type="dxa" w:w="576"/>
          </w:tcPr>
          <w:p>
            <w:r>
              <w:t>28.6565918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Gokul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Shivpuri,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77.2780041</w:t>
            </w:r>
          </w:p>
        </w:tc>
        <w:tc>
          <w:tcPr>
            <w:tcW w:type="dxa" w:w="576"/>
          </w:tcPr>
          <w:p>
            <w:r>
              <w:t>28.6519405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Papa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 , Near Pragati Eye Center,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77.2855453</w:t>
            </w:r>
          </w:p>
        </w:tc>
        <w:tc>
          <w:tcPr>
            <w:tcW w:type="dxa" w:w="576"/>
          </w:tcPr>
          <w:p>
            <w:r>
              <w:t>28.6575847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Aalishaan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59, Indra Park Extension, Som Bazar Road, Near,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77.28353441</w:t>
            </w:r>
          </w:p>
        </w:tc>
        <w:tc>
          <w:tcPr>
            <w:tcW w:type="dxa" w:w="576"/>
          </w:tcPr>
          <w:p>
            <w:r>
              <w:t>28.65124712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Amritsari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D-3/1,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Bansal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Police Chowki,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Bhatia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Satnam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77.2821467</w:t>
            </w:r>
          </w:p>
        </w:tc>
        <w:tc>
          <w:tcPr>
            <w:tcW w:type="dxa" w:w="576"/>
          </w:tcPr>
          <w:p>
            <w:r>
              <w:t>28.6551369</w:t>
            </w:r>
          </w:p>
        </w:tc>
        <w:tc>
          <w:tcPr>
            <w:tcW w:type="dxa" w:w="576"/>
          </w:tcPr>
          <w:p>
            <w:r>
              <w:t>Chinese, South Indian,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Break Fast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Satnam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77.28215106</w:t>
            </w:r>
          </w:p>
        </w:tc>
        <w:tc>
          <w:tcPr>
            <w:tcW w:type="dxa" w:w="576"/>
          </w:tcPr>
          <w:p>
            <w:r>
              <w:t>28.65558682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Breakfast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29, Satnam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77.2822453</w:t>
            </w:r>
          </w:p>
        </w:tc>
        <w:tc>
          <w:tcPr>
            <w:tcW w:type="dxa" w:w="576"/>
          </w:tcPr>
          <w:p>
            <w:r>
              <w:t>28.6555214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Buddy 's.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F1/1,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77.2825524</w:t>
            </w:r>
          </w:p>
        </w:tc>
        <w:tc>
          <w:tcPr>
            <w:tcW w:type="dxa" w:w="576"/>
          </w:tcPr>
          <w:p>
            <w:r>
              <w:t>28.660629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Chai Garam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E-7A/10, Sethi Chowk,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77.28349753</w:t>
            </w:r>
          </w:p>
        </w:tc>
        <w:tc>
          <w:tcPr>
            <w:tcW w:type="dxa" w:w="576"/>
          </w:tcPr>
          <w:p>
            <w:r>
              <w:t>28.65748122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Deepu Fish &amp;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11,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77.2762894</w:t>
            </w:r>
          </w:p>
        </w:tc>
        <w:tc>
          <w:tcPr>
            <w:tcW w:type="dxa" w:w="576"/>
          </w:tcPr>
          <w:p>
            <w:r>
              <w:t>28.6588582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deliKitchen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Baldev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South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Dial A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C-1/15,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77.28099915</w:t>
            </w:r>
          </w:p>
        </w:tc>
        <w:tc>
          <w:tcPr>
            <w:tcW w:type="dxa" w:w="576"/>
          </w:tcPr>
          <w:p>
            <w:r>
              <w:t>28.65655592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Fuel Diet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F-2/35, Vijay Chowk, Near Shiv Chowk,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77.2842188</w:t>
            </w:r>
          </w:p>
        </w:tc>
        <w:tc>
          <w:tcPr>
            <w:tcW w:type="dxa" w:w="576"/>
          </w:tcPr>
          <w:p>
            <w:r>
              <w:t>28.6576075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 CHATZ With Breadz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D6/9,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77.2808326</w:t>
            </w:r>
          </w:p>
        </w:tc>
        <w:tc>
          <w:tcPr>
            <w:tcW w:type="dxa" w:w="576"/>
          </w:tcPr>
          <w:p>
            <w:r>
              <w:t>28.6590094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Goldy Chat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X/3478, Street 4, Raghubarpura Main Road, Near Shani Mandir,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</w:t>
            </w:r>
          </w:p>
        </w:tc>
        <w:tc>
          <w:tcPr>
            <w:tcW w:type="dxa" w:w="576"/>
          </w:tcPr>
          <w:p>
            <w:r>
              <w:t>28.66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A-4/17,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77.27822732</w:t>
            </w:r>
          </w:p>
        </w:tc>
        <w:tc>
          <w:tcPr>
            <w:tcW w:type="dxa" w:w="576"/>
          </w:tcPr>
          <w:p>
            <w:r>
              <w:t>28.65948063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Hungry Heights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F-1/9,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77.2815094</w:t>
            </w:r>
          </w:p>
        </w:tc>
        <w:tc>
          <w:tcPr>
            <w:tcW w:type="dxa" w:w="576"/>
          </w:tcPr>
          <w:p>
            <w:r>
              <w:t>28.6602512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Kebabish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7/1, Shivpuri,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77.2777796</w:t>
            </w:r>
          </w:p>
        </w:tc>
        <w:tc>
          <w:tcPr>
            <w:tcW w:type="dxa" w:w="576"/>
          </w:tcPr>
          <w:p>
            <w:r>
              <w:t>28.6525016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Khalsa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Jheel Kuranja, Opposite 310, Bus Stop,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77.2730949</w:t>
            </w:r>
          </w:p>
        </w:tc>
        <w:tc>
          <w:tcPr>
            <w:tcW w:type="dxa" w:w="576"/>
          </w:tcPr>
          <w:p>
            <w:r>
              <w:t>28.6590094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Khanna's Hot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F-1/9, Lal Quarter,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77.2829523</w:t>
            </w:r>
          </w:p>
        </w:tc>
        <w:tc>
          <w:tcPr>
            <w:tcW w:type="dxa" w:w="576"/>
          </w:tcPr>
          <w:p>
            <w:r>
              <w:t>28.6597564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Lets Eat Veg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C-7/1, Mandir Marg, Lal Quarter Market,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77.2820172</w:t>
            </w:r>
          </w:p>
        </w:tc>
        <w:tc>
          <w:tcPr>
            <w:tcW w:type="dxa" w:w="576"/>
          </w:tcPr>
          <w:p>
            <w:r>
              <w:t>28.6594361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Mitra Da Dhabha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Shiv Puri, Patparganj Road, Near Abhishek Banquet Hall,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Murliwala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New Govind Park,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77.285269</w:t>
            </w:r>
          </w:p>
        </w:tc>
        <w:tc>
          <w:tcPr>
            <w:tcW w:type="dxa" w:w="576"/>
          </w:tcPr>
          <w:p>
            <w:r>
              <w:t>28.651044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Panjabi Chic-Shoppe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F3/10,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77.2833009</w:t>
            </w:r>
          </w:p>
        </w:tc>
        <w:tc>
          <w:tcPr>
            <w:tcW w:type="dxa" w:w="576"/>
          </w:tcPr>
          <w:p>
            <w:r>
              <w:t>28.65997</w:t>
            </w:r>
          </w:p>
        </w:tc>
        <w:tc>
          <w:tcPr>
            <w:tcW w:type="dxa" w:w="576"/>
          </w:tcPr>
          <w:p>
            <w:r>
              <w:t>Raw Meats,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 Petha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C8/1, Mandir Marg,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77.2833458</w:t>
            </w:r>
          </w:p>
        </w:tc>
        <w:tc>
          <w:tcPr>
            <w:tcW w:type="dxa" w:w="576"/>
          </w:tcPr>
          <w:p>
            <w:r>
              <w:t>28.660019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Ramlal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5, Shivpuri,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77.2777667</w:t>
            </w:r>
          </w:p>
        </w:tc>
        <w:tc>
          <w:tcPr>
            <w:tcW w:type="dxa" w:w="576"/>
          </w:tcPr>
          <w:p>
            <w:r>
              <w:t>28.6530845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Sanjha Chula Baba 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F-2/9,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77.2832005</w:t>
            </w:r>
          </w:p>
        </w:tc>
        <w:tc>
          <w:tcPr>
            <w:tcW w:type="dxa" w:w="576"/>
          </w:tcPr>
          <w:p>
            <w:r>
              <w:t>28.6600095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Sri Krishna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F-2/9,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77.2831828</w:t>
            </w:r>
          </w:p>
        </w:tc>
        <w:tc>
          <w:tcPr>
            <w:tcW w:type="dxa" w:w="576"/>
          </w:tcPr>
          <w:p>
            <w:r>
              <w:t>28.659873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Sugandh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F-4/35,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77.28492778</w:t>
            </w:r>
          </w:p>
        </w:tc>
        <w:tc>
          <w:tcPr>
            <w:tcW w:type="dxa" w:w="576"/>
          </w:tcPr>
          <w:p>
            <w:r>
              <w:t>28.65814167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The Friends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F-2/1, Labour Chowk,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Italian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Muffin Girl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C-3/2, Krishna Nagar, New Delhi</w:t>
            </w:r>
          </w:p>
        </w:tc>
        <w:tc>
          <w:tcPr>
            <w:tcW w:type="dxa" w:w="576"/>
          </w:tcPr>
          <w:p>
            <w:r>
              <w:t>Krishna Nagar</w:t>
            </w:r>
          </w:p>
        </w:tc>
        <w:tc>
          <w:tcPr>
            <w:tcW w:type="dxa" w:w="576"/>
          </w:tcPr>
          <w:p>
            <w:r>
              <w:t>77.28106979</w:t>
            </w:r>
          </w:p>
        </w:tc>
        <w:tc>
          <w:tcPr>
            <w:tcW w:type="dxa" w:w="576"/>
          </w:tcPr>
          <w:p>
            <w:r>
              <w:t>28.6578175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Lado Sarai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Rainbows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F 313/842,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77.195496</w:t>
            </w:r>
          </w:p>
        </w:tc>
        <w:tc>
          <w:tcPr>
            <w:tcW w:type="dxa" w:w="576"/>
          </w:tcPr>
          <w:p>
            <w:r>
              <w:t>28.523803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The Nest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Qutab Golf Course,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77.1939597</w:t>
            </w:r>
          </w:p>
        </w:tc>
        <w:tc>
          <w:tcPr>
            <w:tcW w:type="dxa" w:w="576"/>
          </w:tcPr>
          <w:p>
            <w:r>
              <w:t>28.5291758</w:t>
            </w:r>
          </w:p>
        </w:tc>
        <w:tc>
          <w:tcPr>
            <w:tcW w:type="dxa" w:w="576"/>
          </w:tcPr>
          <w:p>
            <w:r>
              <w:t>Continental, Italian, North Indian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218</w:t>
            </w:r>
          </w:p>
        </w:tc>
      </w:tr>
      <w:tr>
        <w:tc>
          <w:tcPr>
            <w:tcW w:type="dxa" w:w="576"/>
          </w:tcPr>
          <w:p>
            <w:r>
              <w:t>Burger Head Quarter BHQ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21,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77.1922337</w:t>
            </w:r>
          </w:p>
        </w:tc>
        <w:tc>
          <w:tcPr>
            <w:tcW w:type="dxa" w:w="576"/>
          </w:tcPr>
          <w:p>
            <w:r>
              <w:t>28.5278024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Chez Jerome - Q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344/3, 4th Floor,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Cafe, French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Mr. Billiken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F-703,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77.1941204</w:t>
            </w:r>
          </w:p>
        </w:tc>
        <w:tc>
          <w:tcPr>
            <w:tcW w:type="dxa" w:w="576"/>
          </w:tcPr>
          <w:p>
            <w:r>
              <w:t>28.5278927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Mulligan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Press Enclave Marg,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Naya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'Made Easy',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77.1918882</w:t>
            </w:r>
          </w:p>
        </w:tc>
        <w:tc>
          <w:tcPr>
            <w:tcW w:type="dxa" w:w="576"/>
          </w:tcPr>
          <w:p>
            <w:r>
              <w:t>28.5280987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OCD - Online Cake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M-395,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77.1954089</w:t>
            </w:r>
          </w:p>
        </w:tc>
        <w:tc>
          <w:tcPr>
            <w:tcW w:type="dxa" w:w="576"/>
          </w:tcPr>
          <w:p>
            <w:r>
              <w:t>28.5231188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Puja Sandwich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F-291/64, MB Road, Lado Sarai, New Delhi</w:t>
            </w:r>
          </w:p>
        </w:tc>
        <w:tc>
          <w:tcPr>
            <w:tcW w:type="dxa" w:w="576"/>
          </w:tcPr>
          <w:p>
            <w:r>
              <w:t>Lado Sarai</w:t>
            </w:r>
          </w:p>
        </w:tc>
        <w:tc>
          <w:tcPr>
            <w:tcW w:type="dxa" w:w="576"/>
          </w:tcPr>
          <w:p>
            <w:r>
              <w:t>77.1954681</w:t>
            </w:r>
          </w:p>
        </w:tc>
        <w:tc>
          <w:tcPr>
            <w:tcW w:type="dxa" w:w="576"/>
          </w:tcPr>
          <w:p>
            <w:r>
              <w:t>28.5231802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Lajpat Nagar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Ambersari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C-125, Near Flyover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77.23905969</w:t>
            </w:r>
          </w:p>
        </w:tc>
        <w:tc>
          <w:tcPr>
            <w:tcW w:type="dxa" w:w="576"/>
          </w:tcPr>
          <w:p>
            <w:r>
              <w:t>28.57857977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Arabian Knites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B-206,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77.24256869</w:t>
            </w:r>
          </w:p>
        </w:tc>
        <w:tc>
          <w:tcPr>
            <w:tcW w:type="dxa" w:w="576"/>
          </w:tcPr>
          <w:p>
            <w:r>
              <w:t>28.57548265</w:t>
            </w:r>
          </w:p>
        </w:tc>
        <w:tc>
          <w:tcPr>
            <w:tcW w:type="dxa" w:w="576"/>
          </w:tcPr>
          <w:p>
            <w:r>
              <w:t>Cafe,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Aryan's Rajasthani Pyaz Ki Kachori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177, E Block,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</w:t>
            </w:r>
          </w:p>
        </w:tc>
        <w:tc>
          <w:tcPr>
            <w:tcW w:type="dxa" w:w="576"/>
          </w:tcPr>
          <w:p>
            <w:r>
              <w:t>28.58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Aviram's Chinese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E- 196,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77.2428349</w:t>
            </w:r>
          </w:p>
        </w:tc>
        <w:tc>
          <w:tcPr>
            <w:tcW w:type="dxa" w:w="576"/>
          </w:tcPr>
          <w:p>
            <w:r>
              <w:t>28.57509517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Bhagwan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25, Krishna Market, Near Gurudwara Singh Sabha,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77.24261798</w:t>
            </w:r>
          </w:p>
        </w:tc>
        <w:tc>
          <w:tcPr>
            <w:tcW w:type="dxa" w:w="576"/>
          </w:tcPr>
          <w:p>
            <w:r>
              <w:t>28.57557569</w:t>
            </w:r>
          </w:p>
        </w:tc>
        <w:tc>
          <w:tcPr>
            <w:tcW w:type="dxa" w:w="576"/>
          </w:tcPr>
          <w:p>
            <w:r>
              <w:t>Mithai, North Indian, Chinese,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Chawla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178, Ground Floor,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77.24215731</w:t>
            </w:r>
          </w:p>
        </w:tc>
        <w:tc>
          <w:tcPr>
            <w:tcW w:type="dxa" w:w="576"/>
          </w:tcPr>
          <w:p>
            <w:r>
              <w:t>28.57518762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C-222,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77.24129397</w:t>
            </w:r>
          </w:p>
        </w:tc>
        <w:tc>
          <w:tcPr>
            <w:tcW w:type="dxa" w:w="576"/>
          </w:tcPr>
          <w:p>
            <w:r>
              <w:t>28.57850528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Flavourz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1D-177,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77.242238</w:t>
            </w:r>
          </w:p>
        </w:tc>
        <w:tc>
          <w:tcPr>
            <w:tcW w:type="dxa" w:w="576"/>
          </w:tcPr>
          <w:p>
            <w:r>
              <w:t>28.578557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Lets Bake Love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155, Near Samara Honda,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77.240304</w:t>
            </w:r>
          </w:p>
        </w:tc>
        <w:tc>
          <w:tcPr>
            <w:tcW w:type="dxa" w:w="576"/>
          </w:tcPr>
          <w:p>
            <w:r>
              <w:t>28.573524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Mahadev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77.24246509</w:t>
            </w:r>
          </w:p>
        </w:tc>
        <w:tc>
          <w:tcPr>
            <w:tcW w:type="dxa" w:w="576"/>
          </w:tcPr>
          <w:p>
            <w:r>
              <w:t>28.57534897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Sethi's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77.24189311</w:t>
            </w:r>
          </w:p>
        </w:tc>
        <w:tc>
          <w:tcPr>
            <w:tcW w:type="dxa" w:w="576"/>
          </w:tcPr>
          <w:p>
            <w:r>
              <w:t>28.57523591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Sethi's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C-95,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77.24015605</w:t>
            </w:r>
          </w:p>
        </w:tc>
        <w:tc>
          <w:tcPr>
            <w:tcW w:type="dxa" w:w="576"/>
          </w:tcPr>
          <w:p>
            <w:r>
              <w:t>28.57749657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Sindhi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Lal Sai Market, Near Tiwari Sweets,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77.24651657</w:t>
            </w:r>
          </w:p>
        </w:tc>
        <w:tc>
          <w:tcPr>
            <w:tcW w:type="dxa" w:w="576"/>
          </w:tcPr>
          <w:p>
            <w:r>
              <w:t>28.56557384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Sri Kamakshi Vilas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B-223,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77.24151291</w:t>
            </w:r>
          </w:p>
        </w:tc>
        <w:tc>
          <w:tcPr>
            <w:tcW w:type="dxa" w:w="576"/>
          </w:tcPr>
          <w:p>
            <w:r>
              <w:t>28.57573998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The Midnight Hub - 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G-16,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77.245041</w:t>
            </w:r>
          </w:p>
        </w:tc>
        <w:tc>
          <w:tcPr>
            <w:tcW w:type="dxa" w:w="576"/>
          </w:tcPr>
          <w:p>
            <w:r>
              <w:t>28.57453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Anand 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77.24148139</w:t>
            </w:r>
          </w:p>
        </w:tc>
        <w:tc>
          <w:tcPr>
            <w:tcW w:type="dxa" w:w="576"/>
          </w:tcPr>
          <w:p>
            <w:r>
              <w:t>28.57535368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183</w:t>
            </w:r>
          </w:p>
        </w:tc>
      </w:tr>
      <w:tr>
        <w:tc>
          <w:tcPr>
            <w:tcW w:type="dxa" w:w="576"/>
          </w:tcPr>
          <w:p>
            <w:r>
              <w:t>Happy Hakka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A-117,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77.23999545</w:t>
            </w:r>
          </w:p>
        </w:tc>
        <w:tc>
          <w:tcPr>
            <w:tcW w:type="dxa" w:w="576"/>
          </w:tcPr>
          <w:p>
            <w:r>
              <w:t>28.57443534</w:t>
            </w:r>
          </w:p>
        </w:tc>
        <w:tc>
          <w:tcPr>
            <w:tcW w:type="dxa" w:w="576"/>
          </w:tcPr>
          <w:p>
            <w:r>
              <w:t>Chinese, Asian, Thai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270</w:t>
            </w:r>
          </w:p>
        </w:tc>
      </w:tr>
      <w:tr>
        <w:tc>
          <w:tcPr>
            <w:tcW w:type="dxa" w:w="576"/>
          </w:tcPr>
          <w:p>
            <w:r>
              <w:t>Oberoi's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D-166, Shop 3, Near Railway Crossing,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77.23870397</w:t>
            </w:r>
          </w:p>
        </w:tc>
        <w:tc>
          <w:tcPr>
            <w:tcW w:type="dxa" w:w="576"/>
          </w:tcPr>
          <w:p>
            <w:r>
              <w:t>28.57748273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Relax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E-86,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77.24144083</w:t>
            </w:r>
          </w:p>
        </w:tc>
        <w:tc>
          <w:tcPr>
            <w:tcW w:type="dxa" w:w="576"/>
          </w:tcPr>
          <w:p>
            <w:r>
              <w:t>28.57326317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Al-Rihan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77.24159539</w:t>
            </w:r>
          </w:p>
        </w:tc>
        <w:tc>
          <w:tcPr>
            <w:tcW w:type="dxa" w:w="576"/>
          </w:tcPr>
          <w:p>
            <w:r>
              <w:t>28.57591488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All Day 99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77.2377796</w:t>
            </w:r>
          </w:p>
        </w:tc>
        <w:tc>
          <w:tcPr>
            <w:tcW w:type="dxa" w:w="576"/>
          </w:tcPr>
          <w:p>
            <w:r>
              <w:t>28.575746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Anna Dosa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77.2415063</w:t>
            </w:r>
          </w:p>
        </w:tc>
        <w:tc>
          <w:tcPr>
            <w:tcW w:type="dxa" w:w="576"/>
          </w:tcPr>
          <w:p>
            <w:r>
              <w:t>28.5752885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Chick Chicken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88, Near Desu Office,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77.23935641</w:t>
            </w:r>
          </w:p>
        </w:tc>
        <w:tc>
          <w:tcPr>
            <w:tcW w:type="dxa" w:w="576"/>
          </w:tcPr>
          <w:p>
            <w:r>
              <w:t>28.57287833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Chicken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C-196, Near Railway Fatak,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77.2410469</w:t>
            </w:r>
          </w:p>
        </w:tc>
        <w:tc>
          <w:tcPr>
            <w:tcW w:type="dxa" w:w="576"/>
          </w:tcPr>
          <w:p>
            <w:r>
              <w:t>28.5786022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Choco Kraft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C-107,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77.23900907</w:t>
            </w:r>
          </w:p>
        </w:tc>
        <w:tc>
          <w:tcPr>
            <w:tcW w:type="dxa" w:w="576"/>
          </w:tcPr>
          <w:p>
            <w:r>
              <w:t>28.57783516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Cocoalicious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I-54, First Floor,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FNV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C-118,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77.23922364</w:t>
            </w:r>
          </w:p>
        </w:tc>
        <w:tc>
          <w:tcPr>
            <w:tcW w:type="dxa" w:w="576"/>
          </w:tcPr>
          <w:p>
            <w:r>
              <w:t>28.57852765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Food En Vouge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C-118,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77.23921526</w:t>
            </w:r>
          </w:p>
        </w:tc>
        <w:tc>
          <w:tcPr>
            <w:tcW w:type="dxa" w:w="576"/>
          </w:tcPr>
          <w:p>
            <w:r>
              <w:t>28.5786572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Main Market, Nehru Nagar,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77.2533595</w:t>
            </w:r>
          </w:p>
        </w:tc>
        <w:tc>
          <w:tcPr>
            <w:tcW w:type="dxa" w:w="576"/>
          </w:tcPr>
          <w:p>
            <w:r>
              <w:t>28.5690147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Gian Ji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43, Main Market, Nehru Nagar,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77.2529469</w:t>
            </w:r>
          </w:p>
        </w:tc>
        <w:tc>
          <w:tcPr>
            <w:tcW w:type="dxa" w:w="576"/>
          </w:tcPr>
          <w:p>
            <w:r>
              <w:t>28.569441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Govinda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E-196B,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77.2430561</w:t>
            </w:r>
          </w:p>
        </w:tc>
        <w:tc>
          <w:tcPr>
            <w:tcW w:type="dxa" w:w="576"/>
          </w:tcPr>
          <w:p>
            <w:r>
              <w:t>28.5751889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Intermission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D-166,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77.23870397</w:t>
            </w:r>
          </w:p>
        </w:tc>
        <w:tc>
          <w:tcPr>
            <w:tcW w:type="dxa" w:w="576"/>
          </w:tcPr>
          <w:p>
            <w:r>
              <w:t>28.57748273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Karma Cafe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B-206,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77.2393918</w:t>
            </w:r>
          </w:p>
        </w:tc>
        <w:tc>
          <w:tcPr>
            <w:tcW w:type="dxa" w:w="576"/>
          </w:tcPr>
          <w:p>
            <w:r>
              <w:t>28.5753454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Lotes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55,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77.2427407</w:t>
            </w:r>
          </w:p>
        </w:tc>
        <w:tc>
          <w:tcPr>
            <w:tcW w:type="dxa" w:w="576"/>
          </w:tcPr>
          <w:p>
            <w:r>
              <w:t>28.5753441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Anna Ka Dosa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Main Market, Near Gurudwara, Nehru Nagar,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77.2529979</w:t>
            </w:r>
          </w:p>
        </w:tc>
        <w:tc>
          <w:tcPr>
            <w:tcW w:type="dxa" w:w="576"/>
          </w:tcPr>
          <w:p>
            <w:r>
              <w:t>28.5694893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New Sethi's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E-209,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77.24355239</w:t>
            </w:r>
          </w:p>
        </w:tc>
        <w:tc>
          <w:tcPr>
            <w:tcW w:type="dxa" w:w="576"/>
          </w:tcPr>
          <w:p>
            <w:r>
              <w:t>28.57387443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C-222, Near Railway Crossing,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77.24115785</w:t>
            </w:r>
          </w:p>
        </w:tc>
        <w:tc>
          <w:tcPr>
            <w:tcW w:type="dxa" w:w="576"/>
          </w:tcPr>
          <w:p>
            <w:r>
              <w:t>28.57857859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Shri Ram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18, Krishna Market,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77.2423223</w:t>
            </w:r>
          </w:p>
        </w:tc>
        <w:tc>
          <w:tcPr>
            <w:tcW w:type="dxa" w:w="576"/>
          </w:tcPr>
          <w:p>
            <w:r>
              <w:t>28.5755255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Standard Punjabi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E-93,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77.24150252</w:t>
            </w:r>
          </w:p>
        </w:tc>
        <w:tc>
          <w:tcPr>
            <w:tcW w:type="dxa" w:w="576"/>
          </w:tcPr>
          <w:p>
            <w:r>
              <w:t>28.57324197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Sunrise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C-96, Ground Floor,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Taste of Spice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C-222,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77.2413122</w:t>
            </w:r>
          </w:p>
        </w:tc>
        <w:tc>
          <w:tcPr>
            <w:tcW w:type="dxa" w:w="576"/>
          </w:tcPr>
          <w:p>
            <w:r>
              <w:t>28.5783107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Celiac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C-53/54, Lajpat Nagar 1, New Delhi</w:t>
            </w:r>
          </w:p>
        </w:tc>
        <w:tc>
          <w:tcPr>
            <w:tcW w:type="dxa" w:w="576"/>
          </w:tcPr>
          <w:p>
            <w:r>
              <w:t>Lajpat Nagar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Lajpat Nagar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J-35 B, Central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77.2437034</w:t>
            </w:r>
          </w:p>
        </w:tc>
        <w:tc>
          <w:tcPr>
            <w:tcW w:type="dxa" w:w="576"/>
          </w:tcPr>
          <w:p>
            <w:r>
              <w:t>28.5690093</w:t>
            </w:r>
          </w:p>
        </w:tc>
        <w:tc>
          <w:tcPr>
            <w:tcW w:type="dxa" w:w="576"/>
          </w:tcPr>
          <w:p>
            <w:r>
              <w:t>North Indian, Chinese, Street Food,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77.2433442</w:t>
            </w:r>
          </w:p>
        </w:tc>
        <w:tc>
          <w:tcPr>
            <w:tcW w:type="dxa" w:w="576"/>
          </w:tcPr>
          <w:p>
            <w:r>
              <w:t>28.569244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Biryani Blues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77.2464874</w:t>
            </w:r>
          </w:p>
        </w:tc>
        <w:tc>
          <w:tcPr>
            <w:tcW w:type="dxa" w:w="576"/>
          </w:tcPr>
          <w:p>
            <w:r>
              <w:t>28.5668537</w:t>
            </w:r>
          </w:p>
        </w:tc>
        <w:tc>
          <w:tcPr>
            <w:tcW w:type="dxa" w:w="576"/>
          </w:tcPr>
          <w:p>
            <w:r>
              <w:t>Biryani, Hyderabadi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J-2, 25AB,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77.2430012</w:t>
            </w:r>
          </w:p>
        </w:tc>
        <w:tc>
          <w:tcPr>
            <w:tcW w:type="dxa" w:w="576"/>
          </w:tcPr>
          <w:p>
            <w:r>
              <w:t>28.5693419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D/34, Plot 11, Ground Floor,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77.241099</w:t>
            </w:r>
          </w:p>
        </w:tc>
        <w:tc>
          <w:tcPr>
            <w:tcW w:type="dxa" w:w="576"/>
          </w:tcPr>
          <w:p>
            <w:r>
              <w:t>28.5701061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Gopal (Sindhi)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 &amp; 2, Lal Sai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77.246667</w:t>
            </w:r>
          </w:p>
        </w:tc>
        <w:tc>
          <w:tcPr>
            <w:tcW w:type="dxa" w:w="576"/>
          </w:tcPr>
          <w:p>
            <w:r>
              <w:t>28.5659744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Kabul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I-83, Central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77.2445117</w:t>
            </w:r>
          </w:p>
        </w:tc>
        <w:tc>
          <w:tcPr>
            <w:tcW w:type="dxa" w:w="576"/>
          </w:tcPr>
          <w:p>
            <w:r>
              <w:t>28.5702514</w:t>
            </w:r>
          </w:p>
        </w:tc>
        <w:tc>
          <w:tcPr>
            <w:tcW w:type="dxa" w:w="576"/>
          </w:tcPr>
          <w:p>
            <w:r>
              <w:t>Afghani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D35, Ground Floor,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77.241099</w:t>
            </w:r>
          </w:p>
        </w:tc>
        <w:tc>
          <w:tcPr>
            <w:tcW w:type="dxa" w:w="576"/>
          </w:tcPr>
          <w:p>
            <w:r>
              <w:t>28.5701061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K-95,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77.2466986</w:t>
            </w:r>
          </w:p>
        </w:tc>
        <w:tc>
          <w:tcPr>
            <w:tcW w:type="dxa" w:w="576"/>
          </w:tcPr>
          <w:p>
            <w:r>
              <w:t>28.5674166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Punjabi Jaika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C-57,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77.2380758</w:t>
            </w:r>
          </w:p>
        </w:tc>
        <w:tc>
          <w:tcPr>
            <w:tcW w:type="dxa" w:w="576"/>
          </w:tcPr>
          <w:p>
            <w:r>
              <w:t>28.5716356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Rozy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J-23 A, Central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77.2428952</w:t>
            </w:r>
          </w:p>
        </w:tc>
        <w:tc>
          <w:tcPr>
            <w:tcW w:type="dxa" w:w="576"/>
          </w:tcPr>
          <w:p>
            <w:r>
              <w:t>28.5694702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Taj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I-2, Central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77.243883</w:t>
            </w:r>
          </w:p>
        </w:tc>
        <w:tc>
          <w:tcPr>
            <w:tcW w:type="dxa" w:w="576"/>
          </w:tcPr>
          <w:p>
            <w:r>
              <w:t>28.5693849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Tewari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O-3/20,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77.2462179</w:t>
            </w:r>
          </w:p>
        </w:tc>
        <w:tc>
          <w:tcPr>
            <w:tcW w:type="dxa" w:w="576"/>
          </w:tcPr>
          <w:p>
            <w:r>
              <w:t>28.5666488</w:t>
            </w:r>
          </w:p>
        </w:tc>
        <w:tc>
          <w:tcPr>
            <w:tcW w:type="dxa" w:w="576"/>
          </w:tcPr>
          <w:p>
            <w:r>
              <w:t>Mithai, North Indian, South Indian, Chinese, 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The Burger Hut &amp;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C-160, Near Roxy Drycleaner, Central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77.24065</w:t>
            </w:r>
          </w:p>
        </w:tc>
        <w:tc>
          <w:tcPr>
            <w:tcW w:type="dxa" w:w="576"/>
          </w:tcPr>
          <w:p>
            <w:r>
              <w:t>28.571408</w:t>
            </w:r>
          </w:p>
        </w:tc>
        <w:tc>
          <w:tcPr>
            <w:tcW w:type="dxa" w:w="576"/>
          </w:tcPr>
          <w:p>
            <w:r>
              <w:t>Burger, Fast Food, Chinese,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Angel's Basket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C-152,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77.2403585</w:t>
            </w:r>
          </w:p>
        </w:tc>
        <w:tc>
          <w:tcPr>
            <w:tcW w:type="dxa" w:w="576"/>
          </w:tcPr>
          <w:p>
            <w:r>
              <w:t>28.5714391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A-80, Central Market, Near Axis Bank,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77.2390334</w:t>
            </w:r>
          </w:p>
        </w:tc>
        <w:tc>
          <w:tcPr>
            <w:tcW w:type="dxa" w:w="576"/>
          </w:tcPr>
          <w:p>
            <w:r>
              <w:t>28.5710749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Desserts,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269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45, Ring Road,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77.2384048</w:t>
            </w:r>
          </w:p>
        </w:tc>
        <w:tc>
          <w:tcPr>
            <w:tcW w:type="dxa" w:w="576"/>
          </w:tcPr>
          <w:p>
            <w:r>
              <w:t>28.5650991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472</w:t>
            </w:r>
          </w:p>
        </w:tc>
      </w:tr>
      <w:tr>
        <w:tc>
          <w:tcPr>
            <w:tcW w:type="dxa" w:w="576"/>
          </w:tcPr>
          <w:p>
            <w:r>
              <w:t>Moon of Taj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I-29A,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77.2430159</w:t>
            </w:r>
          </w:p>
        </w:tc>
        <w:tc>
          <w:tcPr>
            <w:tcW w:type="dxa" w:w="576"/>
          </w:tcPr>
          <w:p>
            <w:r>
              <w:t>28.5702313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Tongue Thai'd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C-12, Ground Floor,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77.2393235</w:t>
            </w:r>
          </w:p>
        </w:tc>
        <w:tc>
          <w:tcPr>
            <w:tcW w:type="dxa" w:w="576"/>
          </w:tcPr>
          <w:p>
            <w:r>
              <w:t>28.5710548</w:t>
            </w:r>
          </w:p>
        </w:tc>
        <w:tc>
          <w:tcPr>
            <w:tcW w:type="dxa" w:w="576"/>
          </w:tcPr>
          <w:p>
            <w:r>
              <w:t>Asian, Thai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Udupi Sai Sarover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A-91B, Central Market,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77.2398417</w:t>
            </w:r>
          </w:p>
        </w:tc>
        <w:tc>
          <w:tcPr>
            <w:tcW w:type="dxa" w:w="576"/>
          </w:tcPr>
          <w:p>
            <w:r>
              <w:t>28.5703451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Wagh Bakri Tea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C-15, Ground Floor,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77.2392131</w:t>
            </w:r>
          </w:p>
        </w:tc>
        <w:tc>
          <w:tcPr>
            <w:tcW w:type="dxa" w:w="576"/>
          </w:tcPr>
          <w:p>
            <w:r>
              <w:t>28.5711817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K2 Multi Cuisine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A-44, 1st Floor, Lajpat Nagar 2, New Delhi</w:t>
            </w:r>
          </w:p>
        </w:tc>
        <w:tc>
          <w:tcPr>
            <w:tcW w:type="dxa" w:w="576"/>
          </w:tcPr>
          <w:p>
            <w:r>
              <w:t>Lajpat Nagar 2</w:t>
            </w:r>
          </w:p>
        </w:tc>
        <w:tc>
          <w:tcPr>
            <w:tcW w:type="dxa" w:w="576"/>
          </w:tcPr>
          <w:p>
            <w:r>
              <w:t>77.2373271</w:t>
            </w:r>
          </w:p>
        </w:tc>
        <w:tc>
          <w:tcPr>
            <w:tcW w:type="dxa" w:w="576"/>
          </w:tcPr>
          <w:p>
            <w:r>
              <w:t>28.5717193</w:t>
            </w:r>
          </w:p>
        </w:tc>
        <w:tc>
          <w:tcPr>
            <w:tcW w:type="dxa" w:w="576"/>
          </w:tcPr>
          <w:p>
            <w:r>
              <w:t>North Indian, Mughlai, Nepalese, Tibetan, Korean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Lajpat Nagar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Tibet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G-15, Old Double Storey, Lajpat Nagar 4, New Delhi</w:t>
            </w:r>
          </w:p>
        </w:tc>
        <w:tc>
          <w:tcPr>
            <w:tcW w:type="dxa" w:w="576"/>
          </w:tcPr>
          <w:p>
            <w:r>
              <w:t>Lajpat Nagar 4</w:t>
            </w:r>
          </w:p>
        </w:tc>
        <w:tc>
          <w:tcPr>
            <w:tcW w:type="dxa" w:w="576"/>
          </w:tcPr>
          <w:p>
            <w:r>
              <w:t>77.2452301</w:t>
            </w:r>
          </w:p>
        </w:tc>
        <w:tc>
          <w:tcPr>
            <w:tcW w:type="dxa" w:w="576"/>
          </w:tcPr>
          <w:p>
            <w:r>
              <w:t>28.5638657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515</w:t>
            </w:r>
          </w:p>
        </w:tc>
      </w:tr>
      <w:tr>
        <w:tc>
          <w:tcPr>
            <w:tcW w:type="dxa" w:w="576"/>
          </w:tcPr>
          <w:p>
            <w:r>
              <w:t>Baba Nagpal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7/25, Old Double Storey, Gupta Market, Lajpat Nagar 4, New Delhi</w:t>
            </w:r>
          </w:p>
        </w:tc>
        <w:tc>
          <w:tcPr>
            <w:tcW w:type="dxa" w:w="576"/>
          </w:tcPr>
          <w:p>
            <w:r>
              <w:t>Lajpat Nagar 4</w:t>
            </w:r>
          </w:p>
        </w:tc>
        <w:tc>
          <w:tcPr>
            <w:tcW w:type="dxa" w:w="576"/>
          </w:tcPr>
          <w:p>
            <w:r>
              <w:t>77.24065</w:t>
            </w:r>
          </w:p>
        </w:tc>
        <w:tc>
          <w:tcPr>
            <w:tcW w:type="dxa" w:w="576"/>
          </w:tcPr>
          <w:p>
            <w:r>
              <w:t>28.5637888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577</w:t>
            </w:r>
          </w:p>
        </w:tc>
      </w:tr>
    </w:tbl>
    <w:p>
      <w:r>
        <w:br w:type="page"/>
      </w:r>
    </w:p>
    <w:p>
      <w:pPr>
        <w:pStyle w:val="Heading2"/>
      </w:pPr>
      <w:r>
        <w:t>Lawrence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Burger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7/191,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77.158043</w:t>
            </w:r>
          </w:p>
        </w:tc>
        <w:tc>
          <w:tcPr>
            <w:tcW w:type="dxa" w:w="576"/>
          </w:tcPr>
          <w:p>
            <w:r>
              <w:t>28.6920346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Dilli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B-4/96 A, Keshavpuram,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77.1598506</w:t>
            </w:r>
          </w:p>
        </w:tc>
        <w:tc>
          <w:tcPr>
            <w:tcW w:type="dxa" w:w="576"/>
          </w:tcPr>
          <w:p>
            <w:r>
              <w:t>28.6897195</w:t>
            </w:r>
          </w:p>
        </w:tc>
        <w:tc>
          <w:tcPr>
            <w:tcW w:type="dxa" w:w="576"/>
          </w:tcPr>
          <w:p>
            <w:r>
              <w:t>Fast Food, 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Mughal Chic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Petrol Pump, Hatoda Ram Park, Main,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77.1580879</w:t>
            </w:r>
          </w:p>
        </w:tc>
        <w:tc>
          <w:tcPr>
            <w:tcW w:type="dxa" w:w="576"/>
          </w:tcPr>
          <w:p>
            <w:r>
              <w:t>28.6862629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Nutrition Theka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A-4, Block B-4,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77.1597056</w:t>
            </w:r>
          </w:p>
        </w:tc>
        <w:tc>
          <w:tcPr>
            <w:tcW w:type="dxa" w:w="576"/>
          </w:tcPr>
          <w:p>
            <w:r>
              <w:t>28.6889256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B-4/317 A,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77.1613602</w:t>
            </w:r>
          </w:p>
        </w:tc>
        <w:tc>
          <w:tcPr>
            <w:tcW w:type="dxa" w:w="576"/>
          </w:tcPr>
          <w:p>
            <w:r>
              <w:t>28.689127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Samosa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2149, Old Bus Stand, Tri Nagar,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77.1576386</w:t>
            </w:r>
          </w:p>
        </w:tc>
        <w:tc>
          <w:tcPr>
            <w:tcW w:type="dxa" w:w="576"/>
          </w:tcPr>
          <w:p>
            <w:r>
              <w:t>28.6916824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Shanu's Chicken Planet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Block C8, DDA Market,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77.16032244</w:t>
            </w:r>
          </w:p>
        </w:tc>
        <w:tc>
          <w:tcPr>
            <w:tcW w:type="dxa" w:w="576"/>
          </w:tcPr>
          <w:p>
            <w:r>
              <w:t>28.69054589</w:t>
            </w:r>
          </w:p>
        </w:tc>
        <w:tc>
          <w:tcPr>
            <w:tcW w:type="dxa" w:w="576"/>
          </w:tcPr>
          <w:p>
            <w:r>
              <w:t>North Indian, Mughlai, Chinese, Italian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Shanu's Food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Block C8, DDA Market,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77.1602156</w:t>
            </w:r>
          </w:p>
        </w:tc>
        <w:tc>
          <w:tcPr>
            <w:tcW w:type="dxa" w:w="576"/>
          </w:tcPr>
          <w:p>
            <w:r>
              <w:t>28.6906395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Bigbee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A5, B4, DDA Market, Keshavpuram,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77.158043</w:t>
            </w:r>
          </w:p>
        </w:tc>
        <w:tc>
          <w:tcPr>
            <w:tcW w:type="dxa" w:w="576"/>
          </w:tcPr>
          <w:p>
            <w:r>
              <w:t>28.6916764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Delhi 6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C-7/85, Near Mother Dairy,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77.1577799</w:t>
            </w:r>
          </w:p>
        </w:tc>
        <w:tc>
          <w:tcPr>
            <w:tcW w:type="dxa" w:w="576"/>
          </w:tcPr>
          <w:p>
            <w:r>
              <w:t>28.690152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Lala Ji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2829/208, Old Bus Stand, Tri Nagar,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MK's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19, A-1 Block, DDA Market,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77.1555845</w:t>
            </w:r>
          </w:p>
        </w:tc>
        <w:tc>
          <w:tcPr>
            <w:tcW w:type="dxa" w:w="576"/>
          </w:tcPr>
          <w:p>
            <w:r>
              <w:t>28.6834348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Nirvana The Divine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B-4, 1st Floor, DDA Market, 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77.1595266</w:t>
            </w:r>
          </w:p>
        </w:tc>
        <w:tc>
          <w:tcPr>
            <w:tcW w:type="dxa" w:w="576"/>
          </w:tcPr>
          <w:p>
            <w:r>
              <w:t>28.6889287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Preechen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Keshav Puram,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77.1576386</w:t>
            </w:r>
          </w:p>
        </w:tc>
        <w:tc>
          <w:tcPr>
            <w:tcW w:type="dxa" w:w="576"/>
          </w:tcPr>
          <w:p>
            <w:r>
              <w:t>28.6918615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Rahul Eggs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B-4/300 A, Main Road, Near Keshavpuram Metro Station, Near, Lawrence Road, New Delhi</w:t>
            </w:r>
          </w:p>
        </w:tc>
        <w:tc>
          <w:tcPr>
            <w:tcW w:type="dxa" w:w="576"/>
          </w:tcPr>
          <w:p>
            <w:r>
              <w:t>Lawrence Road</w:t>
            </w:r>
          </w:p>
        </w:tc>
        <w:tc>
          <w:tcPr>
            <w:tcW w:type="dxa" w:w="576"/>
          </w:tcPr>
          <w:p>
            <w:r>
              <w:t>77.1627161</w:t>
            </w:r>
          </w:p>
        </w:tc>
        <w:tc>
          <w:tcPr>
            <w:tcW w:type="dxa" w:w="576"/>
          </w:tcPr>
          <w:p>
            <w:r>
              <w:t>28.68711</w:t>
            </w:r>
          </w:p>
        </w:tc>
        <w:tc>
          <w:tcPr>
            <w:tcW w:type="dxa" w:w="576"/>
          </w:tcPr>
          <w:p>
            <w:r>
              <w:t>Fast Food,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762</w:t>
            </w:r>
          </w:p>
        </w:tc>
      </w:tr>
    </w:tbl>
    <w:p>
      <w:r>
        <w:br w:type="page"/>
      </w:r>
    </w:p>
    <w:p>
      <w:pPr>
        <w:pStyle w:val="Heading2"/>
      </w:pPr>
      <w:r>
        <w:t>Laxmi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7 Stick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D-32,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77.2791263</w:t>
            </w:r>
          </w:p>
        </w:tc>
        <w:tc>
          <w:tcPr>
            <w:tcW w:type="dxa" w:w="576"/>
          </w:tcPr>
          <w:p>
            <w:r>
              <w:t>28.631572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Aashirwad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B-125, Mangal Bazar Road, Guru Nanak Pura,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77.2846422</w:t>
            </w:r>
          </w:p>
        </w:tc>
        <w:tc>
          <w:tcPr>
            <w:tcW w:type="dxa" w:w="576"/>
          </w:tcPr>
          <w:p>
            <w:r>
              <w:t>28.6367385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Amar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72-B, Vikas Marg, Opposite Metro Pillar 50,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77.2828507</w:t>
            </w:r>
          </w:p>
        </w:tc>
        <w:tc>
          <w:tcPr>
            <w:tcW w:type="dxa" w:w="576"/>
          </w:tcPr>
          <w:p>
            <w:r>
              <w:t>28.6340688</w:t>
            </w:r>
          </w:p>
        </w:tc>
        <w:tc>
          <w:tcPr>
            <w:tcW w:type="dxa" w:w="576"/>
          </w:tcPr>
          <w:p>
            <w:r>
              <w:t>Fast Food, Mithai, 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A2, Ganesh Nagar,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77.2776898</w:t>
            </w:r>
          </w:p>
        </w:tc>
        <w:tc>
          <w:tcPr>
            <w:tcW w:type="dxa" w:w="576"/>
          </w:tcPr>
          <w:p>
            <w:r>
              <w:t>28.6307187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Baked Buns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6/276, Lalita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77.2731602</w:t>
            </w:r>
          </w:p>
        </w:tc>
        <w:tc>
          <w:tcPr>
            <w:tcW w:type="dxa" w:w="576"/>
          </w:tcPr>
          <w:p>
            <w:r>
              <w:t>28.6301736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Banspi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L-25, Vijay Chowk,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77.2787671</w:t>
            </w:r>
          </w:p>
        </w:tc>
        <w:tc>
          <w:tcPr>
            <w:tcW w:type="dxa" w:w="576"/>
          </w:tcPr>
          <w:p>
            <w:r>
              <w:t>28.634047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Benchmark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D-323, Street 11-12,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77.2761595</w:t>
            </w:r>
          </w:p>
        </w:tc>
        <w:tc>
          <w:tcPr>
            <w:tcW w:type="dxa" w:w="576"/>
          </w:tcPr>
          <w:p>
            <w:r>
              <w:t>28.6305918</w:t>
            </w:r>
          </w:p>
        </w:tc>
        <w:tc>
          <w:tcPr>
            <w:tcW w:type="dxa" w:w="576"/>
          </w:tcPr>
          <w:p>
            <w:r>
              <w:t>Chinese, Continental, Mexican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Bobby Tikki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D-100, Vikas Marg,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77.2784272</w:t>
            </w:r>
          </w:p>
        </w:tc>
        <w:tc>
          <w:tcPr>
            <w:tcW w:type="dxa" w:w="576"/>
          </w:tcPr>
          <w:p>
            <w:r>
              <w:t>28.631536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4, Sikka Galaxy, ISC, Shrestha Vihar,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77.2855554</w:t>
            </w:r>
          </w:p>
        </w:tc>
        <w:tc>
          <w:tcPr>
            <w:tcW w:type="dxa" w:w="576"/>
          </w:tcPr>
          <w:p>
            <w:r>
              <w:t>28.6363729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47, Ground Floor, Gurunanak Road, Opposite V3S Mall,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77.2866228</w:t>
            </w:r>
          </w:p>
        </w:tc>
        <w:tc>
          <w:tcPr>
            <w:tcW w:type="dxa" w:w="576"/>
          </w:tcPr>
          <w:p>
            <w:r>
              <w:t>28.6366215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Canteeno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D-61, Gali 3, Opposite Pillar 31, VIkas Marg,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77.278285</w:t>
            </w:r>
          </w:p>
        </w:tc>
        <w:tc>
          <w:tcPr>
            <w:tcW w:type="dxa" w:w="576"/>
          </w:tcPr>
          <w:p>
            <w:r>
              <w:t>28.6315528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Chai Mantra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Laxmi Vaishno Dhaba, Jawahar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77.2813009</w:t>
            </w:r>
          </w:p>
        </w:tc>
        <w:tc>
          <w:tcPr>
            <w:tcW w:type="dxa" w:w="576"/>
          </w:tcPr>
          <w:p>
            <w:r>
              <w:t>28.6342002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Chandni Chowk ke Mashhoor Makkhan Wale Paranthe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CR Road, Near Laxmi Nagar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77.2791263</w:t>
            </w:r>
          </w:p>
        </w:tc>
        <w:tc>
          <w:tcPr>
            <w:tcW w:type="dxa" w:w="576"/>
          </w:tcPr>
          <w:p>
            <w:r>
              <w:t>28.6333642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Chandni Chowk Parantha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Latika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77.2773248</w:t>
            </w:r>
          </w:p>
        </w:tc>
        <w:tc>
          <w:tcPr>
            <w:tcW w:type="dxa" w:w="576"/>
          </w:tcPr>
          <w:p>
            <w:r>
              <w:t>28.6312335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Chauhan Laxmi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Block Market, Lalita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77.2754966</w:t>
            </w:r>
          </w:p>
        </w:tc>
        <w:tc>
          <w:tcPr>
            <w:tcW w:type="dxa" w:w="576"/>
          </w:tcPr>
          <w:p>
            <w:r>
              <w:t>28.6306728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Chawla's The Cake Room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Krishan Kunj,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77.2794854</w:t>
            </w:r>
          </w:p>
        </w:tc>
        <w:tc>
          <w:tcPr>
            <w:tcW w:type="dxa" w:w="576"/>
          </w:tcPr>
          <w:p>
            <w:r>
              <w:t>28.6398502</w:t>
            </w:r>
          </w:p>
        </w:tc>
        <w:tc>
          <w:tcPr>
            <w:tcW w:type="dxa" w:w="576"/>
          </w:tcPr>
          <w:p>
            <w:r>
              <w:t>Bakery, Fast Food,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F-169/A, Main Market,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77.2791124</w:t>
            </w:r>
          </w:p>
        </w:tc>
        <w:tc>
          <w:tcPr>
            <w:tcW w:type="dxa" w:w="576"/>
          </w:tcPr>
          <w:p>
            <w:r>
              <w:t>28.6376483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D-32, Plot 7-9/A, Near Sai Mandir,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77.2787671</w:t>
            </w:r>
          </w:p>
        </w:tc>
        <w:tc>
          <w:tcPr>
            <w:tcW w:type="dxa" w:w="576"/>
          </w:tcPr>
          <w:p>
            <w:r>
              <w:t>28.6318963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Faasos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A-160, Near Laxmi Nagar Metro Pillar  41 &amp; 42, Vikas Marg,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77.2817105</w:t>
            </w:r>
          </w:p>
        </w:tc>
        <w:tc>
          <w:tcPr>
            <w:tcW w:type="dxa" w:w="576"/>
          </w:tcPr>
          <w:p>
            <w:r>
              <w:t>28.6341612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Fast Trax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V3S Mall,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77.2842251</w:t>
            </w:r>
          </w:p>
        </w:tc>
        <w:tc>
          <w:tcPr>
            <w:tcW w:type="dxa" w:w="576"/>
          </w:tcPr>
          <w:p>
            <w:r>
              <w:t>28.6386148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Finger 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A-72, Near Laxmi Nagar Metro Station, Guru Nanak Pura,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77.2850649</w:t>
            </w:r>
          </w:p>
        </w:tc>
        <w:tc>
          <w:tcPr>
            <w:tcW w:type="dxa" w:w="576"/>
          </w:tcPr>
          <w:p>
            <w:r>
              <w:t>28.6356053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188</w:t>
            </w:r>
          </w:p>
        </w:tc>
      </w:tr>
      <w:tr>
        <w:tc>
          <w:tcPr>
            <w:tcW w:type="dxa" w:w="576"/>
          </w:tcPr>
          <w:p>
            <w:r>
              <w:t>Gulshan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73, Silver Complex, Shakarpur, Madhuban Chowk,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77.2853555</w:t>
            </w:r>
          </w:p>
        </w:tc>
        <w:tc>
          <w:tcPr>
            <w:tcW w:type="dxa" w:w="576"/>
          </w:tcPr>
          <w:p>
            <w:r>
              <w:t>28.6358385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Handa's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292, Near Radhu Palace Cinema, West Guru Angad Nagar,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77.2830396</w:t>
            </w:r>
          </w:p>
        </w:tc>
        <w:tc>
          <w:tcPr>
            <w:tcW w:type="dxa" w:w="576"/>
          </w:tcPr>
          <w:p>
            <w:r>
              <w:t>28.6405769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Homely Delight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3/126, Kishankunj,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77.2827592</w:t>
            </w:r>
          </w:p>
        </w:tc>
        <w:tc>
          <w:tcPr>
            <w:tcW w:type="dxa" w:w="576"/>
          </w:tcPr>
          <w:p>
            <w:r>
              <w:t>28.6391685</w:t>
            </w:r>
          </w:p>
        </w:tc>
        <w:tc>
          <w:tcPr>
            <w:tcW w:type="dxa" w:w="576"/>
          </w:tcPr>
          <w:p>
            <w:r>
              <w:t>Mughlai, Biryani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Jahangeer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B-44, Guru Nanak Pura, Near V3S Mall,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77.2846595</w:t>
            </w:r>
          </w:p>
        </w:tc>
        <w:tc>
          <w:tcPr>
            <w:tcW w:type="dxa" w:w="576"/>
          </w:tcPr>
          <w:p>
            <w:r>
              <w:t>28.637565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Kaleva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Shanker Vihar,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77.2889229</w:t>
            </w:r>
          </w:p>
        </w:tc>
        <w:tc>
          <w:tcPr>
            <w:tcW w:type="dxa" w:w="576"/>
          </w:tcPr>
          <w:p>
            <w:r>
              <w:t>28.6378972</w:t>
            </w:r>
          </w:p>
        </w:tc>
        <w:tc>
          <w:tcPr>
            <w:tcW w:type="dxa" w:w="576"/>
          </w:tcPr>
          <w:p>
            <w:r>
              <w:t>North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Laxmi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- 24, Jawahar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77.2832549</w:t>
            </w:r>
          </w:p>
        </w:tc>
        <w:tc>
          <w:tcPr>
            <w:tcW w:type="dxa" w:w="576"/>
          </w:tcPr>
          <w:p>
            <w:r>
              <w:t>28.6346399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Little Pleasure Restaurant &amp;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223, Shop 58,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77.2776898</w:t>
            </w:r>
          </w:p>
        </w:tc>
        <w:tc>
          <w:tcPr>
            <w:tcW w:type="dxa" w:w="576"/>
          </w:tcPr>
          <w:p>
            <w:r>
              <w:t>28.6307187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Mauryan Multi Cuisine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A-6, Priya Darshani Vihar, Near Makkar Hospital,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77.2825534</w:t>
            </w:r>
          </w:p>
        </w:tc>
        <w:tc>
          <w:tcPr>
            <w:tcW w:type="dxa" w:w="576"/>
          </w:tcPr>
          <w:p>
            <w:r>
              <w:t>28.6413024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Mehta Food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434/113, Veer Savarkar Block, Shakarpur,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77.2846148</w:t>
            </w:r>
          </w:p>
        </w:tc>
        <w:tc>
          <w:tcPr>
            <w:tcW w:type="dxa" w:w="576"/>
          </w:tcPr>
          <w:p>
            <w:r>
              <w:t>28.635231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Om Bikaner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A-64, Vikas Marg,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77.2841775</w:t>
            </w:r>
          </w:p>
        </w:tc>
        <w:tc>
          <w:tcPr>
            <w:tcW w:type="dxa" w:w="576"/>
          </w:tcPr>
          <w:p>
            <w:r>
              <w:t>28.6352991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Ovenstory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77.281315</w:t>
            </w:r>
          </w:p>
        </w:tc>
        <w:tc>
          <w:tcPr>
            <w:tcW w:type="dxa" w:w="576"/>
          </w:tcPr>
          <w:p>
            <w:r>
              <w:t>28.632793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Prasadam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G-57, Vikas Marg, Near Walia Nursing Home,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77.2807048</w:t>
            </w:r>
          </w:p>
        </w:tc>
        <w:tc>
          <w:tcPr>
            <w:tcW w:type="dxa" w:w="576"/>
          </w:tcPr>
          <w:p>
            <w:r>
              <w:t>28.6328809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Priyanshi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43, Laxmi Nagar, New Delhi Lado Sarai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77.2798618</w:t>
            </w:r>
          </w:p>
        </w:tc>
        <w:tc>
          <w:tcPr>
            <w:tcW w:type="dxa" w:w="576"/>
          </w:tcPr>
          <w:p>
            <w:r>
              <w:t>28.6321211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Punjabi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Gali 2, West Guru Angad Nagar, Main Market,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77.2791913</w:t>
            </w:r>
          </w:p>
        </w:tc>
        <w:tc>
          <w:tcPr>
            <w:tcW w:type="dxa" w:w="576"/>
          </w:tcPr>
          <w:p>
            <w:r>
              <w:t>28.639466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Pyaali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72 A, Opposite Metro Pillar Number 50, Vikas Marg,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77.28276461</w:t>
            </w:r>
          </w:p>
        </w:tc>
        <w:tc>
          <w:tcPr>
            <w:tcW w:type="dxa" w:w="576"/>
          </w:tcPr>
          <w:p>
            <w:r>
              <w:t>28.63415519</w:t>
            </w:r>
          </w:p>
        </w:tc>
        <w:tc>
          <w:tcPr>
            <w:tcW w:type="dxa" w:w="576"/>
          </w:tcPr>
          <w:p>
            <w:r>
              <w:t>Fast Food, Tea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Ruby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576, Khureji Khas,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77.2794854</w:t>
            </w:r>
          </w:p>
        </w:tc>
        <w:tc>
          <w:tcPr>
            <w:tcW w:type="dxa" w:w="576"/>
          </w:tcPr>
          <w:p>
            <w:r>
              <w:t>28.645585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Shree Manakamna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267, Ek Minar Masjid Road, Lalita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77.2732552</w:t>
            </w:r>
          </w:p>
        </w:tc>
        <w:tc>
          <w:tcPr>
            <w:tcW w:type="dxa" w:w="576"/>
          </w:tcPr>
          <w:p>
            <w:r>
              <w:t>28.6300597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The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M-134, Jagat Ram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77.2759194</w:t>
            </w:r>
          </w:p>
        </w:tc>
        <w:tc>
          <w:tcPr>
            <w:tcW w:type="dxa" w:w="576"/>
          </w:tcPr>
          <w:p>
            <w:r>
              <w:t>28.6351409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The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West Guru Angad Nagar,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77.2791371</w:t>
            </w:r>
          </w:p>
        </w:tc>
        <w:tc>
          <w:tcPr>
            <w:tcW w:type="dxa" w:w="576"/>
          </w:tcPr>
          <w:p>
            <w:r>
              <w:t>28.6393449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The Chinese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F-11, Shop 10, Vijay Chowk,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E-371, Nirman Vihar, Near,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77.2882664</w:t>
            </w:r>
          </w:p>
        </w:tc>
        <w:tc>
          <w:tcPr>
            <w:tcW w:type="dxa" w:w="576"/>
          </w:tcPr>
          <w:p>
            <w:r>
              <w:t>28.6370646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Vegie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Krishan Kunj, Main Market,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77.2798445</w:t>
            </w:r>
          </w:p>
        </w:tc>
        <w:tc>
          <w:tcPr>
            <w:tcW w:type="dxa" w:w="576"/>
          </w:tcPr>
          <w:p>
            <w:r>
              <w:t>28.6391674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77.2813556</w:t>
            </w:r>
          </w:p>
        </w:tc>
        <w:tc>
          <w:tcPr>
            <w:tcW w:type="dxa" w:w="576"/>
          </w:tcPr>
          <w:p>
            <w:r>
              <w:t>28.6342182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F-15 ,Vijay block,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77.2838434</w:t>
            </w:r>
          </w:p>
        </w:tc>
        <w:tc>
          <w:tcPr>
            <w:tcW w:type="dxa" w:w="576"/>
          </w:tcPr>
          <w:p>
            <w:r>
              <w:t>28.634669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Mohit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93-B,Guru Ram Das Nagar, Main Market,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77.2787671</w:t>
            </w:r>
          </w:p>
        </w:tc>
        <w:tc>
          <w:tcPr>
            <w:tcW w:type="dxa" w:w="576"/>
          </w:tcPr>
          <w:p>
            <w:r>
              <w:t>28.6390651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Play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DDA Market, Opposite V3S Mall,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77.2859338</w:t>
            </w:r>
          </w:p>
        </w:tc>
        <w:tc>
          <w:tcPr>
            <w:tcW w:type="dxa" w:w="576"/>
          </w:tcPr>
          <w:p>
            <w:r>
              <w:t>28.6368181</w:t>
            </w:r>
          </w:p>
        </w:tc>
        <w:tc>
          <w:tcPr>
            <w:tcW w:type="dxa" w:w="576"/>
          </w:tcPr>
          <w:p>
            <w:r>
              <w:t>Italian, 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270</w:t>
            </w:r>
          </w:p>
        </w:tc>
      </w:tr>
      <w:tr>
        <w:tc>
          <w:tcPr>
            <w:tcW w:type="dxa" w:w="576"/>
          </w:tcPr>
          <w:p>
            <w:r>
              <w:t>Sushiya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49,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77.285893</w:t>
            </w:r>
          </w:p>
        </w:tc>
        <w:tc>
          <w:tcPr>
            <w:tcW w:type="dxa" w:w="576"/>
          </w:tcPr>
          <w:p>
            <w:r>
              <w:t>28.6355744</w:t>
            </w:r>
          </w:p>
        </w:tc>
        <w:tc>
          <w:tcPr>
            <w:tcW w:type="dxa" w:w="576"/>
          </w:tcPr>
          <w:p>
            <w:r>
              <w:t>Sushi,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Tantrum Coffee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Nirman Vihar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77.2868134</w:t>
            </w:r>
          </w:p>
        </w:tc>
        <w:tc>
          <w:tcPr>
            <w:tcW w:type="dxa" w:w="576"/>
          </w:tcPr>
          <w:p>
            <w:r>
              <w:t>28.6378437</w:t>
            </w:r>
          </w:p>
        </w:tc>
        <w:tc>
          <w:tcPr>
            <w:tcW w:type="dxa" w:w="576"/>
          </w:tcPr>
          <w:p>
            <w:r>
              <w:t>Cafe, Pizza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Chawla's Tandoori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G1,2,3, Metroplex East Mall, Old Radhu Palace, 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77.2836758</w:t>
            </w:r>
          </w:p>
        </w:tc>
        <w:tc>
          <w:tcPr>
            <w:tcW w:type="dxa" w:w="576"/>
          </w:tcPr>
          <w:p>
            <w:r>
              <w:t>28.6398892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Chennai Express Greens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U-135, Near Laxmi Nagar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77.2773871</w:t>
            </w:r>
          </w:p>
        </w:tc>
        <w:tc>
          <w:tcPr>
            <w:tcW w:type="dxa" w:w="576"/>
          </w:tcPr>
          <w:p>
            <w:r>
              <w:t>28.6306676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Omi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3/93, Near Laxmi Nagar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77.2762533</w:t>
            </w:r>
          </w:p>
        </w:tc>
        <w:tc>
          <w:tcPr>
            <w:tcW w:type="dxa" w:w="576"/>
          </w:tcPr>
          <w:p>
            <w:r>
              <w:t>28.6302238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South Indian &amp;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U-112, B/ 1, Vikas Marg, Near Laxmi Nagar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77.2777733</w:t>
            </w:r>
          </w:p>
        </w:tc>
        <w:tc>
          <w:tcPr>
            <w:tcW w:type="dxa" w:w="576"/>
          </w:tcPr>
          <w:p>
            <w:r>
              <w:t>28.6302006</w:t>
            </w:r>
          </w:p>
        </w:tc>
        <w:tc>
          <w:tcPr>
            <w:tcW w:type="dxa" w:w="576"/>
          </w:tcPr>
          <w:p>
            <w:r>
              <w:t>South Indian, 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Khoj Cafe Restaurent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Galli 11-12, D-324, Lalita Park,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77.2762533</w:t>
            </w:r>
          </w:p>
        </w:tc>
        <w:tc>
          <w:tcPr>
            <w:tcW w:type="dxa" w:w="576"/>
          </w:tcPr>
          <w:p>
            <w:r>
              <w:t>28.6302238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Bharat Chicken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CSC, Pankaj Plaza, DDA Market, Near Nirman Vihar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77.2863012</w:t>
            </w:r>
          </w:p>
        </w:tc>
        <w:tc>
          <w:tcPr>
            <w:tcW w:type="dxa" w:w="576"/>
          </w:tcPr>
          <w:p>
            <w:r>
              <w:t>28.6368165</w:t>
            </w:r>
          </w:p>
        </w:tc>
        <w:tc>
          <w:tcPr>
            <w:tcW w:type="dxa" w:w="576"/>
          </w:tcPr>
          <w:p>
            <w:r>
              <w:t>Mughlai, Fast Food,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Nathu's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F-17, Vijay Block,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77.2835016</w:t>
            </w:r>
          </w:p>
        </w:tc>
        <w:tc>
          <w:tcPr>
            <w:tcW w:type="dxa" w:w="576"/>
          </w:tcPr>
          <w:p>
            <w:r>
              <w:t>28.634547</w:t>
            </w:r>
          </w:p>
        </w:tc>
        <w:tc>
          <w:tcPr>
            <w:tcW w:type="dxa" w:w="576"/>
          </w:tcPr>
          <w:p>
            <w:r>
              <w:t>North Indian, South Indian, Street Food, Chinese, Fast Food,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121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B-35, Gurunanak Pura, Near V3S Mall,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77.2850298</w:t>
            </w:r>
          </w:p>
        </w:tc>
        <w:tc>
          <w:tcPr>
            <w:tcW w:type="dxa" w:w="576"/>
          </w:tcPr>
          <w:p>
            <w:r>
              <w:t>28.6371081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QD's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A-47, GuruNanakpura, Near Nirman Vihar Metro Station, Laxmi Nagar, New Delhi</w:t>
            </w:r>
          </w:p>
        </w:tc>
        <w:tc>
          <w:tcPr>
            <w:tcW w:type="dxa" w:w="576"/>
          </w:tcPr>
          <w:p>
            <w:r>
              <w:t>Laxmi Nagar</w:t>
            </w:r>
          </w:p>
        </w:tc>
        <w:tc>
          <w:tcPr>
            <w:tcW w:type="dxa" w:w="576"/>
          </w:tcPr>
          <w:p>
            <w:r>
              <w:t>77.2856137</w:t>
            </w:r>
          </w:p>
        </w:tc>
        <w:tc>
          <w:tcPr>
            <w:tcW w:type="dxa" w:w="576"/>
          </w:tcPr>
          <w:p>
            <w:r>
              <w:t>28.6363985</w:t>
            </w:r>
          </w:p>
        </w:tc>
        <w:tc>
          <w:tcPr>
            <w:tcW w:type="dxa" w:w="576"/>
          </w:tcPr>
          <w:p>
            <w:r>
              <w:t>Chinese, North Indian, Fast Food,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675</w:t>
            </w:r>
          </w:p>
        </w:tc>
      </w:tr>
    </w:tbl>
    <w:p>
      <w:r>
        <w:br w:type="page"/>
      </w:r>
    </w:p>
    <w:p>
      <w:pPr>
        <w:pStyle w:val="Heading2"/>
      </w:pPr>
      <w:r>
        <w:t>Le Meridien, Janpath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Henri's Bar - Le Meridien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 Meridien, Windsor Place, Janpath, New Delhi</w:t>
            </w:r>
          </w:p>
        </w:tc>
        <w:tc>
          <w:tcPr>
            <w:tcW w:type="dxa" w:w="576"/>
          </w:tcPr>
          <w:p>
            <w:r>
              <w:t>Le Meridien, Janpath</w:t>
            </w:r>
          </w:p>
        </w:tc>
        <w:tc>
          <w:tcPr>
            <w:tcW w:type="dxa" w:w="576"/>
          </w:tcPr>
          <w:p>
            <w:r>
              <w:t>77.2185552</w:t>
            </w:r>
          </w:p>
        </w:tc>
        <w:tc>
          <w:tcPr>
            <w:tcW w:type="dxa" w:w="576"/>
          </w:tcPr>
          <w:p>
            <w:r>
              <w:t>28.6187736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Le Belvedere - Le Meridien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 Meridien, Windsor Place, Janpath, New Delhi</w:t>
            </w:r>
          </w:p>
        </w:tc>
        <w:tc>
          <w:tcPr>
            <w:tcW w:type="dxa" w:w="576"/>
          </w:tcPr>
          <w:p>
            <w:r>
              <w:t>Le Meridien, Janpath</w:t>
            </w:r>
          </w:p>
        </w:tc>
        <w:tc>
          <w:tcPr>
            <w:tcW w:type="dxa" w:w="576"/>
          </w:tcPr>
          <w:p>
            <w:r>
              <w:t>77.2185552</w:t>
            </w:r>
          </w:p>
        </w:tc>
        <w:tc>
          <w:tcPr>
            <w:tcW w:type="dxa" w:w="576"/>
          </w:tcPr>
          <w:p>
            <w:r>
              <w:t>28.6188632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Longitude - Le Meridien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 Meridien, Windsor Place, Janpath, New Delhi</w:t>
            </w:r>
          </w:p>
        </w:tc>
        <w:tc>
          <w:tcPr>
            <w:tcW w:type="dxa" w:w="576"/>
          </w:tcPr>
          <w:p>
            <w:r>
              <w:t>Le Meridien, Janpath</w:t>
            </w:r>
          </w:p>
        </w:tc>
        <w:tc>
          <w:tcPr>
            <w:tcW w:type="dxa" w:w="576"/>
          </w:tcPr>
          <w:p>
            <w:r>
              <w:t>77.2185114</w:t>
            </w:r>
          </w:p>
        </w:tc>
        <w:tc>
          <w:tcPr>
            <w:tcW w:type="dxa" w:w="576"/>
          </w:tcPr>
          <w:p>
            <w:r>
              <w:t>28.6185594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Nero - Le Meridien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 Meridien, Windsor Place, Janpath, New Delhi</w:t>
            </w:r>
          </w:p>
        </w:tc>
        <w:tc>
          <w:tcPr>
            <w:tcW w:type="dxa" w:w="576"/>
          </w:tcPr>
          <w:p>
            <w:r>
              <w:t>Le Meridien, Janpath</w:t>
            </w:r>
          </w:p>
        </w:tc>
        <w:tc>
          <w:tcPr>
            <w:tcW w:type="dxa" w:w="576"/>
          </w:tcPr>
          <w:p>
            <w:r>
              <w:t>77.2184654</w:t>
            </w:r>
          </w:p>
        </w:tc>
        <w:tc>
          <w:tcPr>
            <w:tcW w:type="dxa" w:w="576"/>
          </w:tcPr>
          <w:p>
            <w:r>
              <w:t>28.6188547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The One - Le Meridien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 Meridien, Windsor Place, Janpath, New Delhi</w:t>
            </w:r>
          </w:p>
        </w:tc>
        <w:tc>
          <w:tcPr>
            <w:tcW w:type="dxa" w:w="576"/>
          </w:tcPr>
          <w:p>
            <w:r>
              <w:t>Le Meridien, Janpath</w:t>
            </w:r>
          </w:p>
        </w:tc>
        <w:tc>
          <w:tcPr>
            <w:tcW w:type="dxa" w:w="576"/>
          </w:tcPr>
          <w:p>
            <w:r>
              <w:t>77.2185552</w:t>
            </w:r>
          </w:p>
        </w:tc>
        <w:tc>
          <w:tcPr>
            <w:tcW w:type="dxa" w:w="576"/>
          </w:tcPr>
          <w:p>
            <w:r>
              <w:t>28.6188632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273</w:t>
            </w:r>
          </w:p>
        </w:tc>
      </w:tr>
      <w:tr>
        <w:tc>
          <w:tcPr>
            <w:tcW w:type="dxa" w:w="576"/>
          </w:tcPr>
          <w:p>
            <w:r>
              <w:t>Eau De Monsoon - Le Meridien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 Meridien, Windsor Place, Janpath, New Delhi</w:t>
            </w:r>
          </w:p>
        </w:tc>
        <w:tc>
          <w:tcPr>
            <w:tcW w:type="dxa" w:w="576"/>
          </w:tcPr>
          <w:p>
            <w:r>
              <w:t>Le Meridien, Janpath</w:t>
            </w:r>
          </w:p>
        </w:tc>
        <w:tc>
          <w:tcPr>
            <w:tcW w:type="dxa" w:w="576"/>
          </w:tcPr>
          <w:p>
            <w:r>
              <w:t>77.2185653</w:t>
            </w:r>
          </w:p>
        </w:tc>
        <w:tc>
          <w:tcPr>
            <w:tcW w:type="dxa" w:w="576"/>
          </w:tcPr>
          <w:p>
            <w:r>
              <w:t>28.6187207</w:t>
            </w:r>
          </w:p>
        </w:tc>
        <w:tc>
          <w:tcPr>
            <w:tcW w:type="dxa" w:w="576"/>
          </w:tcPr>
          <w:p>
            <w:r>
              <w:t>Continental, European, North Indian, French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189</w:t>
            </w:r>
          </w:p>
        </w:tc>
      </w:tr>
    </w:tbl>
    <w:p>
      <w:r>
        <w:br w:type="page"/>
      </w:r>
    </w:p>
    <w:p>
      <w:pPr>
        <w:pStyle w:val="Heading2"/>
      </w:pPr>
      <w:r>
        <w:t>Lemon Tree Premier,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Slounge - Lemon Tree Premier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Lemon Tree Premier, Asset 6, Aerocity Hospitality District, Near, Aerocity, New Delhi</w:t>
            </w:r>
          </w:p>
        </w:tc>
        <w:tc>
          <w:tcPr>
            <w:tcW w:type="dxa" w:w="576"/>
          </w:tcPr>
          <w:p>
            <w:r>
              <w:t>Lemon Tree Premier, Aerocity</w:t>
            </w:r>
          </w:p>
        </w:tc>
        <w:tc>
          <w:tcPr>
            <w:tcW w:type="dxa" w:w="576"/>
          </w:tcPr>
          <w:p>
            <w:r>
              <w:t>77.120911</w:t>
            </w:r>
          </w:p>
        </w:tc>
        <w:tc>
          <w:tcPr>
            <w:tcW w:type="dxa" w:w="576"/>
          </w:tcPr>
          <w:p>
            <w:r>
              <w:t>28.552036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</w:tbl>
    <w:p>
      <w:r>
        <w:br w:type="page"/>
      </w:r>
    </w:p>
    <w:p>
      <w:pPr>
        <w:pStyle w:val="Heading2"/>
      </w:pPr>
      <w:r>
        <w:t>Living Style Mall, Jasola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Food Court,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77.2969779</w:t>
            </w:r>
          </w:p>
        </w:tc>
        <w:tc>
          <w:tcPr>
            <w:tcW w:type="dxa" w:w="576"/>
          </w:tcPr>
          <w:p>
            <w:r>
              <w:t>28.5411661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Al-Bawarchi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33, Ground Floor, Living Style Mall,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77.2970442</w:t>
            </w:r>
          </w:p>
        </w:tc>
        <w:tc>
          <w:tcPr>
            <w:tcW w:type="dxa" w:w="576"/>
          </w:tcPr>
          <w:p>
            <w:r>
              <w:t>28.5413659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Big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77.296874</w:t>
            </w:r>
          </w:p>
        </w:tc>
        <w:tc>
          <w:tcPr>
            <w:tcW w:type="dxa" w:w="576"/>
          </w:tcPr>
          <w:p>
            <w:r>
              <w:t>28.5411385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 &amp; 2,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77.2967702</w:t>
            </w:r>
          </w:p>
        </w:tc>
        <w:tc>
          <w:tcPr>
            <w:tcW w:type="dxa" w:w="576"/>
          </w:tcPr>
          <w:p>
            <w:r>
              <w:t>28.5411254</w:t>
            </w:r>
          </w:p>
        </w:tc>
        <w:tc>
          <w:tcPr>
            <w:tcW w:type="dxa" w:w="576"/>
          </w:tcPr>
          <w:p>
            <w:r>
              <w:t>North Indian, Street Food,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205</w:t>
            </w:r>
          </w:p>
        </w:tc>
      </w:tr>
      <w:tr>
        <w:tc>
          <w:tcPr>
            <w:tcW w:type="dxa" w:w="576"/>
          </w:tcPr>
          <w:p>
            <w:r>
              <w:t>Capital Curry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77.2968044</w:t>
            </w:r>
          </w:p>
        </w:tc>
        <w:tc>
          <w:tcPr>
            <w:tcW w:type="dxa" w:w="576"/>
          </w:tcPr>
          <w:p>
            <w:r>
              <w:t>28.54114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14-16, Ground Floor,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77.2968703</w:t>
            </w:r>
          </w:p>
        </w:tc>
        <w:tc>
          <w:tcPr>
            <w:tcW w:type="dxa" w:w="576"/>
          </w:tcPr>
          <w:p>
            <w:r>
              <w:t>28.541291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Ekta's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77.2972363</w:t>
            </w:r>
          </w:p>
        </w:tc>
        <w:tc>
          <w:tcPr>
            <w:tcW w:type="dxa" w:w="576"/>
          </w:tcPr>
          <w:p>
            <w:r>
              <w:t>28.5413197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Gopal's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23/24, Living Style Mall,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77.2967478</w:t>
            </w:r>
          </w:p>
        </w:tc>
        <w:tc>
          <w:tcPr>
            <w:tcW w:type="dxa" w:w="576"/>
          </w:tcPr>
          <w:p>
            <w:r>
              <w:t>28.5412029</w:t>
            </w:r>
          </w:p>
        </w:tc>
        <w:tc>
          <w:tcPr>
            <w:tcW w:type="dxa" w:w="576"/>
          </w:tcPr>
          <w:p>
            <w:r>
              <w:t>Ice Cream,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313,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77.2971584</w:t>
            </w:r>
          </w:p>
        </w:tc>
        <w:tc>
          <w:tcPr>
            <w:tcW w:type="dxa" w:w="576"/>
          </w:tcPr>
          <w:p>
            <w:r>
              <w:t>28.5413284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Open Oven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 39,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77.2968302</w:t>
            </w:r>
          </w:p>
        </w:tc>
        <w:tc>
          <w:tcPr>
            <w:tcW w:type="dxa" w:w="576"/>
          </w:tcPr>
          <w:p>
            <w:r>
              <w:t>28.5413124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Relax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 &amp; 31,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77.2972593</w:t>
            </w:r>
          </w:p>
        </w:tc>
        <w:tc>
          <w:tcPr>
            <w:tcW w:type="dxa" w:w="576"/>
          </w:tcPr>
          <w:p>
            <w:r>
              <w:t>28.541297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Roll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30,G.F,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77.2969868</w:t>
            </w:r>
          </w:p>
        </w:tc>
        <w:tc>
          <w:tcPr>
            <w:tcW w:type="dxa" w:w="576"/>
          </w:tcPr>
          <w:p>
            <w:r>
              <w:t>28.541186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SM Gopal Ice Cream &amp;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Ground Floor, Living Style Mall, Main Kalindi Kunj Road, Jasola, New Delhi</w:t>
            </w:r>
          </w:p>
        </w:tc>
        <w:tc>
          <w:tcPr>
            <w:tcW w:type="dxa" w:w="576"/>
          </w:tcPr>
          <w:p>
            <w:r>
              <w:t>Living Style Mall, Jasola</w:t>
            </w:r>
          </w:p>
        </w:tc>
        <w:tc>
          <w:tcPr>
            <w:tcW w:type="dxa" w:w="576"/>
          </w:tcPr>
          <w:p>
            <w:r>
              <w:t>77.29685</w:t>
            </w:r>
          </w:p>
        </w:tc>
        <w:tc>
          <w:tcPr>
            <w:tcW w:type="dxa" w:w="576"/>
          </w:tcPr>
          <w:p>
            <w:r>
              <w:t>28.5412728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</w:tbl>
    <w:p>
      <w:r>
        <w:br w:type="page"/>
      </w:r>
    </w:p>
    <w:p>
      <w:pPr>
        <w:pStyle w:val="Heading2"/>
      </w:pPr>
      <w:r>
        <w:t>Lodhi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Bangla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 &amp; 32/A,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77.220711</w:t>
            </w:r>
          </w:p>
        </w:tc>
        <w:tc>
          <w:tcPr>
            <w:tcW w:type="dxa" w:w="576"/>
          </w:tcPr>
          <w:p>
            <w:r>
              <w:t>28.582058</w:t>
            </w:r>
          </w:p>
        </w:tc>
        <w:tc>
          <w:tcPr>
            <w:tcW w:type="dxa" w:w="576"/>
          </w:tcPr>
          <w:p>
            <w:r>
              <w:t>Chinese, North Indian, Mithai,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Chinois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Main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77.22361319</w:t>
            </w:r>
          </w:p>
        </w:tc>
        <w:tc>
          <w:tcPr>
            <w:tcW w:type="dxa" w:w="576"/>
          </w:tcPr>
          <w:p>
            <w:r>
              <w:t>28.58455646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Dawat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28.5838333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Establishment Ristorante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96, Meherchand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Ganesha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77.2264595</w:t>
            </w:r>
          </w:p>
        </w:tc>
        <w:tc>
          <w:tcPr>
            <w:tcW w:type="dxa" w:w="576"/>
          </w:tcPr>
          <w:p>
            <w:r>
              <w:t>28.5863699</w:t>
            </w:r>
          </w:p>
        </w:tc>
        <w:tc>
          <w:tcPr>
            <w:tcW w:type="dxa" w:w="576"/>
          </w:tcPr>
          <w:p>
            <w:r>
              <w:t>North Indian, Mithai, 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Meherchand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77.2263697</w:t>
            </w:r>
          </w:p>
        </w:tc>
        <w:tc>
          <w:tcPr>
            <w:tcW w:type="dxa" w:w="576"/>
          </w:tcPr>
          <w:p>
            <w:r>
              <w:t>28.5867198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56,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77.2206212</w:t>
            </w:r>
          </w:p>
        </w:tc>
        <w:tc>
          <w:tcPr>
            <w:tcW w:type="dxa" w:w="576"/>
          </w:tcPr>
          <w:p>
            <w:r>
              <w:t>28.5829457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Hot Chimney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68-69,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28.5837437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Icon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Main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77.2237649</w:t>
            </w:r>
          </w:p>
        </w:tc>
        <w:tc>
          <w:tcPr>
            <w:tcW w:type="dxa" w:w="576"/>
          </w:tcPr>
          <w:p>
            <w:r>
              <w:t>28.5845896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Juneja's Eating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74,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77.226729</w:t>
            </w:r>
          </w:p>
        </w:tc>
        <w:tc>
          <w:tcPr>
            <w:tcW w:type="dxa" w:w="576"/>
          </w:tcPr>
          <w:p>
            <w:r>
              <w:t>28.5845134</w:t>
            </w:r>
          </w:p>
        </w:tc>
        <w:tc>
          <w:tcPr>
            <w:tcW w:type="dxa" w:w="576"/>
          </w:tcPr>
          <w:p>
            <w:r>
              <w:t>North Indian, Mughlai, Chinese,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98</w:t>
            </w:r>
          </w:p>
        </w:tc>
      </w:tr>
      <w:tr>
        <w:tc>
          <w:tcPr>
            <w:tcW w:type="dxa" w:w="576"/>
          </w:tcPr>
          <w:p>
            <w:r>
              <w:t>Lodhi Knights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Tejdar Babbar Market,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77.2202427</w:t>
            </w:r>
          </w:p>
        </w:tc>
        <w:tc>
          <w:tcPr>
            <w:tcW w:type="dxa" w:w="576"/>
          </w:tcPr>
          <w:p>
            <w:r>
              <w:t>28.5853283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Ram Singh's Bhoj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 A,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77.2205314</w:t>
            </w:r>
          </w:p>
        </w:tc>
        <w:tc>
          <w:tcPr>
            <w:tcW w:type="dxa" w:w="576"/>
          </w:tcPr>
          <w:p>
            <w:r>
              <w:t>28.5834749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96, Meharchand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77.2268188</w:t>
            </w:r>
          </w:p>
        </w:tc>
        <w:tc>
          <w:tcPr>
            <w:tcW w:type="dxa" w:w="576"/>
          </w:tcPr>
          <w:p>
            <w:r>
              <w:t>28.5836257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147,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77.2269022</w:t>
            </w:r>
          </w:p>
        </w:tc>
        <w:tc>
          <w:tcPr>
            <w:tcW w:type="dxa" w:w="576"/>
          </w:tcPr>
          <w:p>
            <w:r>
              <w:t>28.5823705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171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107, Meharchand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77.226729</w:t>
            </w:r>
          </w:p>
        </w:tc>
        <w:tc>
          <w:tcPr>
            <w:tcW w:type="dxa" w:w="576"/>
          </w:tcPr>
          <w:p>
            <w:r>
              <w:t>28.583169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The Altitude Cafe and Deli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116, Meher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77.1683836</w:t>
            </w:r>
          </w:p>
        </w:tc>
        <w:tc>
          <w:tcPr>
            <w:tcW w:type="dxa" w:w="576"/>
          </w:tcPr>
          <w:p>
            <w:r>
              <w:t>28.5953744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Tokyo Mon Amour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Main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Japanese, French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Bhane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135/136,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77.22693745</w:t>
            </w:r>
          </w:p>
        </w:tc>
        <w:tc>
          <w:tcPr>
            <w:tcW w:type="dxa" w:w="576"/>
          </w:tcPr>
          <w:p>
            <w:r>
              <w:t>28.58222618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Celeste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77.2264595</w:t>
            </w:r>
          </w:p>
        </w:tc>
        <w:tc>
          <w:tcPr>
            <w:tcW w:type="dxa" w:w="576"/>
          </w:tcPr>
          <w:p>
            <w:r>
              <w:t>28.5852944</w:t>
            </w:r>
          </w:p>
        </w:tc>
        <w:tc>
          <w:tcPr>
            <w:tcW w:type="dxa" w:w="576"/>
          </w:tcPr>
          <w:p>
            <w:r>
              <w:t>Cafe, Desserts, 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Chidambaram's New Madras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Khanna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77.2208457</w:t>
            </w:r>
          </w:p>
        </w:tc>
        <w:tc>
          <w:tcPr>
            <w:tcW w:type="dxa" w:w="576"/>
          </w:tcPr>
          <w:p>
            <w:r>
              <w:t>28.5807713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330</w:t>
            </w:r>
          </w:p>
        </w:tc>
      </w:tr>
      <w:tr>
        <w:tc>
          <w:tcPr>
            <w:tcW w:type="dxa" w:w="576"/>
          </w:tcPr>
          <w:p>
            <w:r>
              <w:t>CJ's 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 Meharchand Market, 1st floor,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77.2265194</w:t>
            </w:r>
          </w:p>
        </w:tc>
        <w:tc>
          <w:tcPr>
            <w:tcW w:type="dxa" w:w="576"/>
          </w:tcPr>
          <w:p>
            <w:r>
              <w:t>28.5857905</w:t>
            </w:r>
          </w:p>
        </w:tc>
        <w:tc>
          <w:tcPr>
            <w:tcW w:type="dxa" w:w="576"/>
          </w:tcPr>
          <w:p>
            <w:r>
              <w:t>American, Italian, Bakery, Deli, Burger, Sandwich, Pizza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Elma's Brasserie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73, Meherchand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77.226711</w:t>
            </w:r>
          </w:p>
        </w:tc>
        <w:tc>
          <w:tcPr>
            <w:tcW w:type="dxa" w:w="576"/>
          </w:tcPr>
          <w:p>
            <w:r>
              <w:t>28.5844597</w:t>
            </w:r>
          </w:p>
        </w:tc>
        <w:tc>
          <w:tcPr>
            <w:tcW w:type="dxa" w:w="576"/>
          </w:tcPr>
          <w:p>
            <w:r>
              <w:t>American, Continental, Italian, Bakery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393</w:t>
            </w:r>
          </w:p>
        </w:tc>
      </w:tr>
      <w:tr>
        <w:tc>
          <w:tcPr>
            <w:tcW w:type="dxa" w:w="576"/>
          </w:tcPr>
          <w:p>
            <w:r>
              <w:t>Kunafa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77.22656094</w:t>
            </w:r>
          </w:p>
        </w:tc>
        <w:tc>
          <w:tcPr>
            <w:tcW w:type="dxa" w:w="576"/>
          </w:tcPr>
          <w:p>
            <w:r>
              <w:t>28.58456559</w:t>
            </w:r>
          </w:p>
        </w:tc>
        <w:tc>
          <w:tcPr>
            <w:tcW w:type="dxa" w:w="576"/>
          </w:tcPr>
          <w:p>
            <w:r>
              <w:t>Desserts, Middle Eastern, Turkish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</w:tr>
      <w:tr>
        <w:tc>
          <w:tcPr>
            <w:tcW w:type="dxa" w:w="576"/>
          </w:tcPr>
          <w:p>
            <w:r>
              <w:t>Lahori Gate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97, Meherchand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77.2269086</w:t>
            </w:r>
          </w:p>
        </w:tc>
        <w:tc>
          <w:tcPr>
            <w:tcW w:type="dxa" w:w="576"/>
          </w:tcPr>
          <w:p>
            <w:r>
              <w:t>28.5836343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M I Food Center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77.2264595</w:t>
            </w:r>
          </w:p>
        </w:tc>
        <w:tc>
          <w:tcPr>
            <w:tcW w:type="dxa" w:w="576"/>
          </w:tcPr>
          <w:p>
            <w:r>
              <w:t>28.5855632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202</w:t>
            </w:r>
          </w:p>
        </w:tc>
      </w:tr>
      <w:tr>
        <w:tc>
          <w:tcPr>
            <w:tcW w:type="dxa" w:w="576"/>
          </w:tcPr>
          <w:p>
            <w:r>
              <w:t>Sugar Blossoms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132 Meharchand Market, Lodhi Road,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77.226937</w:t>
            </w:r>
          </w:p>
        </w:tc>
        <w:tc>
          <w:tcPr>
            <w:tcW w:type="dxa" w:w="576"/>
          </w:tcPr>
          <w:p>
            <w:r>
              <w:t>28.5821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Eywa by Saby @ Celeste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Mehar 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Meherchand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77.2265367</w:t>
            </w:r>
          </w:p>
        </w:tc>
        <w:tc>
          <w:tcPr>
            <w:tcW w:type="dxa" w:w="576"/>
          </w:tcPr>
          <w:p>
            <w:r>
              <w:t>28.5849428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Guppy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Main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77.2239062</w:t>
            </w:r>
          </w:p>
        </w:tc>
        <w:tc>
          <w:tcPr>
            <w:tcW w:type="dxa" w:w="576"/>
          </w:tcPr>
          <w:p>
            <w:r>
              <w:t>28.584686</w:t>
            </w:r>
          </w:p>
        </w:tc>
        <w:tc>
          <w:tcPr>
            <w:tcW w:type="dxa" w:w="576"/>
          </w:tcPr>
          <w:p>
            <w:r>
              <w:t>Japanese, Sushi</w:t>
            </w:r>
          </w:p>
        </w:tc>
        <w:tc>
          <w:tcPr>
            <w:tcW w:type="dxa" w:w="576"/>
          </w:tcPr>
          <w:p>
            <w:r>
              <w:t>2900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665</w:t>
            </w:r>
          </w:p>
        </w:tc>
      </w:tr>
      <w:tr>
        <w:tc>
          <w:tcPr>
            <w:tcW w:type="dxa" w:w="576"/>
          </w:tcPr>
          <w:p>
            <w:r>
              <w:t>Ping's Cafí© Orient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Main Market,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77.223226</w:t>
            </w:r>
          </w:p>
        </w:tc>
        <w:tc>
          <w:tcPr>
            <w:tcW w:type="dxa" w:w="576"/>
          </w:tcPr>
          <w:p>
            <w:r>
              <w:t>28.5837316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278</w:t>
            </w:r>
          </w:p>
        </w:tc>
      </w:tr>
      <w:tr>
        <w:tc>
          <w:tcPr>
            <w:tcW w:type="dxa" w:w="576"/>
          </w:tcPr>
          <w:p>
            <w:r>
              <w:t>The All American Diner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India Habitat Centre, Lodhi Colony, New Delhi</w:t>
            </w:r>
          </w:p>
        </w:tc>
        <w:tc>
          <w:tcPr>
            <w:tcW w:type="dxa" w:w="576"/>
          </w:tcPr>
          <w:p>
            <w:r>
              <w:t>Lodhi Colony</w:t>
            </w:r>
          </w:p>
        </w:tc>
        <w:tc>
          <w:tcPr>
            <w:tcW w:type="dxa" w:w="576"/>
          </w:tcPr>
          <w:p>
            <w:r>
              <w:t>77.2258757</w:t>
            </w:r>
          </w:p>
        </w:tc>
        <w:tc>
          <w:tcPr>
            <w:tcW w:type="dxa" w:w="576"/>
          </w:tcPr>
          <w:p>
            <w:r>
              <w:t>28.5887789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3495</w:t>
            </w:r>
          </w:p>
        </w:tc>
      </w:tr>
    </w:tbl>
    <w:p>
      <w:r>
        <w:br w:type="page"/>
      </w:r>
    </w:p>
    <w:p>
      <w:pPr>
        <w:pStyle w:val="Heading2"/>
      </w:pPr>
      <w:r>
        <w:t>Lodhi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Armaan's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Market 2 Complex, Near Pragati Vihar Hostel,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77.23113</w:t>
            </w:r>
          </w:p>
        </w:tc>
        <w:tc>
          <w:tcPr>
            <w:tcW w:type="dxa" w:w="576"/>
          </w:tcPr>
          <w:p>
            <w:r>
              <w:t>28.5890553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Garden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Lodhi Road Post Office,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77.2194086</w:t>
            </w:r>
          </w:p>
        </w:tc>
        <w:tc>
          <w:tcPr>
            <w:tcW w:type="dxa" w:w="576"/>
          </w:tcPr>
          <w:p>
            <w:r>
              <w:t>28.5897758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Golooji's Chat Waat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India Habitat Centre,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77.225607</w:t>
            </w:r>
          </w:p>
        </w:tc>
        <w:tc>
          <w:tcPr>
            <w:tcW w:type="dxa" w:w="576"/>
          </w:tcPr>
          <w:p>
            <w:r>
              <w:t>28.58997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Oriental Lee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India Habitat Centre,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77.225607</w:t>
            </w:r>
          </w:p>
        </w:tc>
        <w:tc>
          <w:tcPr>
            <w:tcW w:type="dxa" w:w="576"/>
          </w:tcPr>
          <w:p>
            <w:r>
              <w:t>28.58997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Peshawari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Khanna Market,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77.2209805</w:t>
            </w:r>
          </w:p>
        </w:tc>
        <w:tc>
          <w:tcPr>
            <w:tcW w:type="dxa" w:w="576"/>
          </w:tcPr>
          <w:p>
            <w:r>
              <w:t>28.5811874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Tikka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India Habitat Centre,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77.22557187</w:t>
            </w:r>
          </w:p>
        </w:tc>
        <w:tc>
          <w:tcPr>
            <w:tcW w:type="dxa" w:w="576"/>
          </w:tcPr>
          <w:p>
            <w:r>
              <w:t>28.59026109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Titu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Mini Market 2, CGO Complex,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77.23113</w:t>
            </w:r>
          </w:p>
        </w:tc>
        <w:tc>
          <w:tcPr>
            <w:tcW w:type="dxa" w:w="576"/>
          </w:tcPr>
          <w:p>
            <w:r>
              <w:t>28.5891449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Vijay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71, Karbla Jor Bagh Lane,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77.21767209</w:t>
            </w:r>
          </w:p>
        </w:tc>
        <w:tc>
          <w:tcPr>
            <w:tcW w:type="dxa" w:w="576"/>
          </w:tcPr>
          <w:p>
            <w:r>
              <w:t>28.58415194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Wild Willy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India Habitat Centre,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77.225607</w:t>
            </w:r>
          </w:p>
        </w:tc>
        <w:tc>
          <w:tcPr>
            <w:tcW w:type="dxa" w:w="576"/>
          </w:tcPr>
          <w:p>
            <w:r>
              <w:t>28.58997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Diva Spiced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79 &amp; 80, Meharchand Market,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77.2264595</w:t>
            </w:r>
          </w:p>
        </w:tc>
        <w:tc>
          <w:tcPr>
            <w:tcW w:type="dxa" w:w="576"/>
          </w:tcPr>
          <w:p>
            <w:r>
              <w:t>28.5842189</w:t>
            </w:r>
          </w:p>
        </w:tc>
        <w:tc>
          <w:tcPr>
            <w:tcW w:type="dxa" w:w="576"/>
          </w:tcPr>
          <w:p>
            <w:r>
              <w:t>Asian, Chinese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Granma's Homemade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India Habitat Centre,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77.225607</w:t>
            </w:r>
          </w:p>
        </w:tc>
        <w:tc>
          <w:tcPr>
            <w:tcW w:type="dxa" w:w="576"/>
          </w:tcPr>
          <w:p>
            <w:r>
              <w:t>28.58997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87 &amp; 88, Indian Islamic Cultural Centre,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77.2222225</w:t>
            </w:r>
          </w:p>
        </w:tc>
        <w:tc>
          <w:tcPr>
            <w:tcW w:type="dxa" w:w="576"/>
          </w:tcPr>
          <w:p>
            <w:r>
              <w:t>28.5910546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194</w:t>
            </w:r>
          </w:p>
        </w:tc>
      </w:tr>
      <w:tr>
        <w:tc>
          <w:tcPr>
            <w:tcW w:type="dxa" w:w="576"/>
          </w:tcPr>
          <w:p>
            <w:r>
              <w:t>Sab Ki Khatir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Ispat Bhawan, Near Petrol Pump, MCD Stall,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77.2357472</w:t>
            </w:r>
          </w:p>
        </w:tc>
        <w:tc>
          <w:tcPr>
            <w:tcW w:type="dxa" w:w="576"/>
          </w:tcPr>
          <w:p>
            <w:r>
              <w:t>28.5922808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162</w:t>
            </w:r>
          </w:p>
        </w:tc>
      </w:tr>
      <w:tr>
        <w:tc>
          <w:tcPr>
            <w:tcW w:type="dxa" w:w="576"/>
          </w:tcPr>
          <w:p>
            <w:r>
              <w:t>Golden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100, Khanna Market,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77.2203517</w:t>
            </w:r>
          </w:p>
        </w:tc>
        <w:tc>
          <w:tcPr>
            <w:tcW w:type="dxa" w:w="576"/>
          </w:tcPr>
          <w:p>
            <w:r>
              <w:t>28.5851606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Krishan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67, Khanna Market,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77.22048056</w:t>
            </w:r>
          </w:p>
        </w:tc>
        <w:tc>
          <w:tcPr>
            <w:tcW w:type="dxa" w:w="576"/>
          </w:tcPr>
          <w:p>
            <w:r>
              <w:t>28.5836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Rai Ji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Shop Mini Market, Lodhi Road Complex,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77.2284355</w:t>
            </w:r>
          </w:p>
        </w:tc>
        <w:tc>
          <w:tcPr>
            <w:tcW w:type="dxa" w:w="576"/>
          </w:tcPr>
          <w:p>
            <w:r>
              <w:t>28.5823457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Szoun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E-89, BK Dutt Colony, Karbala Market,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77.2161735</w:t>
            </w:r>
          </w:p>
        </w:tc>
        <w:tc>
          <w:tcPr>
            <w:tcW w:type="dxa" w:w="576"/>
          </w:tcPr>
          <w:p>
            <w:r>
              <w:t>28.5823408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Yummy Mummy @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B-126, BK Dutt Colony,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77.21643761</w:t>
            </w:r>
          </w:p>
        </w:tc>
        <w:tc>
          <w:tcPr>
            <w:tcW w:type="dxa" w:w="576"/>
          </w:tcPr>
          <w:p>
            <w:r>
              <w:t>28.58161703</w:t>
            </w:r>
          </w:p>
        </w:tc>
        <w:tc>
          <w:tcPr>
            <w:tcW w:type="dxa" w:w="576"/>
          </w:tcPr>
          <w:p>
            <w:r>
              <w:t>Bengali,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Lodi - The Garden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Mausam Bhawan, Near Gate 1, Lodhi Road, New Delhi</w:t>
            </w:r>
          </w:p>
        </w:tc>
        <w:tc>
          <w:tcPr>
            <w:tcW w:type="dxa" w:w="576"/>
          </w:tcPr>
          <w:p>
            <w:r>
              <w:t>Lodhi Road</w:t>
            </w:r>
          </w:p>
        </w:tc>
        <w:tc>
          <w:tcPr>
            <w:tcW w:type="dxa" w:w="576"/>
          </w:tcPr>
          <w:p>
            <w:r>
              <w:t>77.2210583</w:t>
            </w:r>
          </w:p>
        </w:tc>
        <w:tc>
          <w:tcPr>
            <w:tcW w:type="dxa" w:w="576"/>
          </w:tcPr>
          <w:p>
            <w:r>
              <w:t>28.5904431</w:t>
            </w:r>
          </w:p>
        </w:tc>
        <w:tc>
          <w:tcPr>
            <w:tcW w:type="dxa" w:w="576"/>
          </w:tcPr>
          <w:p>
            <w:r>
              <w:t>European, Lebanese, Mediterranean</w:t>
            </w:r>
          </w:p>
        </w:tc>
        <w:tc>
          <w:tcPr>
            <w:tcW w:type="dxa" w:w="576"/>
          </w:tcPr>
          <w:p>
            <w:r>
              <w:t>2600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2549</w:t>
            </w:r>
          </w:p>
        </w:tc>
      </w:tr>
    </w:tbl>
    <w:p>
      <w:r>
        <w:br w:type="page"/>
      </w:r>
    </w:p>
    <w:p>
      <w:pPr>
        <w:pStyle w:val="Heading2"/>
      </w:pPr>
      <w:r>
        <w:t>MG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Dill's Chawla Chik-Inn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1843,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77.1444781</w:t>
            </w:r>
          </w:p>
        </w:tc>
        <w:tc>
          <w:tcPr>
            <w:tcW w:type="dxa" w:w="576"/>
          </w:tcPr>
          <w:p>
            <w:r>
              <w:t>28.494557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Tandoori Zaaika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Aaya Nagar, Near Honda Showroom,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77.1280511</w:t>
            </w:r>
          </w:p>
        </w:tc>
        <w:tc>
          <w:tcPr>
            <w:tcW w:type="dxa" w:w="576"/>
          </w:tcPr>
          <w:p>
            <w:r>
              <w:t>28.4785954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Aap Ki Khatir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Ghitorni Metro Station, Near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77.1482134</w:t>
            </w:r>
          </w:p>
        </w:tc>
        <w:tc>
          <w:tcPr>
            <w:tcW w:type="dxa" w:w="576"/>
          </w:tcPr>
          <w:p>
            <w:r>
              <w:t>28.4932341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77.1459577</w:t>
            </w:r>
          </w:p>
        </w:tc>
        <w:tc>
          <w:tcPr>
            <w:tcW w:type="dxa" w:w="576"/>
          </w:tcPr>
          <w:p>
            <w:r>
              <w:t>28.493198</w:t>
            </w:r>
          </w:p>
        </w:tc>
        <w:tc>
          <w:tcPr>
            <w:tcW w:type="dxa" w:w="576"/>
          </w:tcPr>
          <w:p>
            <w:r>
              <w:t>Mithai, South Indian,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Gallery, New Manglapuri,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77.1663774</w:t>
            </w:r>
          </w:p>
        </w:tc>
        <w:tc>
          <w:tcPr>
            <w:tcW w:type="dxa" w:w="576"/>
          </w:tcPr>
          <w:p>
            <w:r>
              <w:t>28.5009424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Mandi Gaon Road, Sultanpur, Near,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77.1651082</w:t>
            </w:r>
          </w:p>
        </w:tc>
        <w:tc>
          <w:tcPr>
            <w:tcW w:type="dxa" w:w="576"/>
          </w:tcPr>
          <w:p>
            <w:r>
              <w:t>28.4940407</w:t>
            </w:r>
          </w:p>
        </w:tc>
        <w:tc>
          <w:tcPr>
            <w:tcW w:type="dxa" w:w="576"/>
          </w:tcPr>
          <w:p>
            <w:r>
              <w:t>Mithai, North Indian, South Indian, Chinese, Street Food, 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Bollywood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Arjangarh Metro Station,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77.1257624</w:t>
            </w:r>
          </w:p>
        </w:tc>
        <w:tc>
          <w:tcPr>
            <w:tcW w:type="dxa" w:w="576"/>
          </w:tcPr>
          <w:p>
            <w:r>
              <w:t>28.4798478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Cake And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77.1449374</w:t>
            </w:r>
          </w:p>
        </w:tc>
        <w:tc>
          <w:tcPr>
            <w:tcW w:type="dxa" w:w="576"/>
          </w:tcPr>
          <w:p>
            <w:r>
              <w:t>28.4941305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Cake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709-D, Ghitorni, Near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77.1501341</w:t>
            </w:r>
          </w:p>
        </w:tc>
        <w:tc>
          <w:tcPr>
            <w:tcW w:type="dxa" w:w="576"/>
          </w:tcPr>
          <w:p>
            <w:r>
              <w:t>28.4945103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77.1451213</w:t>
            </w:r>
          </w:p>
        </w:tc>
        <w:tc>
          <w:tcPr>
            <w:tcW w:type="dxa" w:w="576"/>
          </w:tcPr>
          <w:p>
            <w:r>
              <w:t>28.4940831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Choudhary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77.1462741</w:t>
            </w:r>
          </w:p>
        </w:tc>
        <w:tc>
          <w:tcPr>
            <w:tcW w:type="dxa" w:w="576"/>
          </w:tcPr>
          <w:p>
            <w:r>
              <w:t>28.4930732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Khasara Number 580, Sultanpur,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77.164633</w:t>
            </w:r>
          </w:p>
        </w:tc>
        <w:tc>
          <w:tcPr>
            <w:tcW w:type="dxa" w:w="576"/>
          </w:tcPr>
          <w:p>
            <w:r>
              <w:t>28.4932439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Air Force Staion Arjangarh,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77.1208414</w:t>
            </w:r>
          </w:p>
        </w:tc>
        <w:tc>
          <w:tcPr>
            <w:tcW w:type="dxa" w:w="576"/>
          </w:tcPr>
          <w:p>
            <w:r>
              <w:t>28.4786827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Gujjar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Arjangarh,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77.124642</w:t>
            </w:r>
          </w:p>
        </w:tc>
        <w:tc>
          <w:tcPr>
            <w:tcW w:type="dxa" w:w="576"/>
          </w:tcPr>
          <w:p>
            <w:r>
              <w:t>28.4801014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Hotel Aditi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Khasra 385, Near Union Bank, 100 Feet Road,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77.14572687</w:t>
            </w:r>
          </w:p>
        </w:tc>
        <w:tc>
          <w:tcPr>
            <w:tcW w:type="dxa" w:w="576"/>
          </w:tcPr>
          <w:p>
            <w:r>
              <w:t>28.49366438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JMD Food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Shasta 388-369, Chaudhary Market, Sultanpur,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77.1603368</w:t>
            </w:r>
          </w:p>
        </w:tc>
        <w:tc>
          <w:tcPr>
            <w:tcW w:type="dxa" w:w="576"/>
          </w:tcPr>
          <w:p>
            <w:r>
              <w:t>28.4975958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Kitchen Namaste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Khatana Market, Near Sultanpur Metro Station,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77.1618543</w:t>
            </w:r>
          </w:p>
        </w:tc>
        <w:tc>
          <w:tcPr>
            <w:tcW w:type="dxa" w:w="576"/>
          </w:tcPr>
          <w:p>
            <w:r>
              <w:t>28.4997301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Lajawab Chicken &amp; Fish Fry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843/1, Opposite Metro Pillar 116, Ghitorni, Near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77.1465358</w:t>
            </w:r>
          </w:p>
        </w:tc>
        <w:tc>
          <w:tcPr>
            <w:tcW w:type="dxa" w:w="576"/>
          </w:tcPr>
          <w:p>
            <w:r>
              <w:t>28.4925721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Lotus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Post Office, 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77.1444856</w:t>
            </w:r>
          </w:p>
        </w:tc>
        <w:tc>
          <w:tcPr>
            <w:tcW w:type="dxa" w:w="576"/>
          </w:tcPr>
          <w:p>
            <w:r>
              <w:t>28.4945886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Manami Japanese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Avalon Hotel, Near Sultanpur Metro Station, Sultanpur,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77.1604883</w:t>
            </w:r>
          </w:p>
        </w:tc>
        <w:tc>
          <w:tcPr>
            <w:tcW w:type="dxa" w:w="576"/>
          </w:tcPr>
          <w:p>
            <w:r>
              <w:t>28.4968258</w:t>
            </w:r>
          </w:p>
        </w:tc>
        <w:tc>
          <w:tcPr>
            <w:tcW w:type="dxa" w:w="576"/>
          </w:tcPr>
          <w:p>
            <w:r>
              <w:t>Japanese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Manna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77.14563056</w:t>
            </w:r>
          </w:p>
        </w:tc>
        <w:tc>
          <w:tcPr>
            <w:tcW w:type="dxa" w:w="576"/>
          </w:tcPr>
          <w:p>
            <w:r>
              <w:t>28.49609444</w:t>
            </w:r>
          </w:p>
        </w:tc>
        <w:tc>
          <w:tcPr>
            <w:tcW w:type="dxa" w:w="576"/>
          </w:tcPr>
          <w:p>
            <w:r>
              <w:t>Mithai, Bakery,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Moets Curry 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382, Shree Shyam Property, 100 Feet Road,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77.1442598</w:t>
            </w:r>
          </w:p>
        </w:tc>
        <w:tc>
          <w:tcPr>
            <w:tcW w:type="dxa" w:w="576"/>
          </w:tcPr>
          <w:p>
            <w:r>
              <w:t>28.4996281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Mr. Sub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Gallery on MG,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77.1663257</w:t>
            </w:r>
          </w:p>
        </w:tc>
        <w:tc>
          <w:tcPr>
            <w:tcW w:type="dxa" w:w="576"/>
          </w:tcPr>
          <w:p>
            <w:r>
              <w:t>28.500868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New Gaurav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New Mangalapuri,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77.1682117</w:t>
            </w:r>
          </w:p>
        </w:tc>
        <w:tc>
          <w:tcPr>
            <w:tcW w:type="dxa" w:w="576"/>
          </w:tcPr>
          <w:p>
            <w:r>
              <w:t>28.5020291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Pandit Ji Ki 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Post Office, 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77.1443624</w:t>
            </w:r>
          </w:p>
        </w:tc>
        <w:tc>
          <w:tcPr>
            <w:tcW w:type="dxa" w:w="576"/>
          </w:tcPr>
          <w:p>
            <w:r>
              <w:t>28.4945867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Rajdhani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77.126809</w:t>
            </w:r>
          </w:p>
        </w:tc>
        <w:tc>
          <w:tcPr>
            <w:tcW w:type="dxa" w:w="576"/>
          </w:tcPr>
          <w:p>
            <w:r>
              <w:t>28.5456553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Saraswati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240, 100 Feet Road, Ghitorni Village, Near,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77.1457322</w:t>
            </w:r>
          </w:p>
        </w:tc>
        <w:tc>
          <w:tcPr>
            <w:tcW w:type="dxa" w:w="576"/>
          </w:tcPr>
          <w:p>
            <w:r>
              <w:t>28.494763</w:t>
            </w:r>
          </w:p>
        </w:tc>
        <w:tc>
          <w:tcPr>
            <w:tcW w:type="dxa" w:w="576"/>
          </w:tcPr>
          <w:p>
            <w:r>
              <w:t>Chinese, North Indian,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Shri Balaji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77.1443655</w:t>
            </w:r>
          </w:p>
        </w:tc>
        <w:tc>
          <w:tcPr>
            <w:tcW w:type="dxa" w:w="576"/>
          </w:tcPr>
          <w:p>
            <w:r>
              <w:t>28.4945672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Swadist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240, Ghitorni Village,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77.145774</w:t>
            </w:r>
          </w:p>
        </w:tc>
        <w:tc>
          <w:tcPr>
            <w:tcW w:type="dxa" w:w="576"/>
          </w:tcPr>
          <w:p>
            <w:r>
              <w:t>28.494662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Swiss Gourmessa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361/16, Sultanpur Village,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77.162106</w:t>
            </w:r>
          </w:p>
        </w:tc>
        <w:tc>
          <w:tcPr>
            <w:tcW w:type="dxa" w:w="576"/>
          </w:tcPr>
          <w:p>
            <w:r>
              <w:t>28.4960891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Truly Yours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368, Sultanpur,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77.1603672</w:t>
            </w:r>
          </w:p>
        </w:tc>
        <w:tc>
          <w:tcPr>
            <w:tcW w:type="dxa" w:w="576"/>
          </w:tcPr>
          <w:p>
            <w:r>
              <w:t>28.4975835</w:t>
            </w:r>
          </w:p>
        </w:tc>
        <w:tc>
          <w:tcPr>
            <w:tcW w:type="dxa" w:w="576"/>
          </w:tcPr>
          <w:p>
            <w:r>
              <w:t>North Indian, Street Food,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Uttrakhand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Khatana Market Sultanpur, Near Gurudwara,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77.1606287</w:t>
            </w:r>
          </w:p>
        </w:tc>
        <w:tc>
          <w:tcPr>
            <w:tcW w:type="dxa" w:w="576"/>
          </w:tcPr>
          <w:p>
            <w:r>
              <w:t>28.4949478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Vandana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100 Feet Road,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77.1457079</w:t>
            </w:r>
          </w:p>
        </w:tc>
        <w:tc>
          <w:tcPr>
            <w:tcW w:type="dxa" w:w="576"/>
          </w:tcPr>
          <w:p>
            <w:r>
              <w:t>28.4946506</w:t>
            </w:r>
          </w:p>
        </w:tc>
        <w:tc>
          <w:tcPr>
            <w:tcW w:type="dxa" w:w="576"/>
          </w:tcPr>
          <w:p>
            <w:r>
              <w:t>Fast Food, North Indian, 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Zaika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Ghitorni, MG Road, New Delhi</w:t>
            </w:r>
          </w:p>
        </w:tc>
        <w:tc>
          <w:tcPr>
            <w:tcW w:type="dxa" w:w="576"/>
          </w:tcPr>
          <w:p>
            <w:r>
              <w:t>MG Road</w:t>
            </w:r>
          </w:p>
        </w:tc>
        <w:tc>
          <w:tcPr>
            <w:tcW w:type="dxa" w:w="576"/>
          </w:tcPr>
          <w:p>
            <w:r>
              <w:t>77.1457358</w:t>
            </w:r>
          </w:p>
        </w:tc>
        <w:tc>
          <w:tcPr>
            <w:tcW w:type="dxa" w:w="576"/>
          </w:tcPr>
          <w:p>
            <w:r>
              <w:t>28.4936685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MGF Metropolitan Mall, 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Buzz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MGF Metropolitan Mall, Saket, New Delhi</w:t>
            </w:r>
          </w:p>
        </w:tc>
        <w:tc>
          <w:tcPr>
            <w:tcW w:type="dxa" w:w="576"/>
          </w:tcPr>
          <w:p>
            <w:r>
              <w:t>MGF Metropolitan Mall, Saket</w:t>
            </w:r>
          </w:p>
        </w:tc>
        <w:tc>
          <w:tcPr>
            <w:tcW w:type="dxa" w:w="576"/>
          </w:tcPr>
          <w:p>
            <w:r>
              <w:t>77.22022153</w:t>
            </w:r>
          </w:p>
        </w:tc>
        <w:tc>
          <w:tcPr>
            <w:tcW w:type="dxa" w:w="576"/>
          </w:tcPr>
          <w:p>
            <w:r>
              <w:t>28.52954866</w:t>
            </w:r>
          </w:p>
        </w:tc>
        <w:tc>
          <w:tcPr>
            <w:tcW w:type="dxa" w:w="576"/>
          </w:tcPr>
          <w:p>
            <w:r>
              <w:t>North Indian, Chinese, Italian, 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220</w:t>
            </w:r>
          </w:p>
        </w:tc>
      </w:tr>
      <w:tr>
        <w:tc>
          <w:tcPr>
            <w:tcW w:type="dxa" w:w="576"/>
          </w:tcPr>
          <w:p>
            <w:r>
              <w:t>Lighthouse 13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1st Floor, MGF Metropolitan Mall, Saket, New Delhi</w:t>
            </w:r>
          </w:p>
        </w:tc>
        <w:tc>
          <w:tcPr>
            <w:tcW w:type="dxa" w:w="576"/>
          </w:tcPr>
          <w:p>
            <w:r>
              <w:t>MGF Metropolitan Mall, Saket</w:t>
            </w:r>
          </w:p>
        </w:tc>
        <w:tc>
          <w:tcPr>
            <w:tcW w:type="dxa" w:w="576"/>
          </w:tcPr>
          <w:p>
            <w:r>
              <w:t>77.21950337</w:t>
            </w:r>
          </w:p>
        </w:tc>
        <w:tc>
          <w:tcPr>
            <w:tcW w:type="dxa" w:w="576"/>
          </w:tcPr>
          <w:p>
            <w:r>
              <w:t>28.53013602</w:t>
            </w:r>
          </w:p>
        </w:tc>
        <w:tc>
          <w:tcPr>
            <w:tcW w:type="dxa" w:w="576"/>
          </w:tcPr>
          <w:p>
            <w:r>
              <w:t>North Indian, European, Chinese</w:t>
            </w:r>
          </w:p>
        </w:tc>
        <w:tc>
          <w:tcPr>
            <w:tcW w:type="dxa" w:w="576"/>
          </w:tcPr>
          <w:p>
            <w:r>
              <w:t>2100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570</w:t>
            </w:r>
          </w:p>
        </w:tc>
      </w:tr>
      <w:tr>
        <w:tc>
          <w:tcPr>
            <w:tcW w:type="dxa" w:w="576"/>
          </w:tcPr>
          <w:p>
            <w:r>
              <w:t>Berco's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MGF Metropolitan Mall, Saket, New Delhi</w:t>
            </w:r>
          </w:p>
        </w:tc>
        <w:tc>
          <w:tcPr>
            <w:tcW w:type="dxa" w:w="576"/>
          </w:tcPr>
          <w:p>
            <w:r>
              <w:t>MGF Metropolitan Mall, Saket</w:t>
            </w:r>
          </w:p>
        </w:tc>
        <w:tc>
          <w:tcPr>
            <w:tcW w:type="dxa" w:w="576"/>
          </w:tcPr>
          <w:p>
            <w:r>
              <w:t>77.2200822</w:t>
            </w:r>
          </w:p>
        </w:tc>
        <w:tc>
          <w:tcPr>
            <w:tcW w:type="dxa" w:w="576"/>
          </w:tcPr>
          <w:p>
            <w:r>
              <w:t>28.5293802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565</w:t>
            </w:r>
          </w:p>
        </w:tc>
      </w:tr>
      <w:tr>
        <w:tc>
          <w:tcPr>
            <w:tcW w:type="dxa" w:w="576"/>
          </w:tcPr>
          <w:p>
            <w:r>
              <w:t>The Great Kabab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MGF Metropolitan Mall, Saket, New Delhi</w:t>
            </w:r>
          </w:p>
        </w:tc>
        <w:tc>
          <w:tcPr>
            <w:tcW w:type="dxa" w:w="576"/>
          </w:tcPr>
          <w:p>
            <w:r>
              <w:t>MGF Metropolitan Mall, Saket</w:t>
            </w:r>
          </w:p>
        </w:tc>
        <w:tc>
          <w:tcPr>
            <w:tcW w:type="dxa" w:w="576"/>
          </w:tcPr>
          <w:p>
            <w:r>
              <w:t>77.22012531</w:t>
            </w:r>
          </w:p>
        </w:tc>
        <w:tc>
          <w:tcPr>
            <w:tcW w:type="dxa" w:w="576"/>
          </w:tcPr>
          <w:p>
            <w:r>
              <w:t>28.52937369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498</w:t>
            </w:r>
          </w:p>
        </w:tc>
      </w:tr>
      <w:tr>
        <w:tc>
          <w:tcPr>
            <w:tcW w:type="dxa" w:w="576"/>
          </w:tcPr>
          <w:p>
            <w:r>
              <w:t>The Tea Place by Manjushree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Ground Floor, MGF Metropolitan Mall</w:t>
            </w:r>
          </w:p>
        </w:tc>
        <w:tc>
          <w:tcPr>
            <w:tcW w:type="dxa" w:w="576"/>
          </w:tcPr>
          <w:p>
            <w:r>
              <w:t>MGF Metropolitan Mall, Saket</w:t>
            </w:r>
          </w:p>
        </w:tc>
        <w:tc>
          <w:tcPr>
            <w:tcW w:type="dxa" w:w="576"/>
          </w:tcPr>
          <w:p>
            <w:r>
              <w:t>77.21996941</w:t>
            </w:r>
          </w:p>
        </w:tc>
        <w:tc>
          <w:tcPr>
            <w:tcW w:type="dxa" w:w="576"/>
          </w:tcPr>
          <w:p>
            <w:r>
              <w:t>28.52987562</w:t>
            </w:r>
          </w:p>
        </w:tc>
        <w:tc>
          <w:tcPr>
            <w:tcW w:type="dxa" w:w="576"/>
          </w:tcPr>
          <w:p>
            <w:r>
              <w:t>Cafe, Beverages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</w:tbl>
    <w:p>
      <w:r>
        <w:br w:type="page"/>
      </w:r>
    </w:p>
    <w:p>
      <w:pPr>
        <w:pStyle w:val="Heading2"/>
      </w:pPr>
      <w:r>
        <w:t>MGM Club, Daryaganj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Victoria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Ansari Road, Ring Road, MGM Club, Daryaganj, New Delhi</w:t>
            </w:r>
          </w:p>
        </w:tc>
        <w:tc>
          <w:tcPr>
            <w:tcW w:type="dxa" w:w="576"/>
          </w:tcPr>
          <w:p>
            <w:r>
              <w:t>MGM Club, Daryaganj</w:t>
            </w:r>
          </w:p>
        </w:tc>
        <w:tc>
          <w:tcPr>
            <w:tcW w:type="dxa" w:w="576"/>
          </w:tcPr>
          <w:p>
            <w:r>
              <w:t>77.242985</w:t>
            </w:r>
          </w:p>
        </w:tc>
        <w:tc>
          <w:tcPr>
            <w:tcW w:type="dxa" w:w="576"/>
          </w:tcPr>
          <w:p>
            <w:r>
              <w:t>28.6465486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Aces - The Card Room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Ansari Road, Ring Road, MGM Club, Daryaganj, New Delhi</w:t>
            </w:r>
          </w:p>
        </w:tc>
        <w:tc>
          <w:tcPr>
            <w:tcW w:type="dxa" w:w="576"/>
          </w:tcPr>
          <w:p>
            <w:r>
              <w:t>MGM Club, Daryaganj</w:t>
            </w:r>
          </w:p>
        </w:tc>
        <w:tc>
          <w:tcPr>
            <w:tcW w:type="dxa" w:w="576"/>
          </w:tcPr>
          <w:p>
            <w:r>
              <w:t>77.2431646</w:t>
            </w:r>
          </w:p>
        </w:tc>
        <w:tc>
          <w:tcPr>
            <w:tcW w:type="dxa" w:w="576"/>
          </w:tcPr>
          <w:p>
            <w:r>
              <w:t>28.6463865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Curzon - The Royal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Ansari Road, Ring Road, MGM Club, Daryaganj, New Delhi</w:t>
            </w:r>
          </w:p>
        </w:tc>
        <w:tc>
          <w:tcPr>
            <w:tcW w:type="dxa" w:w="576"/>
          </w:tcPr>
          <w:p>
            <w:r>
              <w:t>MGM Club, Daryaganj</w:t>
            </w:r>
          </w:p>
        </w:tc>
        <w:tc>
          <w:tcPr>
            <w:tcW w:type="dxa" w:w="576"/>
          </w:tcPr>
          <w:p>
            <w:r>
              <w:t>77.2430748</w:t>
            </w:r>
          </w:p>
        </w:tc>
        <w:tc>
          <w:tcPr>
            <w:tcW w:type="dxa" w:w="576"/>
          </w:tcPr>
          <w:p>
            <w:r>
              <w:t>28.6464675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London Eye - The Open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Ansari Road, Ring Road, MGM Club, Daryaganj, New Delhi</w:t>
            </w:r>
          </w:p>
        </w:tc>
        <w:tc>
          <w:tcPr>
            <w:tcW w:type="dxa" w:w="576"/>
          </w:tcPr>
          <w:p>
            <w:r>
              <w:t>MGM Club, Daryaganj</w:t>
            </w:r>
          </w:p>
        </w:tc>
        <w:tc>
          <w:tcPr>
            <w:tcW w:type="dxa" w:w="576"/>
          </w:tcPr>
          <w:p>
            <w:r>
              <w:t>77.2430748</w:t>
            </w:r>
          </w:p>
        </w:tc>
        <w:tc>
          <w:tcPr>
            <w:tcW w:type="dxa" w:w="576"/>
          </w:tcPr>
          <w:p>
            <w:r>
              <w:t>28.6464675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Lord's - The Sports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Ansari Road, Ring Road, MGM Club, Daryaganj, New Delhi</w:t>
            </w:r>
          </w:p>
        </w:tc>
        <w:tc>
          <w:tcPr>
            <w:tcW w:type="dxa" w:w="576"/>
          </w:tcPr>
          <w:p>
            <w:r>
              <w:t>MGM Club, Daryaganj</w:t>
            </w:r>
          </w:p>
        </w:tc>
        <w:tc>
          <w:tcPr>
            <w:tcW w:type="dxa" w:w="576"/>
          </w:tcPr>
          <w:p>
            <w:r>
              <w:t>77.2431197</w:t>
            </w:r>
          </w:p>
        </w:tc>
        <w:tc>
          <w:tcPr>
            <w:tcW w:type="dxa" w:w="576"/>
          </w:tcPr>
          <w:p>
            <w:r>
              <w:t>28.6463374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Viceroy - The Coffee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Ansari Road, Ring Road, MGM Club, Daryaganj, New Delhi</w:t>
            </w:r>
          </w:p>
        </w:tc>
        <w:tc>
          <w:tcPr>
            <w:tcW w:type="dxa" w:w="576"/>
          </w:tcPr>
          <w:p>
            <w:r>
              <w:t>MGM Club, Daryaganj</w:t>
            </w:r>
          </w:p>
        </w:tc>
        <w:tc>
          <w:tcPr>
            <w:tcW w:type="dxa" w:w="576"/>
          </w:tcPr>
          <w:p>
            <w:r>
              <w:t>77.2431646</w:t>
            </w:r>
          </w:p>
        </w:tc>
        <w:tc>
          <w:tcPr>
            <w:tcW w:type="dxa" w:w="576"/>
          </w:tcPr>
          <w:p>
            <w:r>
              <w:t>28.6463865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Mahipalpur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NH 8, Near Radission Hotel,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77.1231232</w:t>
            </w:r>
          </w:p>
        </w:tc>
        <w:tc>
          <w:tcPr>
            <w:tcW w:type="dxa" w:w="576"/>
          </w:tcPr>
          <w:p>
            <w:r>
              <w:t>28.5454809</w:t>
            </w:r>
          </w:p>
        </w:tc>
        <w:tc>
          <w:tcPr>
            <w:tcW w:type="dxa" w:w="576"/>
          </w:tcPr>
          <w:p>
            <w:r>
              <w:t>North Indian, Mithai, South Indian, Street Food,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Ashirwad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M.R. Complex, NH 8, Near Rangpuri Bus Stand,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77.1183586</w:t>
            </w:r>
          </w:p>
        </w:tc>
        <w:tc>
          <w:tcPr>
            <w:tcW w:type="dxa" w:w="576"/>
          </w:tcPr>
          <w:p>
            <w:r>
              <w:t>28.5422454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Barichi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29/3, NH 8,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77.1277978</w:t>
            </w:r>
          </w:p>
        </w:tc>
        <w:tc>
          <w:tcPr>
            <w:tcW w:type="dxa" w:w="576"/>
          </w:tcPr>
          <w:p>
            <w:r>
              <w:t>28.549335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104/2, Near Rangpuri Bus Stand, NH 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77.1184863</w:t>
            </w:r>
          </w:p>
        </w:tc>
        <w:tc>
          <w:tcPr>
            <w:tcW w:type="dxa" w:w="576"/>
          </w:tcPr>
          <w:p>
            <w:r>
              <w:t>28.542164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Bikaner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L-10, Near IGI Airport,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77.1249212</w:t>
            </w:r>
          </w:p>
        </w:tc>
        <w:tc>
          <w:tcPr>
            <w:tcW w:type="dxa" w:w="576"/>
          </w:tcPr>
          <w:p>
            <w:r>
              <w:t>28.54646</w:t>
            </w:r>
          </w:p>
        </w:tc>
        <w:tc>
          <w:tcPr>
            <w:tcW w:type="dxa" w:w="576"/>
          </w:tcPr>
          <w:p>
            <w:r>
              <w:t>Mithai, North Indian, South Indian, Chinese, Street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Chatori Zubaan 2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Nike Showroom, Rangpuri, NH-8,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77.1166056</w:t>
            </w:r>
          </w:p>
        </w:tc>
        <w:tc>
          <w:tcPr>
            <w:tcW w:type="dxa" w:w="576"/>
          </w:tcPr>
          <w:p>
            <w:r>
              <w:t>28.5385371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Chinese Mania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J.D Complex, 11, Old Rangpuri Road,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77.1228985</w:t>
            </w:r>
          </w:p>
        </w:tc>
        <w:tc>
          <w:tcPr>
            <w:tcW w:type="dxa" w:w="576"/>
          </w:tcPr>
          <w:p>
            <w:r>
              <w:t>28.5429052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Da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Near Sub Station,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77.1281574</w:t>
            </w:r>
          </w:p>
        </w:tc>
        <w:tc>
          <w:tcPr>
            <w:tcW w:type="dxa" w:w="576"/>
          </w:tcPr>
          <w:p>
            <w:r>
              <w:t>28.5452469</w:t>
            </w:r>
          </w:p>
        </w:tc>
        <w:tc>
          <w:tcPr>
            <w:tcW w:type="dxa" w:w="576"/>
          </w:tcPr>
          <w:p>
            <w:r>
              <w:t>Fast Food, 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Dhaba Cash 'N' Carry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Badam Singh Market, NH 8, Rangpuri Extention,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77.1180889</w:t>
            </w:r>
          </w:p>
        </w:tc>
        <w:tc>
          <w:tcPr>
            <w:tcW w:type="dxa" w:w="576"/>
          </w:tcPr>
          <w:p>
            <w:r>
              <w:t>28.5415025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Dom Dang Kins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L 96, Rangpuri Road,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77.1243021</w:t>
            </w:r>
          </w:p>
        </w:tc>
        <w:tc>
          <w:tcPr>
            <w:tcW w:type="dxa" w:w="576"/>
          </w:tcPr>
          <w:p>
            <w:r>
              <w:t>28.5434991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First Choice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77, Main Vasant Kunj Road, Near IDBI Bank,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77.1285132</w:t>
            </w:r>
          </w:p>
        </w:tc>
        <w:tc>
          <w:tcPr>
            <w:tcW w:type="dxa" w:w="576"/>
          </w:tcPr>
          <w:p>
            <w:r>
              <w:t>28.5437505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Hungry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Vasant Kunj Road, Opposite OBC Bank,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77.1291911</w:t>
            </w:r>
          </w:p>
        </w:tc>
        <w:tc>
          <w:tcPr>
            <w:tcW w:type="dxa" w:w="576"/>
          </w:tcPr>
          <w:p>
            <w:r>
              <w:t>28.5420749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Le Seasons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A-1A, NH 8, Mahipalpur Extention,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77.1252807</w:t>
            </w:r>
          </w:p>
        </w:tc>
        <w:tc>
          <w:tcPr>
            <w:tcW w:type="dxa" w:w="576"/>
          </w:tcPr>
          <w:p>
            <w:r>
              <w:t>28.5473907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La-Sapphire Hotel, A-23, NH 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77.1252807</w:t>
            </w:r>
          </w:p>
        </w:tc>
        <w:tc>
          <w:tcPr>
            <w:tcW w:type="dxa" w:w="576"/>
          </w:tcPr>
          <w:p>
            <w:r>
              <w:t>28.5472115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Popsy's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 &amp; 2, K Block, Mahipalpur Extension, Near Labor Chowk,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77.1240222</w:t>
            </w:r>
          </w:p>
        </w:tc>
        <w:tc>
          <w:tcPr>
            <w:tcW w:type="dxa" w:w="576"/>
          </w:tcPr>
          <w:p>
            <w:r>
              <w:t>28.5433267</w:t>
            </w:r>
          </w:p>
        </w:tc>
        <w:tc>
          <w:tcPr>
            <w:tcW w:type="dxa" w:w="576"/>
          </w:tcPr>
          <w:p>
            <w:r>
              <w:t>North Indian, South Indian, Continental,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Prabhu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Vishal Mega Mart,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77.1245783</w:t>
            </w:r>
          </w:p>
        </w:tc>
        <w:tc>
          <w:tcPr>
            <w:tcW w:type="dxa" w:w="576"/>
          </w:tcPr>
          <w:p>
            <w:r>
              <w:t>28.5470031</w:t>
            </w:r>
          </w:p>
        </w:tc>
        <w:tc>
          <w:tcPr>
            <w:tcW w:type="dxa" w:w="576"/>
          </w:tcPr>
          <w:p>
            <w:r>
              <w:t>Fast Food, North Indian, 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Saptagiri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L73/L322, NH8, Near IGI Airport,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77.1229435</w:t>
            </w:r>
          </w:p>
        </w:tc>
        <w:tc>
          <w:tcPr>
            <w:tcW w:type="dxa" w:w="576"/>
          </w:tcPr>
          <w:p>
            <w:r>
              <w:t>28.5455533</w:t>
            </w:r>
          </w:p>
        </w:tc>
        <w:tc>
          <w:tcPr>
            <w:tcW w:type="dxa" w:w="576"/>
          </w:tcPr>
          <w:p>
            <w:r>
              <w:t>North Indian, Mughlai, Chinese, Continental,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Spice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380, Near Allahabad Bank &amp; Red Light Chowk, NH 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77.1237408</w:t>
            </w:r>
          </w:p>
        </w:tc>
        <w:tc>
          <w:tcPr>
            <w:tcW w:type="dxa" w:w="576"/>
          </w:tcPr>
          <w:p>
            <w:r>
              <w:t>28.5462109</w:t>
            </w:r>
          </w:p>
        </w:tc>
        <w:tc>
          <w:tcPr>
            <w:tcW w:type="dxa" w:w="576"/>
          </w:tcPr>
          <w:p>
            <w:r>
              <w:t>North Indian, Fast Food, Biryani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Taste of Vishal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Vishal Residency, NH 8, Rangpuri,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77.1187632</w:t>
            </w:r>
          </w:p>
        </w:tc>
        <w:tc>
          <w:tcPr>
            <w:tcW w:type="dxa" w:w="576"/>
          </w:tcPr>
          <w:p>
            <w:r>
              <w:t>28.5426875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The Tandoori Night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A-79, Chandgi Ram Building, Vasant Kunj Road, NH 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77.1249212</w:t>
            </w:r>
          </w:p>
        </w:tc>
        <w:tc>
          <w:tcPr>
            <w:tcW w:type="dxa" w:w="576"/>
          </w:tcPr>
          <w:p>
            <w:r>
              <w:t>28.5467289</w:t>
            </w:r>
          </w:p>
        </w:tc>
        <w:tc>
          <w:tcPr>
            <w:tcW w:type="dxa" w:w="576"/>
          </w:tcPr>
          <w:p>
            <w:r>
              <w:t>Biryani, 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Traffic Jaam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A-63, Street 1,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77.1267191</w:t>
            </w:r>
          </w:p>
        </w:tc>
        <w:tc>
          <w:tcPr>
            <w:tcW w:type="dxa" w:w="576"/>
          </w:tcPr>
          <w:p>
            <w:r>
              <w:t>28.5468118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Tripti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A-67/1, NH 8 Extention,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77.127618</w:t>
            </w:r>
          </w:p>
        </w:tc>
        <w:tc>
          <w:tcPr>
            <w:tcW w:type="dxa" w:w="576"/>
          </w:tcPr>
          <w:p>
            <w:r>
              <w:t>28.5492281</w:t>
            </w:r>
          </w:p>
        </w:tc>
        <w:tc>
          <w:tcPr>
            <w:tcW w:type="dxa" w:w="576"/>
          </w:tcPr>
          <w:p>
            <w:r>
              <w:t>North Indian, Chinese, Mughlai, South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Uttaranchal Dhaba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78, Main Mehrauli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77.1285619</w:t>
            </w:r>
          </w:p>
        </w:tc>
        <w:tc>
          <w:tcPr>
            <w:tcW w:type="dxa" w:w="576"/>
          </w:tcPr>
          <w:p>
            <w:r>
              <w:t>28.5437174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A-79, Main Red Light Chowk, Opposite Vishal Mega Mart, Main Vasant Kunj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77.1247414</w:t>
            </w:r>
          </w:p>
        </w:tc>
        <w:tc>
          <w:tcPr>
            <w:tcW w:type="dxa" w:w="576"/>
          </w:tcPr>
          <w:p>
            <w:r>
              <w:t>28.5467116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Resto 37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Delhi 37, A-78, NH 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77.1286068</w:t>
            </w:r>
          </w:p>
        </w:tc>
        <w:tc>
          <w:tcPr>
            <w:tcW w:type="dxa" w:w="576"/>
          </w:tcPr>
          <w:p>
            <w:r>
              <w:t>28.5500399</w:t>
            </w:r>
          </w:p>
        </w:tc>
        <w:tc>
          <w:tcPr>
            <w:tcW w:type="dxa" w:w="576"/>
          </w:tcPr>
          <w:p>
            <w:r>
              <w:t>North Indian, Chinese, Continental,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Aakash Sweets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96, Old Rangpuri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77.1242919</w:t>
            </w:r>
          </w:p>
        </w:tc>
        <w:tc>
          <w:tcPr>
            <w:tcW w:type="dxa" w:w="576"/>
          </w:tcPr>
          <w:p>
            <w:r>
              <w:t>28.5434422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Aapka Mangal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L-192, Gali 7, Near Labour Chowk,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77.1238424</w:t>
            </w:r>
          </w:p>
        </w:tc>
        <w:tc>
          <w:tcPr>
            <w:tcW w:type="dxa" w:w="576"/>
          </w:tcPr>
          <w:p>
            <w:r>
              <w:t>28.5446537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Al-Karim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L-1,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77.1254605</w:t>
            </w:r>
          </w:p>
        </w:tc>
        <w:tc>
          <w:tcPr>
            <w:tcW w:type="dxa" w:w="576"/>
          </w:tcPr>
          <w:p>
            <w:r>
              <w:t>28.5459741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Apna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Kavira Garden, NH-8,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77.0996976</w:t>
            </w:r>
          </w:p>
        </w:tc>
        <w:tc>
          <w:tcPr>
            <w:tcW w:type="dxa" w:w="576"/>
          </w:tcPr>
          <w:p>
            <w:r>
              <w:t>28.5232706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Burger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K-26-C, Main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77.128427</w:t>
            </w:r>
          </w:p>
        </w:tc>
        <w:tc>
          <w:tcPr>
            <w:tcW w:type="dxa" w:w="576"/>
          </w:tcPr>
          <w:p>
            <w:r>
              <w:t>28.5441077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Cafe Highway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Kavira Garden, NH-8,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77.1077373</w:t>
            </w:r>
          </w:p>
        </w:tc>
        <w:tc>
          <w:tcPr>
            <w:tcW w:type="dxa" w:w="576"/>
          </w:tcPr>
          <w:p>
            <w:r>
              <w:t>28.5332421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Cake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NSG Camp,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77.1333427</w:t>
            </w:r>
          </w:p>
        </w:tc>
        <w:tc>
          <w:tcPr>
            <w:tcW w:type="dxa" w:w="576"/>
          </w:tcPr>
          <w:p>
            <w:r>
              <w:t>28.5489147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Chatori Zubaan Chur Chur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NH8, Opposite IGI Airport,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77.1167352</w:t>
            </w:r>
          </w:p>
        </w:tc>
        <w:tc>
          <w:tcPr>
            <w:tcW w:type="dxa" w:w="576"/>
          </w:tcPr>
          <w:p>
            <w:r>
              <w:t>28.5386133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Coffee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Dee Marks Hotel &amp; Resort, Adjoining Shiv Murti, NH 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77.1137736</w:t>
            </w:r>
          </w:p>
        </w:tc>
        <w:tc>
          <w:tcPr>
            <w:tcW w:type="dxa" w:w="576"/>
          </w:tcPr>
          <w:p>
            <w:r>
              <w:t>28.5354421</w:t>
            </w:r>
          </w:p>
        </w:tc>
        <w:tc>
          <w:tcPr>
            <w:tcW w:type="dxa" w:w="576"/>
          </w:tcPr>
          <w:p>
            <w:r>
              <w:t>Cafe, North Indian,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Colonel's Kebabs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Milestone Hotel and Resort, N.H 8, Near Shiv Murti, Rangpuri,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Dhaba Cash 'n' Carry Kitchen Chur Chur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Badam Singh Market, Rangpuri Bus Stop,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77.1181406</w:t>
            </w:r>
          </w:p>
        </w:tc>
        <w:tc>
          <w:tcPr>
            <w:tcW w:type="dxa" w:w="576"/>
          </w:tcPr>
          <w:p>
            <w:r>
              <w:t>28.5415117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Dolphin - The Food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Labour Chouk Mahipalpur,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77.1241504</w:t>
            </w:r>
          </w:p>
        </w:tc>
        <w:tc>
          <w:tcPr>
            <w:tcW w:type="dxa" w:w="576"/>
          </w:tcPr>
          <w:p>
            <w:r>
              <w:t>28.5434269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First Treat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 98,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77.1267191</w:t>
            </w:r>
          </w:p>
        </w:tc>
        <w:tc>
          <w:tcPr>
            <w:tcW w:type="dxa" w:w="576"/>
          </w:tcPr>
          <w:p>
            <w:r>
              <w:t>28.5443024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Flavours Of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A-25, KH 393, Near IGI Airport,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77.1250299</w:t>
            </w:r>
          </w:p>
        </w:tc>
        <w:tc>
          <w:tcPr>
            <w:tcW w:type="dxa" w:w="576"/>
          </w:tcPr>
          <w:p>
            <w:r>
              <w:t>28.5472207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Foresto Lawn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802/2, Block K, Main Vasant Kunj Road, Near Mata Chowk &amp; Prem Maruti,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77.1293063</w:t>
            </w:r>
          </w:p>
        </w:tc>
        <w:tc>
          <w:tcPr>
            <w:tcW w:type="dxa" w:w="576"/>
          </w:tcPr>
          <w:p>
            <w:r>
              <w:t>28.541621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Jain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Block, Near Main Red Light Chowk, Opposite Vishal Mega Mart,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77.1247414</w:t>
            </w:r>
          </w:p>
        </w:tc>
        <w:tc>
          <w:tcPr>
            <w:tcW w:type="dxa" w:w="576"/>
          </w:tcPr>
          <w:p>
            <w:r>
              <w:t>28.5469805</w:t>
            </w:r>
          </w:p>
        </w:tc>
        <w:tc>
          <w:tcPr>
            <w:tcW w:type="dxa" w:w="576"/>
          </w:tcPr>
          <w:p>
            <w:r>
              <w:t>North Indian,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JD's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50/2, Lane 1, Near Manoj Telecom,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77.1281314</w:t>
            </w:r>
          </w:p>
        </w:tc>
        <w:tc>
          <w:tcPr>
            <w:tcW w:type="dxa" w:w="576"/>
          </w:tcPr>
          <w:p>
            <w:r>
              <w:t>28.5470234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Just Vada Pav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 406, NH  8, Delhi - Gurgaon Road, Rangpuri, Near Shiv Murti,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Kaka De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Badam Singh Market,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77.1228536</w:t>
            </w:r>
          </w:p>
        </w:tc>
        <w:tc>
          <w:tcPr>
            <w:tcW w:type="dxa" w:w="576"/>
          </w:tcPr>
          <w:p>
            <w:r>
              <w:t>28.5454551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Kolcata Bengali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Gali 7,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77.1239323</w:t>
            </w:r>
          </w:p>
        </w:tc>
        <w:tc>
          <w:tcPr>
            <w:tcW w:type="dxa" w:w="576"/>
          </w:tcPr>
          <w:p>
            <w:r>
              <w:t>28.5435869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Kukkuu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90A, Road 4, Gali 7, Near Anand Lok Inn,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M&amp;S Coffee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105, Old Rangpuri Road, Labour Chowk,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77.1241121</w:t>
            </w:r>
          </w:p>
        </w:tc>
        <w:tc>
          <w:tcPr>
            <w:tcW w:type="dxa" w:w="576"/>
          </w:tcPr>
          <w:p>
            <w:r>
              <w:t>28.543156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Malabar Style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K-311, Gali No. 4,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77.1249279</w:t>
            </w:r>
          </w:p>
        </w:tc>
        <w:tc>
          <w:tcPr>
            <w:tcW w:type="dxa" w:w="576"/>
          </w:tcPr>
          <w:p>
            <w:r>
              <w:t>28.5429013</w:t>
            </w:r>
          </w:p>
        </w:tc>
        <w:tc>
          <w:tcPr>
            <w:tcW w:type="dxa" w:w="576"/>
          </w:tcPr>
          <w:p>
            <w:r>
              <w:t>Kerala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Mathura Lassi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K-Block, Rangpuri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77.125056</w:t>
            </w:r>
          </w:p>
        </w:tc>
        <w:tc>
          <w:tcPr>
            <w:tcW w:type="dxa" w:w="576"/>
          </w:tcPr>
          <w:p>
            <w:r>
              <w:t>28.5438292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Metropolitan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A-2/269, Road 2, Near Good Luck Hotel,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77.1257302</w:t>
            </w:r>
          </w:p>
        </w:tc>
        <w:tc>
          <w:tcPr>
            <w:tcW w:type="dxa" w:w="576"/>
          </w:tcPr>
          <w:p>
            <w:r>
              <w:t>28.5477027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Mr.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L-96, Shubraj Complex, Labour Chowk,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77.1242983</w:t>
            </w:r>
          </w:p>
        </w:tc>
        <w:tc>
          <w:tcPr>
            <w:tcW w:type="dxa" w:w="576"/>
          </w:tcPr>
          <w:p>
            <w:r>
              <w:t>28.5434512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Mughal-E-Zaika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K111 Rang Puri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77.1237525</w:t>
            </w:r>
          </w:p>
        </w:tc>
        <w:tc>
          <w:tcPr>
            <w:tcW w:type="dxa" w:w="576"/>
          </w:tcPr>
          <w:p>
            <w:r>
              <w:t>28.54348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Mukesh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K-4, Shop 159, Rangpuri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77.1248542</w:t>
            </w:r>
          </w:p>
        </w:tc>
        <w:tc>
          <w:tcPr>
            <w:tcW w:type="dxa" w:w="576"/>
          </w:tcPr>
          <w:p>
            <w:r>
              <w:t>28.5430525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Royal Blue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Lane 9, Old Rangpuri Road,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77.1231232</w:t>
            </w:r>
          </w:p>
        </w:tc>
        <w:tc>
          <w:tcPr>
            <w:tcW w:type="dxa" w:w="576"/>
          </w:tcPr>
          <w:p>
            <w:r>
              <w:t>28.5435989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Sharma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814, Mahipalpur Mata Chowk, Vasant Kunj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77.1295415</w:t>
            </w:r>
          </w:p>
        </w:tc>
        <w:tc>
          <w:tcPr>
            <w:tcW w:type="dxa" w:w="576"/>
          </w:tcPr>
          <w:p>
            <w:r>
              <w:t>28.5415121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Pakwan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Shalimar Hotel, A-160, Road 4, Mahipalpur Extension,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77.12881389</w:t>
            </w:r>
          </w:p>
        </w:tc>
        <w:tc>
          <w:tcPr>
            <w:tcW w:type="dxa" w:w="576"/>
          </w:tcPr>
          <w:p>
            <w:r>
              <w:t>28.54953611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K-98, Rangpuri, Mahipalpur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77.1239323</w:t>
            </w:r>
          </w:p>
        </w:tc>
        <w:tc>
          <w:tcPr>
            <w:tcW w:type="dxa" w:w="576"/>
          </w:tcPr>
          <w:p>
            <w:r>
              <w:t>28.5432284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Pokhreli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184, Ground Floor, Road 1,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77.1264494</w:t>
            </w:r>
          </w:p>
        </w:tc>
        <w:tc>
          <w:tcPr>
            <w:tcW w:type="dxa" w:w="576"/>
          </w:tcPr>
          <w:p>
            <w:r>
              <w:t>28.5469651</w:t>
            </w:r>
          </w:p>
        </w:tc>
        <w:tc>
          <w:tcPr>
            <w:tcW w:type="dxa" w:w="576"/>
          </w:tcPr>
          <w:p>
            <w:r>
              <w:t>South Indian, Nepalese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A-160, Hotel Shalimaar,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77.1285169</w:t>
            </w:r>
          </w:p>
        </w:tc>
        <w:tc>
          <w:tcPr>
            <w:tcW w:type="dxa" w:w="576"/>
          </w:tcPr>
          <w:p>
            <w:r>
              <w:t>28.5495832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Satya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 321/13, N.H. 8, Near Saptagiri Hotel,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77.1229265</w:t>
            </w:r>
          </w:p>
        </w:tc>
        <w:tc>
          <w:tcPr>
            <w:tcW w:type="dxa" w:w="576"/>
          </w:tcPr>
          <w:p>
            <w:r>
              <w:t>28.545437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Sha-O-Lin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A 104, Road 4,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77.1295057</w:t>
            </w:r>
          </w:p>
        </w:tc>
        <w:tc>
          <w:tcPr>
            <w:tcW w:type="dxa" w:w="576"/>
          </w:tcPr>
          <w:p>
            <w:r>
              <w:t>28.5494988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Shahi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L-25,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77.1238424</w:t>
            </w:r>
          </w:p>
        </w:tc>
        <w:tc>
          <w:tcPr>
            <w:tcW w:type="dxa" w:w="576"/>
          </w:tcPr>
          <w:p>
            <w:r>
              <w:t>28.5461773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Shama 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A-116, Road 4, Near IPH,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77.1283371</w:t>
            </w:r>
          </w:p>
        </w:tc>
        <w:tc>
          <w:tcPr>
            <w:tcW w:type="dxa" w:w="576"/>
          </w:tcPr>
          <w:p>
            <w:r>
              <w:t>28.5440095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Sunil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Vasant Kunj Road,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77.1297061</w:t>
            </w:r>
          </w:p>
        </w:tc>
        <w:tc>
          <w:tcPr>
            <w:tcW w:type="dxa" w:w="576"/>
          </w:tcPr>
          <w:p>
            <w:r>
              <w:t>28.5413686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Sunita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National Highway 8, Near Shanti Place Hotel,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77.1279227</w:t>
            </w:r>
          </w:p>
        </w:tc>
        <w:tc>
          <w:tcPr>
            <w:tcW w:type="dxa" w:w="576"/>
          </w:tcPr>
          <w:p>
            <w:r>
              <w:t>28.549416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Taste of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A-53,   NH-8, Near IGI Airport,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77.1293709</w:t>
            </w:r>
          </w:p>
        </w:tc>
        <w:tc>
          <w:tcPr>
            <w:tcW w:type="dxa" w:w="576"/>
          </w:tcPr>
          <w:p>
            <w:r>
              <w:t>28.5505165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U.P. Al-Flah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L-1, Street 1,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77.1252807</w:t>
            </w:r>
          </w:p>
        </w:tc>
        <w:tc>
          <w:tcPr>
            <w:tcW w:type="dxa" w:w="576"/>
          </w:tcPr>
          <w:p>
            <w:r>
              <w:t>28.5457776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Vaishno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Badam Singh Market, NH 8, Rangpuri,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77.1230334</w:t>
            </w:r>
          </w:p>
        </w:tc>
        <w:tc>
          <w:tcPr>
            <w:tcW w:type="dxa" w:w="576"/>
          </w:tcPr>
          <w:p>
            <w:r>
              <w:t>28.5451138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Yadav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Old Rangpuri, Near Sabzi Mandi, Mahipalpur, New Delhi</w:t>
            </w:r>
          </w:p>
        </w:tc>
        <w:tc>
          <w:tcPr>
            <w:tcW w:type="dxa" w:w="576"/>
          </w:tcPr>
          <w:p>
            <w:r>
              <w:t>Mahipalpur</w:t>
            </w:r>
          </w:p>
        </w:tc>
        <w:tc>
          <w:tcPr>
            <w:tcW w:type="dxa" w:w="576"/>
          </w:tcPr>
          <w:p>
            <w:r>
              <w:t>77.126764</w:t>
            </w:r>
          </w:p>
        </w:tc>
        <w:tc>
          <w:tcPr>
            <w:tcW w:type="dxa" w:w="576"/>
          </w:tcPr>
          <w:p>
            <w:r>
              <w:t>28.5442619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Maidens Hotel, Civil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Cavalry Bar - Maidens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Maidens Hotel, 7, Shamnath Marg, Civil Lines, New Delhi</w:t>
            </w:r>
          </w:p>
        </w:tc>
        <w:tc>
          <w:tcPr>
            <w:tcW w:type="dxa" w:w="576"/>
          </w:tcPr>
          <w:p>
            <w:r>
              <w:t>Maidens Hotel, Civil Lines</w:t>
            </w:r>
          </w:p>
        </w:tc>
        <w:tc>
          <w:tcPr>
            <w:tcW w:type="dxa" w:w="576"/>
          </w:tcPr>
          <w:p>
            <w:r>
              <w:t>77.2258308</w:t>
            </w:r>
          </w:p>
        </w:tc>
        <w:tc>
          <w:tcPr>
            <w:tcW w:type="dxa" w:w="576"/>
          </w:tcPr>
          <w:p>
            <w:r>
              <w:t>28.67367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The Curzon Room - Maidens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Maidens Hotel, 7, Shamnath Marg, Civil Lines, New Delhi</w:t>
            </w:r>
          </w:p>
        </w:tc>
        <w:tc>
          <w:tcPr>
            <w:tcW w:type="dxa" w:w="576"/>
          </w:tcPr>
          <w:p>
            <w:r>
              <w:t>Maidens Hotel, Civil Lines</w:t>
            </w:r>
          </w:p>
        </w:tc>
        <w:tc>
          <w:tcPr>
            <w:tcW w:type="dxa" w:w="576"/>
          </w:tcPr>
          <w:p>
            <w:r>
              <w:t>77.2258029</w:t>
            </w:r>
          </w:p>
        </w:tc>
        <w:tc>
          <w:tcPr>
            <w:tcW w:type="dxa" w:w="576"/>
          </w:tcPr>
          <w:p>
            <w:r>
              <w:t>28.6737511</w:t>
            </w:r>
          </w:p>
        </w:tc>
        <w:tc>
          <w:tcPr>
            <w:tcW w:type="dxa" w:w="576"/>
          </w:tcPr>
          <w:p>
            <w:r>
              <w:t>European, North Indian</w:t>
            </w:r>
          </w:p>
        </w:tc>
        <w:tc>
          <w:tcPr>
            <w:tcW w:type="dxa" w:w="576"/>
          </w:tcPr>
          <w:p>
            <w:r>
              <w:t>3200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The Garden Terrace - Maidens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Maidens Hotel, 7, Shamnath Marg, Civil Lines, New Delhi</w:t>
            </w:r>
          </w:p>
        </w:tc>
        <w:tc>
          <w:tcPr>
            <w:tcW w:type="dxa" w:w="576"/>
          </w:tcPr>
          <w:p>
            <w:r>
              <w:t>Maidens Hotel, Civil Lines</w:t>
            </w:r>
          </w:p>
        </w:tc>
        <w:tc>
          <w:tcPr>
            <w:tcW w:type="dxa" w:w="576"/>
          </w:tcPr>
          <w:p>
            <w:r>
              <w:t>77.2256961</w:t>
            </w:r>
          </w:p>
        </w:tc>
        <w:tc>
          <w:tcPr>
            <w:tcW w:type="dxa" w:w="576"/>
          </w:tcPr>
          <w:p>
            <w:r>
              <w:t>28.6737019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</w:tbl>
    <w:p>
      <w:r>
        <w:br w:type="page"/>
      </w:r>
    </w:p>
    <w:p>
      <w:pPr>
        <w:pStyle w:val="Heading2"/>
      </w:pPr>
      <w:r>
        <w:t>Majnu ka Tila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Ama Rabsel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47,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77.2282559</w:t>
            </w:r>
          </w:p>
        </w:tc>
        <w:tc>
          <w:tcPr>
            <w:tcW w:type="dxa" w:w="576"/>
          </w:tcPr>
          <w:p>
            <w:r>
              <w:t>28.7030113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Cafe Plus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B-29, New Sakya House, New Camp,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77.2287499</w:t>
            </w:r>
          </w:p>
        </w:tc>
        <w:tc>
          <w:tcPr>
            <w:tcW w:type="dxa" w:w="576"/>
          </w:tcPr>
          <w:p>
            <w:r>
              <w:t>28.7024763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Hornbill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158, Block 7,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77.2283906</w:t>
            </w:r>
          </w:p>
        </w:tc>
        <w:tc>
          <w:tcPr>
            <w:tcW w:type="dxa" w:w="576"/>
          </w:tcPr>
          <w:p>
            <w:r>
              <w:t>28.7015464</w:t>
            </w:r>
          </w:p>
        </w:tc>
        <w:tc>
          <w:tcPr>
            <w:tcW w:type="dxa" w:w="576"/>
          </w:tcPr>
          <w:p>
            <w:r>
              <w:t>Naga,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Orange Cafe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10, House 7,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77.2284355</w:t>
            </w:r>
          </w:p>
        </w:tc>
        <w:tc>
          <w:tcPr>
            <w:tcW w:type="dxa" w:w="576"/>
          </w:tcPr>
          <w:p>
            <w:r>
              <w:t>28.702491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ABC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74 A, Block H,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77.2276272</w:t>
            </w:r>
          </w:p>
        </w:tc>
        <w:tc>
          <w:tcPr>
            <w:tcW w:type="dxa" w:w="576"/>
          </w:tcPr>
          <w:p>
            <w:r>
              <w:t>28.7003539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Achi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Achi House,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77.2284355</w:t>
            </w:r>
          </w:p>
        </w:tc>
        <w:tc>
          <w:tcPr>
            <w:tcW w:type="dxa" w:w="576"/>
          </w:tcPr>
          <w:p>
            <w:r>
              <w:t>28.702491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Asian House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Asian Hotel,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77.2280763</w:t>
            </w:r>
          </w:p>
        </w:tc>
        <w:tc>
          <w:tcPr>
            <w:tcW w:type="dxa" w:w="576"/>
          </w:tcPr>
          <w:p>
            <w:r>
              <w:t>28.7008446</w:t>
            </w:r>
          </w:p>
        </w:tc>
        <w:tc>
          <w:tcPr>
            <w:tcW w:type="dxa" w:w="576"/>
          </w:tcPr>
          <w:p>
            <w:r>
              <w:t>Tibetan, South Indian,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59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Cafe, North Eastern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Drepung Loselling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New Tibetan Colony,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77.2283457</w:t>
            </w:r>
          </w:p>
        </w:tc>
        <w:tc>
          <w:tcPr>
            <w:tcW w:type="dxa" w:w="576"/>
          </w:tcPr>
          <w:p>
            <w:r>
              <w:t>28.7033781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Dus 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B-4, House 76,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77.2274475</w:t>
            </w:r>
          </w:p>
        </w:tc>
        <w:tc>
          <w:tcPr>
            <w:tcW w:type="dxa" w:w="576"/>
          </w:tcPr>
          <w:p>
            <w:r>
              <w:t>28.7000681</w:t>
            </w:r>
          </w:p>
        </w:tc>
        <w:tc>
          <w:tcPr>
            <w:tcW w:type="dxa" w:w="576"/>
          </w:tcPr>
          <w:p>
            <w:r>
              <w:t>Tibetan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DZI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188-A, Block 9,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77.2282559</w:t>
            </w:r>
          </w:p>
        </w:tc>
        <w:tc>
          <w:tcPr>
            <w:tcW w:type="dxa" w:w="576"/>
          </w:tcPr>
          <w:p>
            <w:r>
              <w:t>28.701847</w:t>
            </w:r>
          </w:p>
        </w:tc>
        <w:tc>
          <w:tcPr>
            <w:tcW w:type="dxa" w:w="576"/>
          </w:tcPr>
          <w:p>
            <w:r>
              <w:t>North Indian, Chinese, Tibetan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Good Luck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8A, Block 3, Tara House,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77.2287499</w:t>
            </w:r>
          </w:p>
        </w:tc>
        <w:tc>
          <w:tcPr>
            <w:tcW w:type="dxa" w:w="576"/>
          </w:tcPr>
          <w:p>
            <w:r>
              <w:t>28.7024763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Kathmandu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Old Camp,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77.2275373</w:t>
            </w:r>
          </w:p>
        </w:tc>
        <w:tc>
          <w:tcPr>
            <w:tcW w:type="dxa" w:w="576"/>
          </w:tcPr>
          <w:p>
            <w:r>
              <w:t>28.6998976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Kullu Manali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170, Main Road,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77.227717</w:t>
            </w:r>
          </w:p>
        </w:tc>
        <w:tc>
          <w:tcPr>
            <w:tcW w:type="dxa" w:w="576"/>
          </w:tcPr>
          <w:p>
            <w:r>
              <w:t>28.7014373</w:t>
            </w:r>
          </w:p>
        </w:tc>
        <w:tc>
          <w:tcPr>
            <w:tcW w:type="dxa" w:w="576"/>
          </w:tcPr>
          <w:p>
            <w:r>
              <w:t>Tibetan, 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Lhamo's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 10, House 7,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77.2284804</w:t>
            </w:r>
          </w:p>
        </w:tc>
        <w:tc>
          <w:tcPr>
            <w:tcW w:type="dxa" w:w="576"/>
          </w:tcPr>
          <w:p>
            <w:r>
              <w:t>28.7027192</w:t>
            </w:r>
          </w:p>
        </w:tc>
        <w:tc>
          <w:tcPr>
            <w:tcW w:type="dxa" w:w="576"/>
          </w:tcPr>
          <w:p>
            <w:r>
              <w:t>Nepalese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Lhasa Manthang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100/B, Block 5,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77.2279864</w:t>
            </w:r>
          </w:p>
        </w:tc>
        <w:tc>
          <w:tcPr>
            <w:tcW w:type="dxa" w:w="576"/>
          </w:tcPr>
          <w:p>
            <w:r>
              <w:t>28.7008361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Lhasa Thali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15-16, New Tibetan Camp, Majnu Ka Tila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77.2283457</w:t>
            </w:r>
          </w:p>
        </w:tc>
        <w:tc>
          <w:tcPr>
            <w:tcW w:type="dxa" w:w="576"/>
          </w:tcPr>
          <w:p>
            <w:r>
              <w:t>28.7028407</w:t>
            </w:r>
          </w:p>
        </w:tc>
        <w:tc>
          <w:tcPr>
            <w:tcW w:type="dxa" w:w="576"/>
          </w:tcPr>
          <w:p>
            <w:r>
              <w:t>Nepalese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Little Tibet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16, Block 7,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77.2281661</w:t>
            </w:r>
          </w:p>
        </w:tc>
        <w:tc>
          <w:tcPr>
            <w:tcW w:type="dxa" w:w="576"/>
          </w:tcPr>
          <w:p>
            <w:r>
              <w:t>28.7010323</w:t>
            </w:r>
          </w:p>
        </w:tc>
        <w:tc>
          <w:tcPr>
            <w:tcW w:type="dxa" w:w="576"/>
          </w:tcPr>
          <w:p>
            <w:r>
              <w:t>Cafe, Tibetan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Lotus House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24/25, New Tibet Camp,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77.2283457</w:t>
            </w:r>
          </w:p>
        </w:tc>
        <w:tc>
          <w:tcPr>
            <w:tcW w:type="dxa" w:w="576"/>
          </w:tcPr>
          <w:p>
            <w:r>
              <w:t>28.7031094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Mahi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Old Camp House,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77.2275645</w:t>
            </w:r>
          </w:p>
        </w:tc>
        <w:tc>
          <w:tcPr>
            <w:tcW w:type="dxa" w:w="576"/>
          </w:tcPr>
          <w:p>
            <w:r>
              <w:t>28.7003464</w:t>
            </w:r>
          </w:p>
        </w:tc>
        <w:tc>
          <w:tcPr>
            <w:tcW w:type="dxa" w:w="576"/>
          </w:tcPr>
          <w:p>
            <w:r>
              <w:t>North Indian, South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Open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48, Old Camp,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77.2274924</w:t>
            </w:r>
          </w:p>
        </w:tc>
        <w:tc>
          <w:tcPr>
            <w:tcW w:type="dxa" w:w="576"/>
          </w:tcPr>
          <w:p>
            <w:r>
              <w:t>28.6998485</w:t>
            </w:r>
          </w:p>
        </w:tc>
        <w:tc>
          <w:tcPr>
            <w:tcW w:type="dxa" w:w="576"/>
          </w:tcPr>
          <w:p>
            <w:r>
              <w:t>Nepalese, Tibetan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Rooftop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B-4, House 76,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77.227723</w:t>
            </w:r>
          </w:p>
        </w:tc>
        <w:tc>
          <w:tcPr>
            <w:tcW w:type="dxa" w:w="576"/>
          </w:tcPr>
          <w:p>
            <w:r>
              <w:t>28.7003556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Somang House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Somang Complex,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77.2278966</w:t>
            </w:r>
          </w:p>
        </w:tc>
        <w:tc>
          <w:tcPr>
            <w:tcW w:type="dxa" w:w="576"/>
          </w:tcPr>
          <w:p>
            <w:r>
              <w:t>28.7008275</w:t>
            </w:r>
          </w:p>
        </w:tc>
        <w:tc>
          <w:tcPr>
            <w:tcW w:type="dxa" w:w="576"/>
          </w:tcPr>
          <w:p>
            <w:r>
              <w:t>Asian,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Tandoori Khazana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2-B, Buta Singh Building,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77.2276272</w:t>
            </w:r>
          </w:p>
        </w:tc>
        <w:tc>
          <w:tcPr>
            <w:tcW w:type="dxa" w:w="576"/>
          </w:tcPr>
          <w:p>
            <w:r>
              <w:t>28.70116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Tsopema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24/25, New Aruna Nagar, Majnu ka Tila, New Delhi</w:t>
            </w:r>
          </w:p>
        </w:tc>
        <w:tc>
          <w:tcPr>
            <w:tcW w:type="dxa" w:w="576"/>
          </w:tcPr>
          <w:p>
            <w:r>
              <w:t>Majnu ka Tila</w:t>
            </w:r>
          </w:p>
        </w:tc>
        <w:tc>
          <w:tcPr>
            <w:tcW w:type="dxa" w:w="576"/>
          </w:tcPr>
          <w:p>
            <w:r>
              <w:t>77.2282559</w:t>
            </w:r>
          </w:p>
        </w:tc>
        <w:tc>
          <w:tcPr>
            <w:tcW w:type="dxa" w:w="576"/>
          </w:tcPr>
          <w:p>
            <w:r>
              <w:t>28.7016678</w:t>
            </w:r>
          </w:p>
        </w:tc>
        <w:tc>
          <w:tcPr>
            <w:tcW w:type="dxa" w:w="576"/>
          </w:tcPr>
          <w:p>
            <w:r>
              <w:t>Tibetan, 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Malviya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33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J-1/13, Gupta Colony, Khirki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77.216837</w:t>
            </w:r>
          </w:p>
        </w:tc>
        <w:tc>
          <w:tcPr>
            <w:tcW w:type="dxa" w:w="576"/>
          </w:tcPr>
          <w:p>
            <w:r>
              <w:t>28.5358021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Burger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E-6/11,12,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77.2077878</w:t>
            </w:r>
          </w:p>
        </w:tc>
        <w:tc>
          <w:tcPr>
            <w:tcW w:type="dxa" w:w="576"/>
          </w:tcPr>
          <w:p>
            <w:r>
              <w:t>28.5328102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Cafe Blur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114, Panchsheel Vihar, Khirki Extension, Malviya Nagar,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77.2185591</w:t>
            </w:r>
          </w:p>
        </w:tc>
        <w:tc>
          <w:tcPr>
            <w:tcW w:type="dxa" w:w="576"/>
          </w:tcPr>
          <w:p>
            <w:r>
              <w:t>28.5349127</w:t>
            </w:r>
          </w:p>
        </w:tc>
        <w:tc>
          <w:tcPr>
            <w:tcW w:type="dxa" w:w="576"/>
          </w:tcPr>
          <w:p>
            <w:r>
              <w:t>Cafe,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New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77.2133292</w:t>
            </w:r>
          </w:p>
        </w:tc>
        <w:tc>
          <w:tcPr>
            <w:tcW w:type="dxa" w:w="576"/>
          </w:tcPr>
          <w:p>
            <w:r>
              <w:t>28.5379729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Cafe Rendezvous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T-540, The Panchshila Rendezvous, Panchshila Park,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77.2132741</w:t>
            </w:r>
          </w:p>
        </w:tc>
        <w:tc>
          <w:tcPr>
            <w:tcW w:type="dxa" w:w="576"/>
          </w:tcPr>
          <w:p>
            <w:r>
              <w:t>28.5396208</w:t>
            </w:r>
          </w:p>
        </w:tc>
        <w:tc>
          <w:tcPr>
            <w:tcW w:type="dxa" w:w="576"/>
          </w:tcPr>
          <w:p>
            <w:r>
              <w:t>Mexican, Italian, North Indian, Continental, Asian</w:t>
            </w:r>
          </w:p>
        </w:tc>
        <w:tc>
          <w:tcPr>
            <w:tcW w:type="dxa" w:w="576"/>
          </w:tcPr>
          <w:p>
            <w:r>
              <w:t>1550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191</w:t>
            </w:r>
          </w:p>
        </w:tc>
      </w:tr>
      <w:tr>
        <w:tc>
          <w:tcPr>
            <w:tcW w:type="dxa" w:w="576"/>
          </w:tcPr>
          <w:p>
            <w:r>
              <w:t>Cakes &amp;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C-77, Shivalik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77.210737</w:t>
            </w:r>
          </w:p>
        </w:tc>
        <w:tc>
          <w:tcPr>
            <w:tcW w:type="dxa" w:w="576"/>
          </w:tcPr>
          <w:p>
            <w:r>
              <w:t>28.5378192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Chatorey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E-2/16, Near Shani Mandir,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77.2097386</w:t>
            </w:r>
          </w:p>
        </w:tc>
        <w:tc>
          <w:tcPr>
            <w:tcW w:type="dxa" w:w="576"/>
          </w:tcPr>
          <w:p>
            <w:r>
              <w:t>28.5340199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Chilli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C-2, Ground Floor, Panchsheel Vihar,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77.218813</w:t>
            </w:r>
          </w:p>
        </w:tc>
        <w:tc>
          <w:tcPr>
            <w:tcW w:type="dxa" w:w="576"/>
          </w:tcPr>
          <w:p>
            <w:r>
              <w:t>28.534252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DCK- Dana Choga's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E-2/4,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77.2090133</w:t>
            </w:r>
          </w:p>
        </w:tc>
        <w:tc>
          <w:tcPr>
            <w:tcW w:type="dxa" w:w="576"/>
          </w:tcPr>
          <w:p>
            <w:r>
              <w:t>28.5338079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297</w:t>
            </w:r>
          </w:p>
        </w:tc>
      </w:tr>
      <w:tr>
        <w:tc>
          <w:tcPr>
            <w:tcW w:type="dxa" w:w="576"/>
          </w:tcPr>
          <w:p>
            <w:r>
              <w:t>Divya's Rimpy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E-1/14,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77.2089013</w:t>
            </w:r>
          </w:p>
        </w:tc>
        <w:tc>
          <w:tcPr>
            <w:tcW w:type="dxa" w:w="576"/>
          </w:tcPr>
          <w:p>
            <w:r>
              <w:t>28.5338345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245</w:t>
            </w:r>
          </w:p>
        </w:tc>
      </w:tr>
      <w:tr>
        <w:tc>
          <w:tcPr>
            <w:tcW w:type="dxa" w:w="576"/>
          </w:tcPr>
          <w:p>
            <w:r>
              <w:t>Express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489/55-1,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77.2127552</w:t>
            </w:r>
          </w:p>
        </w:tc>
        <w:tc>
          <w:tcPr>
            <w:tcW w:type="dxa" w:w="576"/>
          </w:tcPr>
          <w:p>
            <w:r>
              <w:t>28.5403273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Go Foodie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L-82, Shop 2, Ground Floor, Near Gol Chakkar,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77.2076299</w:t>
            </w:r>
          </w:p>
        </w:tc>
        <w:tc>
          <w:tcPr>
            <w:tcW w:type="dxa" w:w="576"/>
          </w:tcPr>
          <w:p>
            <w:r>
              <w:t>28.5314946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Health Pan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210-B, Near Syndicate Bank, Savitri Nagar,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77.2202141</w:t>
            </w:r>
          </w:p>
        </w:tc>
        <w:tc>
          <w:tcPr>
            <w:tcW w:type="dxa" w:w="576"/>
          </w:tcPr>
          <w:p>
            <w:r>
              <w:t>28.5403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40-B,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77.2146666</w:t>
            </w:r>
          </w:p>
        </w:tc>
        <w:tc>
          <w:tcPr>
            <w:tcW w:type="dxa" w:w="576"/>
          </w:tcPr>
          <w:p>
            <w:r>
              <w:t>28.5383428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183</w:t>
            </w:r>
          </w:p>
        </w:tc>
      </w:tr>
      <w:tr>
        <w:tc>
          <w:tcPr>
            <w:tcW w:type="dxa" w:w="576"/>
          </w:tcPr>
          <w:p>
            <w:r>
              <w:t>Karuna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JB-9B, Shop 5, Gupta Colony, Khiki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77.2169997</w:t>
            </w:r>
          </w:p>
        </w:tc>
        <w:tc>
          <w:tcPr>
            <w:tcW w:type="dxa" w:w="576"/>
          </w:tcPr>
          <w:p>
            <w:r>
              <w:t>28.5340999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Kathi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179-D, Opposite Select City Walk Mall, Khirki Village,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77.2189683</w:t>
            </w:r>
          </w:p>
        </w:tc>
        <w:tc>
          <w:tcPr>
            <w:tcW w:type="dxa" w:w="576"/>
          </w:tcPr>
          <w:p>
            <w:r>
              <w:t>28.5309799</w:t>
            </w:r>
          </w:p>
        </w:tc>
        <w:tc>
          <w:tcPr>
            <w:tcW w:type="dxa" w:w="576"/>
          </w:tcPr>
          <w:p>
            <w:r>
              <w:t>North Indian, Fast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King Chilly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M-67-A, Malviya Nagar, New Delhi Tikona Park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77.2167814</w:t>
            </w:r>
          </w:p>
        </w:tc>
        <w:tc>
          <w:tcPr>
            <w:tcW w:type="dxa" w:w="576"/>
          </w:tcPr>
          <w:p>
            <w:r>
              <w:t>28.5357192</w:t>
            </w:r>
          </w:p>
        </w:tc>
        <w:tc>
          <w:tcPr>
            <w:tcW w:type="dxa" w:w="576"/>
          </w:tcPr>
          <w:p>
            <w:r>
              <w:t>Chinese, Tibetan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Kolhapuri Veg Non-Veg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JD-26, Khidki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77.2169065</w:t>
            </w:r>
          </w:p>
        </w:tc>
        <w:tc>
          <w:tcPr>
            <w:tcW w:type="dxa" w:w="576"/>
          </w:tcPr>
          <w:p>
            <w:r>
              <w:t>28.5337938</w:t>
            </w:r>
          </w:p>
        </w:tc>
        <w:tc>
          <w:tcPr>
            <w:tcW w:type="dxa" w:w="576"/>
          </w:tcPr>
          <w:p>
            <w:r>
              <w:t>Maharashtrian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Mehfil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77.2129078</w:t>
            </w:r>
          </w:p>
        </w:tc>
        <w:tc>
          <w:tcPr>
            <w:tcW w:type="dxa" w:w="576"/>
          </w:tcPr>
          <w:p>
            <w:r>
              <w:t>28.5369107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214</w:t>
            </w:r>
          </w:p>
        </w:tc>
      </w:tr>
      <w:tr>
        <w:tc>
          <w:tcPr>
            <w:tcW w:type="dxa" w:w="576"/>
          </w:tcPr>
          <w:p>
            <w:r>
              <w:t>Moti Mahal Delux - Legendary Culinary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489/55/2,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77.2126586</w:t>
            </w:r>
          </w:p>
        </w:tc>
        <w:tc>
          <w:tcPr>
            <w:tcW w:type="dxa" w:w="576"/>
          </w:tcPr>
          <w:p>
            <w:r>
              <w:t>28.5405605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146</w:t>
            </w:r>
          </w:p>
        </w:tc>
      </w:tr>
      <w:tr>
        <w:tc>
          <w:tcPr>
            <w:tcW w:type="dxa" w:w="576"/>
          </w:tcPr>
          <w:p>
            <w:r>
              <w:t>Open Oven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E-2/16,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77.209366</w:t>
            </w:r>
          </w:p>
        </w:tc>
        <w:tc>
          <w:tcPr>
            <w:tcW w:type="dxa" w:w="576"/>
          </w:tcPr>
          <w:p>
            <w:r>
              <w:t>28.5341102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Paapi Paet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E-5/1, Shop 5,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77.2079315</w:t>
            </w:r>
          </w:p>
        </w:tc>
        <w:tc>
          <w:tcPr>
            <w:tcW w:type="dxa" w:w="576"/>
          </w:tcPr>
          <w:p>
            <w:r>
              <w:t>28.5330067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250</w:t>
            </w:r>
          </w:p>
        </w:tc>
      </w:tr>
      <w:tr>
        <w:tc>
          <w:tcPr>
            <w:tcW w:type="dxa" w:w="576"/>
          </w:tcPr>
          <w:p>
            <w:r>
              <w:t>Pepper Corn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T-540, Opposite Arya Samaj Mandir, Malviya Nagar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77.2132305</w:t>
            </w:r>
          </w:p>
        </w:tc>
        <w:tc>
          <w:tcPr>
            <w:tcW w:type="dxa" w:w="576"/>
          </w:tcPr>
          <w:p>
            <w:r>
              <w:t>28.5394521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Pinch Of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C-2, Shop 2, Panchsheel Vihar,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77.218629</w:t>
            </w:r>
          </w:p>
        </w:tc>
        <w:tc>
          <w:tcPr>
            <w:tcW w:type="dxa" w:w="576"/>
          </w:tcPr>
          <w:p>
            <w:r>
              <w:t>28.534403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 &amp; 18,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77.2137832</w:t>
            </w:r>
          </w:p>
        </w:tc>
        <w:tc>
          <w:tcPr>
            <w:tcW w:type="dxa" w:w="576"/>
          </w:tcPr>
          <w:p>
            <w:r>
              <w:t>28.5386054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Punjabee's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77.2134971</w:t>
            </w:r>
          </w:p>
        </w:tc>
        <w:tc>
          <w:tcPr>
            <w:tcW w:type="dxa" w:w="576"/>
          </w:tcPr>
          <w:p>
            <w:r>
              <w:t>28.538882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Ramjee's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E-2/16, 1st Floor, Near Shani Mandir,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77.2096823</w:t>
            </w:r>
          </w:p>
        </w:tc>
        <w:tc>
          <w:tcPr>
            <w:tcW w:type="dxa" w:w="576"/>
          </w:tcPr>
          <w:p>
            <w:r>
              <w:t>28.5340507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Rollmaal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77.2135137</w:t>
            </w:r>
          </w:p>
        </w:tc>
        <w:tc>
          <w:tcPr>
            <w:tcW w:type="dxa" w:w="576"/>
          </w:tcPr>
          <w:p>
            <w:r>
              <w:t>28.5388893</w:t>
            </w:r>
          </w:p>
        </w:tc>
        <w:tc>
          <w:tcPr>
            <w:tcW w:type="dxa" w:w="576"/>
          </w:tcPr>
          <w:p>
            <w:r>
              <w:t>Fast Food, 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218</w:t>
            </w:r>
          </w:p>
        </w:tc>
      </w:tr>
      <w:tr>
        <w:tc>
          <w:tcPr>
            <w:tcW w:type="dxa" w:w="576"/>
          </w:tcPr>
          <w:p>
            <w:r>
              <w:t>Shaolin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2/30, Shivalik Geetanjali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77.2069233</w:t>
            </w:r>
          </w:p>
        </w:tc>
        <w:tc>
          <w:tcPr>
            <w:tcW w:type="dxa" w:w="576"/>
          </w:tcPr>
          <w:p>
            <w:r>
              <w:t>28.5341425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217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1/3, E Block,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77.2095102</w:t>
            </w:r>
          </w:p>
        </w:tc>
        <w:tc>
          <w:tcPr>
            <w:tcW w:type="dxa" w:w="576"/>
          </w:tcPr>
          <w:p>
            <w:r>
              <w:t>28.534046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183</w:t>
            </w:r>
          </w:p>
        </w:tc>
      </w:tr>
      <w:tr>
        <w:tc>
          <w:tcPr>
            <w:tcW w:type="dxa" w:w="576"/>
          </w:tcPr>
          <w:p>
            <w:r>
              <w:t>The Chocolate Room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B-6, Ground Floor, Shivalik,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77.2063347</w:t>
            </w:r>
          </w:p>
        </w:tc>
        <w:tc>
          <w:tcPr>
            <w:tcW w:type="dxa" w:w="576"/>
          </w:tcPr>
          <w:p>
            <w:r>
              <w:t>28.5335269</w:t>
            </w:r>
          </w:p>
        </w:tc>
        <w:tc>
          <w:tcPr>
            <w:tcW w:type="dxa" w:w="576"/>
          </w:tcPr>
          <w:p>
            <w:r>
              <w:t>Cafe, Italian, Mexican, Salad, Desserts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155</w:t>
            </w:r>
          </w:p>
        </w:tc>
      </w:tr>
      <w:tr>
        <w:tc>
          <w:tcPr>
            <w:tcW w:type="dxa" w:w="576"/>
          </w:tcPr>
          <w:p>
            <w:r>
              <w:t>The Delhi Heights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&amp; 3, E-6/12,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77.2078004</w:t>
            </w:r>
          </w:p>
        </w:tc>
        <w:tc>
          <w:tcPr>
            <w:tcW w:type="dxa" w:w="576"/>
          </w:tcPr>
          <w:p>
            <w:r>
              <w:t>28.5327826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198</w:t>
            </w:r>
          </w:p>
        </w:tc>
      </w:tr>
      <w:tr>
        <w:tc>
          <w:tcPr>
            <w:tcW w:type="dxa" w:w="576"/>
          </w:tcPr>
          <w:p>
            <w:r>
              <w:t>Thok (The House of Kakori)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77.2096819</w:t>
            </w:r>
          </w:p>
        </w:tc>
        <w:tc>
          <w:tcPr>
            <w:tcW w:type="dxa" w:w="576"/>
          </w:tcPr>
          <w:p>
            <w:r>
              <w:t>28.534082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485</w:t>
            </w:r>
          </w:p>
        </w:tc>
      </w:tr>
      <w:tr>
        <w:tc>
          <w:tcPr>
            <w:tcW w:type="dxa" w:w="576"/>
          </w:tcPr>
          <w:p>
            <w:r>
              <w:t>Uloo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JE 2,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77.2155012</w:t>
            </w:r>
          </w:p>
        </w:tc>
        <w:tc>
          <w:tcPr>
            <w:tcW w:type="dxa" w:w="576"/>
          </w:tcPr>
          <w:p>
            <w:r>
              <w:t>28.5354885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Vadapav Junction &amp;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Opposite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77.2122866</w:t>
            </w:r>
          </w:p>
        </w:tc>
        <w:tc>
          <w:tcPr>
            <w:tcW w:type="dxa" w:w="576"/>
          </w:tcPr>
          <w:p>
            <w:r>
              <w:t>28.5369963</w:t>
            </w:r>
          </w:p>
        </w:tc>
        <w:tc>
          <w:tcPr>
            <w:tcW w:type="dxa" w:w="576"/>
          </w:tcPr>
          <w:p>
            <w:r>
              <w:t>Street Food,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77.2119129</w:t>
            </w:r>
          </w:p>
        </w:tc>
        <w:tc>
          <w:tcPr>
            <w:tcW w:type="dxa" w:w="576"/>
          </w:tcPr>
          <w:p>
            <w:r>
              <w:t>28.5369433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Beliram Degchiwala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 &amp; 11,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77.2135506</w:t>
            </w:r>
          </w:p>
        </w:tc>
        <w:tc>
          <w:tcPr>
            <w:tcW w:type="dxa" w:w="576"/>
          </w:tcPr>
          <w:p>
            <w:r>
              <w:t>28.5386851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226</w:t>
            </w:r>
          </w:p>
        </w:tc>
      </w:tr>
      <w:tr>
        <w:tc>
          <w:tcPr>
            <w:tcW w:type="dxa" w:w="576"/>
          </w:tcPr>
          <w:p>
            <w:r>
              <w:t>Bhukkhar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 -7A, Opposite 90/14-A, Khirki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77.214436</w:t>
            </w:r>
          </w:p>
        </w:tc>
        <w:tc>
          <w:tcPr>
            <w:tcW w:type="dxa" w:w="576"/>
          </w:tcPr>
          <w:p>
            <w:r>
              <w:t>28.5344871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Biryani Blues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2, Ground Floor, Corner Market, Maharishi Dayanand Marg,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77.2132354</w:t>
            </w:r>
          </w:p>
        </w:tc>
        <w:tc>
          <w:tcPr>
            <w:tcW w:type="dxa" w:w="576"/>
          </w:tcPr>
          <w:p>
            <w:r>
              <w:t>28.5391434</w:t>
            </w:r>
          </w:p>
        </w:tc>
        <w:tc>
          <w:tcPr>
            <w:tcW w:type="dxa" w:w="576"/>
          </w:tcPr>
          <w:p>
            <w:r>
              <w:t>Biryani, Hyderabadi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Bun Intended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77.21034631</w:t>
            </w:r>
          </w:p>
        </w:tc>
        <w:tc>
          <w:tcPr>
            <w:tcW w:type="dxa" w:w="576"/>
          </w:tcPr>
          <w:p>
            <w:r>
              <w:t>28.53449044</w:t>
            </w:r>
          </w:p>
        </w:tc>
        <w:tc>
          <w:tcPr>
            <w:tcW w:type="dxa" w:w="576"/>
          </w:tcPr>
          <w:p>
            <w:r>
              <w:t>Burger, American, Fast Food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Casa Asia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Select Citywalk, J Block,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77.2124201</w:t>
            </w:r>
          </w:p>
        </w:tc>
        <w:tc>
          <w:tcPr>
            <w:tcW w:type="dxa" w:w="576"/>
          </w:tcPr>
          <w:p>
            <w:r>
              <w:t>28.5357513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306</w:t>
            </w:r>
          </w:p>
        </w:tc>
      </w:tr>
      <w:tr>
        <w:tc>
          <w:tcPr>
            <w:tcW w:type="dxa" w:w="576"/>
          </w:tcPr>
          <w:p>
            <w:r>
              <w:t>Chic Fish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32, Corner Market, Maharishi Dayanand Marg,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77.2143619</w:t>
            </w:r>
          </w:p>
        </w:tc>
        <w:tc>
          <w:tcPr>
            <w:tcW w:type="dxa" w:w="576"/>
          </w:tcPr>
          <w:p>
            <w:r>
              <w:t>28.5382487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361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77.2115336</w:t>
            </w:r>
          </w:p>
        </w:tc>
        <w:tc>
          <w:tcPr>
            <w:tcW w:type="dxa" w:w="576"/>
          </w:tcPr>
          <w:p>
            <w:r>
              <w:t>28.5363476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290</w:t>
            </w:r>
          </w:p>
        </w:tc>
      </w:tr>
      <w:tr>
        <w:tc>
          <w:tcPr>
            <w:tcW w:type="dxa" w:w="576"/>
          </w:tcPr>
          <w:p>
            <w:r>
              <w:t>Farratta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17-18, 1st Floor,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77.2138677</w:t>
            </w:r>
          </w:p>
        </w:tc>
        <w:tc>
          <w:tcPr>
            <w:tcW w:type="dxa" w:w="576"/>
          </w:tcPr>
          <w:p>
            <w:r>
              <w:t>28.5386342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Flavors of Chennai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Corner Market, Near Hanuman Temple,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77.2136687</w:t>
            </w:r>
          </w:p>
        </w:tc>
        <w:tc>
          <w:tcPr>
            <w:tcW w:type="dxa" w:w="576"/>
          </w:tcPr>
          <w:p>
            <w:r>
              <w:t>28.538922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370</w:t>
            </w:r>
          </w:p>
        </w:tc>
      </w:tr>
      <w:tr>
        <w:tc>
          <w:tcPr>
            <w:tcW w:type="dxa" w:w="576"/>
          </w:tcPr>
          <w:p>
            <w:r>
              <w:t>Food For Thought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Navjivan Vihar,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77.2001377</w:t>
            </w:r>
          </w:p>
        </w:tc>
        <w:tc>
          <w:tcPr>
            <w:tcW w:type="dxa" w:w="576"/>
          </w:tcPr>
          <w:p>
            <w:r>
              <w:t>28.5322332</w:t>
            </w:r>
          </w:p>
        </w:tc>
        <w:tc>
          <w:tcPr>
            <w:tcW w:type="dxa" w:w="576"/>
          </w:tcPr>
          <w:p>
            <w:r>
              <w:t>North Indian,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FreshMenu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181-C, Khirki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77.2191149</w:t>
            </w:r>
          </w:p>
        </w:tc>
        <w:tc>
          <w:tcPr>
            <w:tcW w:type="dxa" w:w="576"/>
          </w:tcPr>
          <w:p>
            <w:r>
              <w:t>28.5306173</w:t>
            </w:r>
          </w:p>
        </w:tc>
        <w:tc>
          <w:tcPr>
            <w:tcW w:type="dxa" w:w="576"/>
          </w:tcPr>
          <w:p>
            <w:r>
              <w:t>Italian, Chinese, Continental, Thai, Mediterranean, Lebanese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132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C-10, Opposite ITI,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77.2115555</w:t>
            </w:r>
          </w:p>
        </w:tc>
        <w:tc>
          <w:tcPr>
            <w:tcW w:type="dxa" w:w="576"/>
          </w:tcPr>
          <w:p>
            <w:r>
              <w:t>28.5363348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C31, Main Market, Near HDFC Bank,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77.2111963</w:t>
            </w:r>
          </w:p>
        </w:tc>
        <w:tc>
          <w:tcPr>
            <w:tcW w:type="dxa" w:w="576"/>
          </w:tcPr>
          <w:p>
            <w:r>
              <w:t>28.5364161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6/75,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77.2093418</w:t>
            </w:r>
          </w:p>
        </w:tc>
        <w:tc>
          <w:tcPr>
            <w:tcW w:type="dxa" w:w="576"/>
          </w:tcPr>
          <w:p>
            <w:r>
              <w:t>28.5341236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Hunger Must Die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77.2087849</w:t>
            </w:r>
          </w:p>
        </w:tc>
        <w:tc>
          <w:tcPr>
            <w:tcW w:type="dxa" w:w="576"/>
          </w:tcPr>
          <w:p>
            <w:r>
              <w:t>28.5312482</w:t>
            </w:r>
          </w:p>
        </w:tc>
        <w:tc>
          <w:tcPr>
            <w:tcW w:type="dxa" w:w="576"/>
          </w:tcPr>
          <w:p>
            <w:r>
              <w:t>Italian, 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Kolkata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E-2/16,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77.2097112</w:t>
            </w:r>
          </w:p>
        </w:tc>
        <w:tc>
          <w:tcPr>
            <w:tcW w:type="dxa" w:w="576"/>
          </w:tcPr>
          <w:p>
            <w:r>
              <w:t>28.5340565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Max Grille and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2A, Corner Market, Near Arya Samaj Mandir,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77.2133213</w:t>
            </w:r>
          </w:p>
        </w:tc>
        <w:tc>
          <w:tcPr>
            <w:tcW w:type="dxa" w:w="576"/>
          </w:tcPr>
          <w:p>
            <w:r>
              <w:t>28.5393306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Moti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77.2115266</w:t>
            </w:r>
          </w:p>
        </w:tc>
        <w:tc>
          <w:tcPr>
            <w:tcW w:type="dxa" w:w="576"/>
          </w:tcPr>
          <w:p>
            <w:r>
              <w:t>28.5363955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Nazeer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C-5, Ground Floor,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77.2123353</w:t>
            </w:r>
          </w:p>
        </w:tc>
        <w:tc>
          <w:tcPr>
            <w:tcW w:type="dxa" w:w="576"/>
          </w:tcPr>
          <w:p>
            <w:r>
              <w:t>28.5366373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427</w:t>
            </w:r>
          </w:p>
        </w:tc>
      </w:tr>
      <w:tr>
        <w:tc>
          <w:tcPr>
            <w:tcW w:type="dxa" w:w="576"/>
          </w:tcPr>
          <w:p>
            <w:r>
              <w:t>Nikashee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E-1/12, Ground Floor,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77.2090442</w:t>
            </w:r>
          </w:p>
        </w:tc>
        <w:tc>
          <w:tcPr>
            <w:tcW w:type="dxa" w:w="576"/>
          </w:tcPr>
          <w:p>
            <w:r>
              <w:t>28.5340283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408</w:t>
            </w:r>
          </w:p>
        </w:tc>
      </w:tr>
      <w:tr>
        <w:tc>
          <w:tcPr>
            <w:tcW w:type="dxa" w:w="576"/>
          </w:tcPr>
          <w:p>
            <w:r>
              <w:t>Noodle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B1/12, Near Apeejay School,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77.2177996</w:t>
            </w:r>
          </w:p>
        </w:tc>
        <w:tc>
          <w:tcPr>
            <w:tcW w:type="dxa" w:w="576"/>
          </w:tcPr>
          <w:p>
            <w:r>
              <w:t>28.5370577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Pema's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3/31, Upper Ground Floor, Shivalik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77.2072907</w:t>
            </w:r>
          </w:p>
        </w:tc>
        <w:tc>
          <w:tcPr>
            <w:tcW w:type="dxa" w:w="576"/>
          </w:tcPr>
          <w:p>
            <w:r>
              <w:t>28.5342075</w:t>
            </w:r>
          </w:p>
        </w:tc>
        <w:tc>
          <w:tcPr>
            <w:tcW w:type="dxa" w:w="576"/>
          </w:tcPr>
          <w:p>
            <w:r>
              <w:t>Chinese, Tibetan, Japanese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412</w:t>
            </w:r>
          </w:p>
        </w:tc>
      </w:tr>
      <w:tr>
        <w:tc>
          <w:tcPr>
            <w:tcW w:type="dxa" w:w="576"/>
          </w:tcPr>
          <w:p>
            <w:r>
              <w:t>Plumber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 &amp; 11,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77.2136424</w:t>
            </w:r>
          </w:p>
        </w:tc>
        <w:tc>
          <w:tcPr>
            <w:tcW w:type="dxa" w:w="576"/>
          </w:tcPr>
          <w:p>
            <w:r>
              <w:t>28.5388893</w:t>
            </w:r>
          </w:p>
        </w:tc>
        <w:tc>
          <w:tcPr>
            <w:tcW w:type="dxa" w:w="576"/>
          </w:tcPr>
          <w:p>
            <w:r>
              <w:t>Thai, Chinese,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Pudding &amp; 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C-60, Shivalik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77.2093777</w:t>
            </w:r>
          </w:p>
        </w:tc>
        <w:tc>
          <w:tcPr>
            <w:tcW w:type="dxa" w:w="576"/>
          </w:tcPr>
          <w:p>
            <w:r>
              <w:t>28.5363564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  <w:tr>
        <w:tc>
          <w:tcPr>
            <w:tcW w:type="dxa" w:w="576"/>
          </w:tcPr>
          <w:p>
            <w:r>
              <w:t>RP's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50-D, Savitri Nagar, Main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77.2185071</w:t>
            </w:r>
          </w:p>
        </w:tc>
        <w:tc>
          <w:tcPr>
            <w:tcW w:type="dxa" w:w="576"/>
          </w:tcPr>
          <w:p>
            <w:r>
              <w:t>28.5406266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259</w:t>
            </w:r>
          </w:p>
        </w:tc>
      </w:tr>
      <w:tr>
        <w:tc>
          <w:tcPr>
            <w:tcW w:type="dxa" w:w="576"/>
          </w:tcPr>
          <w:p>
            <w:r>
              <w:t>Soi Thai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Navjivan Vihar Market, Navjivan Vihar,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77.2000632</w:t>
            </w:r>
          </w:p>
        </w:tc>
        <w:tc>
          <w:tcPr>
            <w:tcW w:type="dxa" w:w="576"/>
          </w:tcPr>
          <w:p>
            <w:r>
              <w:t>28.5320727</w:t>
            </w:r>
          </w:p>
        </w:tc>
        <w:tc>
          <w:tcPr>
            <w:tcW w:type="dxa" w:w="576"/>
          </w:tcPr>
          <w:p>
            <w:r>
              <w:t>Thai, Japanese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Speedy Chow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1st Floor, Corner Market, Maharishi Dayanand Marg,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77.2135346</w:t>
            </w:r>
          </w:p>
        </w:tc>
        <w:tc>
          <w:tcPr>
            <w:tcW w:type="dxa" w:w="576"/>
          </w:tcPr>
          <w:p>
            <w:r>
              <w:t>28.538886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268</w:t>
            </w:r>
          </w:p>
        </w:tc>
      </w:tr>
      <w:tr>
        <w:tc>
          <w:tcPr>
            <w:tcW w:type="dxa" w:w="576"/>
          </w:tcPr>
          <w:p>
            <w:r>
              <w:t>Stoned Age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H-18/11,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77.2079315</w:t>
            </w:r>
          </w:p>
        </w:tc>
        <w:tc>
          <w:tcPr>
            <w:tcW w:type="dxa" w:w="576"/>
          </w:tcPr>
          <w:p>
            <w:r>
              <w:t>28.5317046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Suribachi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T-540, Panchshila Park,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77.2132758</w:t>
            </w:r>
          </w:p>
        </w:tc>
        <w:tc>
          <w:tcPr>
            <w:tcW w:type="dxa" w:w="576"/>
          </w:tcPr>
          <w:p>
            <w:r>
              <w:t>28.539624</w:t>
            </w:r>
          </w:p>
        </w:tc>
        <w:tc>
          <w:tcPr>
            <w:tcW w:type="dxa" w:w="576"/>
          </w:tcPr>
          <w:p>
            <w:r>
              <w:t>Asian, North Indian, Continental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Swagath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C-8,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77.2116173</w:t>
            </w:r>
          </w:p>
        </w:tc>
        <w:tc>
          <w:tcPr>
            <w:tcW w:type="dxa" w:w="576"/>
          </w:tcPr>
          <w:p>
            <w:r>
              <w:t>28.5364058</w:t>
            </w:r>
          </w:p>
        </w:tc>
        <w:tc>
          <w:tcPr>
            <w:tcW w:type="dxa" w:w="576"/>
          </w:tcPr>
          <w:p>
            <w:r>
              <w:t>North Indian, Chinese, Seafood, Chettinad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168</w:t>
            </w:r>
          </w:p>
        </w:tc>
      </w:tr>
      <w:tr>
        <w:tc>
          <w:tcPr>
            <w:tcW w:type="dxa" w:w="576"/>
          </w:tcPr>
          <w:p>
            <w:r>
              <w:t>The Delhi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77.2142624</w:t>
            </w:r>
          </w:p>
        </w:tc>
        <w:tc>
          <w:tcPr>
            <w:tcW w:type="dxa" w:w="576"/>
          </w:tcPr>
          <w:p>
            <w:r>
              <w:t>28.5384888</w:t>
            </w:r>
          </w:p>
        </w:tc>
        <w:tc>
          <w:tcPr>
            <w:tcW w:type="dxa" w:w="576"/>
          </w:tcPr>
          <w:p>
            <w:r>
              <w:t>North Indian, Continental, Asian, Chinese, Thai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305</w:t>
            </w:r>
          </w:p>
        </w:tc>
      </w:tr>
      <w:tr>
        <w:tc>
          <w:tcPr>
            <w:tcW w:type="dxa" w:w="576"/>
          </w:tcPr>
          <w:p>
            <w:r>
              <w:t>The Grill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Gurudwara, L Block Road, Sector 6,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77.2060663</w:t>
            </w:r>
          </w:p>
        </w:tc>
        <w:tc>
          <w:tcPr>
            <w:tcW w:type="dxa" w:w="576"/>
          </w:tcPr>
          <w:p>
            <w:r>
              <w:t>28.5331227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The Midnight Heroes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Sri Aurbindo Marg,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77.21055888</w:t>
            </w:r>
          </w:p>
        </w:tc>
        <w:tc>
          <w:tcPr>
            <w:tcW w:type="dxa" w:w="576"/>
          </w:tcPr>
          <w:p>
            <w:r>
              <w:t>28.5339573</w:t>
            </w:r>
          </w:p>
        </w:tc>
        <w:tc>
          <w:tcPr>
            <w:tcW w:type="dxa" w:w="576"/>
          </w:tcPr>
          <w:p>
            <w:r>
              <w:t>North Indian, Biryani, Chinese, Fast Food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The Salad Bowl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Navjeevan Vihar,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77.2002839</w:t>
            </w:r>
          </w:p>
        </w:tc>
        <w:tc>
          <w:tcPr>
            <w:tcW w:type="dxa" w:w="576"/>
          </w:tcPr>
          <w:p>
            <w:r>
              <w:t>28.5322327</w:t>
            </w:r>
          </w:p>
        </w:tc>
        <w:tc>
          <w:tcPr>
            <w:tcW w:type="dxa" w:w="576"/>
          </w:tcPr>
          <w:p>
            <w:r>
              <w:t>Healthy Food, Salad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77.211528</w:t>
            </w:r>
          </w:p>
        </w:tc>
        <w:tc>
          <w:tcPr>
            <w:tcW w:type="dxa" w:w="576"/>
          </w:tcPr>
          <w:p>
            <w:r>
              <w:t>28.5363241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185</w:t>
            </w:r>
          </w:p>
        </w:tc>
      </w:tr>
      <w:tr>
        <w:tc>
          <w:tcPr>
            <w:tcW w:type="dxa" w:w="576"/>
          </w:tcPr>
          <w:p>
            <w:r>
              <w:t>Food Army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T-265 C/8A, Chirag Dilli,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77.2243276</w:t>
            </w:r>
          </w:p>
        </w:tc>
        <w:tc>
          <w:tcPr>
            <w:tcW w:type="dxa" w:w="576"/>
          </w:tcPr>
          <w:p>
            <w:r>
              <w:t>28.5373992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Moti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77.2121141</w:t>
            </w:r>
          </w:p>
        </w:tc>
        <w:tc>
          <w:tcPr>
            <w:tcW w:type="dxa" w:w="576"/>
          </w:tcPr>
          <w:p>
            <w:r>
              <w:t>28.536674</w:t>
            </w:r>
          </w:p>
        </w:tc>
        <w:tc>
          <w:tcPr>
            <w:tcW w:type="dxa" w:w="576"/>
          </w:tcPr>
          <w:p>
            <w:r>
              <w:t>North Indian, South Indian, Chinese,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  <w:tr>
        <w:tc>
          <w:tcPr>
            <w:tcW w:type="dxa" w:w="576"/>
          </w:tcPr>
          <w:p>
            <w:r>
              <w:t>New Baba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J1/110, Gupta Colony, Near Saini Estate, Khirki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77.2170275</w:t>
            </w:r>
          </w:p>
        </w:tc>
        <w:tc>
          <w:tcPr>
            <w:tcW w:type="dxa" w:w="576"/>
          </w:tcPr>
          <w:p>
            <w:r>
              <w:t>28.5331218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Tunday Kababi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489, 55/4,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77.2126555</w:t>
            </w:r>
          </w:p>
        </w:tc>
        <w:tc>
          <w:tcPr>
            <w:tcW w:type="dxa" w:w="576"/>
          </w:tcPr>
          <w:p>
            <w:r>
              <w:t>28.5406063</w:t>
            </w:r>
          </w:p>
        </w:tc>
        <w:tc>
          <w:tcPr>
            <w:tcW w:type="dxa" w:w="576"/>
          </w:tcPr>
          <w:p>
            <w:r>
              <w:t>Lucknowi,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182</w:t>
            </w:r>
          </w:p>
        </w:tc>
      </w:tr>
      <w:tr>
        <w:tc>
          <w:tcPr>
            <w:tcW w:type="dxa" w:w="576"/>
          </w:tcPr>
          <w:p>
            <w:r>
              <w:t>Dilli BC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B-2, Local Shopping Complex, STC/MMTC Market, Near Sri Aurobindo College,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77.2036117</w:t>
            </w:r>
          </w:p>
        </w:tc>
        <w:tc>
          <w:tcPr>
            <w:tcW w:type="dxa" w:w="576"/>
          </w:tcPr>
          <w:p>
            <w:r>
              <w:t>28.5325807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Litti.In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1-A, C-10, Ground Floor, Opposite HDFC Bank,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77.2111802</w:t>
            </w:r>
          </w:p>
        </w:tc>
        <w:tc>
          <w:tcPr>
            <w:tcW w:type="dxa" w:w="576"/>
          </w:tcPr>
          <w:p>
            <w:r>
              <w:t>28.5364058</w:t>
            </w:r>
          </w:p>
        </w:tc>
        <w:tc>
          <w:tcPr>
            <w:tcW w:type="dxa" w:w="576"/>
          </w:tcPr>
          <w:p>
            <w:r>
              <w:t>Bihari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308</w:t>
            </w:r>
          </w:p>
        </w:tc>
      </w:tr>
      <w:tr>
        <w:tc>
          <w:tcPr>
            <w:tcW w:type="dxa" w:w="576"/>
          </w:tcPr>
          <w:p>
            <w:r>
              <w:t>Nizam's Kathi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33, Corner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77.2145409</w:t>
            </w:r>
          </w:p>
        </w:tc>
        <w:tc>
          <w:tcPr>
            <w:tcW w:type="dxa" w:w="576"/>
          </w:tcPr>
          <w:p>
            <w:r>
              <w:t>28.5384902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153</w:t>
            </w:r>
          </w:p>
        </w:tc>
      </w:tr>
      <w:tr>
        <w:tc>
          <w:tcPr>
            <w:tcW w:type="dxa" w:w="576"/>
          </w:tcPr>
          <w:p>
            <w:r>
              <w:t>Pepper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51, Ground Floor,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77.2104778</w:t>
            </w:r>
          </w:p>
        </w:tc>
        <w:tc>
          <w:tcPr>
            <w:tcW w:type="dxa" w:w="576"/>
          </w:tcPr>
          <w:p>
            <w:r>
              <w:t>28.5355604</w:t>
            </w:r>
          </w:p>
        </w:tc>
        <w:tc>
          <w:tcPr>
            <w:tcW w:type="dxa" w:w="576"/>
          </w:tcPr>
          <w:p>
            <w:r>
              <w:t>Cafe, American, Italian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244</w:t>
            </w:r>
          </w:p>
        </w:tc>
      </w:tr>
      <w:tr>
        <w:tc>
          <w:tcPr>
            <w:tcW w:type="dxa" w:w="576"/>
          </w:tcPr>
          <w:p>
            <w:r>
              <w:t>Rustom's Cafe &amp;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Khoj International Artists Association, S-17, Khirkee Extension,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77.2184409</w:t>
            </w:r>
          </w:p>
        </w:tc>
        <w:tc>
          <w:tcPr>
            <w:tcW w:type="dxa" w:w="576"/>
          </w:tcPr>
          <w:p>
            <w:r>
              <w:t>28.5311532</w:t>
            </w:r>
          </w:p>
        </w:tc>
        <w:tc>
          <w:tcPr>
            <w:tcW w:type="dxa" w:w="576"/>
          </w:tcPr>
          <w:p>
            <w:r>
              <w:t>Cafe, Bakery, Parsi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Salad Days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1&amp;2, C51, Ground Floor,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77.21051</w:t>
            </w:r>
          </w:p>
        </w:tc>
        <w:tc>
          <w:tcPr>
            <w:tcW w:type="dxa" w:w="576"/>
          </w:tcPr>
          <w:p>
            <w:r>
              <w:t>28.535704</w:t>
            </w:r>
          </w:p>
        </w:tc>
        <w:tc>
          <w:tcPr>
            <w:tcW w:type="dxa" w:w="576"/>
          </w:tcPr>
          <w:p>
            <w:r>
              <w:t>Healthy Food, Salad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255</w:t>
            </w:r>
          </w:p>
        </w:tc>
      </w:tr>
      <w:tr>
        <w:tc>
          <w:tcPr>
            <w:tcW w:type="dxa" w:w="576"/>
          </w:tcPr>
          <w:p>
            <w:r>
              <w:t>Stop My Starvation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C-10,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77.2112209</w:t>
            </w:r>
          </w:p>
        </w:tc>
        <w:tc>
          <w:tcPr>
            <w:tcW w:type="dxa" w:w="576"/>
          </w:tcPr>
          <w:p>
            <w:r>
              <w:t>28.5364043</w:t>
            </w:r>
          </w:p>
        </w:tc>
        <w:tc>
          <w:tcPr>
            <w:tcW w:type="dxa" w:w="576"/>
          </w:tcPr>
          <w:p>
            <w:r>
              <w:t>Cafe,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Sushi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Shivalik Road,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77.2072826</w:t>
            </w:r>
          </w:p>
        </w:tc>
        <w:tc>
          <w:tcPr>
            <w:tcW w:type="dxa" w:w="576"/>
          </w:tcPr>
          <w:p>
            <w:r>
              <w:t>28.5340992</w:t>
            </w:r>
          </w:p>
        </w:tc>
        <w:tc>
          <w:tcPr>
            <w:tcW w:type="dxa" w:w="576"/>
          </w:tcPr>
          <w:p>
            <w:r>
              <w:t>Sushi, Japanese, Healthy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Vero Gusto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C-4, Main Market, Malviya Nagar, New Delhi</w:t>
            </w:r>
          </w:p>
        </w:tc>
        <w:tc>
          <w:tcPr>
            <w:tcW w:type="dxa" w:w="576"/>
          </w:tcPr>
          <w:p>
            <w:r>
              <w:t>Malviya Nagar</w:t>
            </w:r>
          </w:p>
        </w:tc>
        <w:tc>
          <w:tcPr>
            <w:tcW w:type="dxa" w:w="576"/>
          </w:tcPr>
          <w:p>
            <w:r>
              <w:t>77.2118497</w:t>
            </w:r>
          </w:p>
        </w:tc>
        <w:tc>
          <w:tcPr>
            <w:tcW w:type="dxa" w:w="576"/>
          </w:tcPr>
          <w:p>
            <w:r>
              <w:t>28.5367368</w:t>
            </w:r>
          </w:p>
        </w:tc>
        <w:tc>
          <w:tcPr>
            <w:tcW w:type="dxa" w:w="576"/>
          </w:tcPr>
          <w:p>
            <w:r>
              <w:t>Cafe, Fast Food, Healthy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</w:tbl>
    <w:p>
      <w:r>
        <w:br w:type="page"/>
      </w:r>
    </w:p>
    <w:p>
      <w:pPr>
        <w:pStyle w:val="Heading2"/>
      </w:pPr>
      <w:r>
        <w:t>Mandi 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Snack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FICCI Auditorium, Near Metro Station, Mandi House, New Delhi</w:t>
            </w:r>
          </w:p>
        </w:tc>
        <w:tc>
          <w:tcPr>
            <w:tcW w:type="dxa" w:w="576"/>
          </w:tcPr>
          <w:p>
            <w:r>
              <w:t>Mandi House</w:t>
            </w:r>
          </w:p>
        </w:tc>
        <w:tc>
          <w:tcPr>
            <w:tcW w:type="dxa" w:w="576"/>
          </w:tcPr>
          <w:p>
            <w:r>
              <w:t>77.2321792</w:t>
            </w:r>
          </w:p>
        </w:tc>
        <w:tc>
          <w:tcPr>
            <w:tcW w:type="dxa" w:w="576"/>
          </w:tcPr>
          <w:p>
            <w:r>
              <w:t>28.6268536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FICCI Auditorium, Near Metro Station, Mandi House, New Delhi</w:t>
            </w:r>
          </w:p>
        </w:tc>
        <w:tc>
          <w:tcPr>
            <w:tcW w:type="dxa" w:w="576"/>
          </w:tcPr>
          <w:p>
            <w:r>
              <w:t>Mandi House</w:t>
            </w:r>
          </w:p>
        </w:tc>
        <w:tc>
          <w:tcPr>
            <w:tcW w:type="dxa" w:w="576"/>
          </w:tcPr>
          <w:p>
            <w:r>
              <w:t>77.2319851</w:t>
            </w:r>
          </w:p>
        </w:tc>
        <w:tc>
          <w:tcPr>
            <w:tcW w:type="dxa" w:w="576"/>
          </w:tcPr>
          <w:p>
            <w:r>
              <w:t>28.6267282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Snacks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Mandi House Metro Station, Mandi House, New Delhi</w:t>
            </w:r>
          </w:p>
        </w:tc>
        <w:tc>
          <w:tcPr>
            <w:tcW w:type="dxa" w:w="576"/>
          </w:tcPr>
          <w:p>
            <w:r>
              <w:t>Mandi House</w:t>
            </w:r>
          </w:p>
        </w:tc>
        <w:tc>
          <w:tcPr>
            <w:tcW w:type="dxa" w:w="576"/>
          </w:tcPr>
          <w:p>
            <w:r>
              <w:t>77.2337174</w:t>
            </w:r>
          </w:p>
        </w:tc>
        <w:tc>
          <w:tcPr>
            <w:tcW w:type="dxa" w:w="576"/>
          </w:tcPr>
          <w:p>
            <w:r>
              <w:t>28.62540821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The Sweet Spot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25, Central Lane, Bengali Market, Mandi House, New Delhi</w:t>
            </w:r>
          </w:p>
        </w:tc>
        <w:tc>
          <w:tcPr>
            <w:tcW w:type="dxa" w:w="576"/>
          </w:tcPr>
          <w:p>
            <w:r>
              <w:t>Mandi House</w:t>
            </w:r>
          </w:p>
        </w:tc>
        <w:tc>
          <w:tcPr>
            <w:tcW w:type="dxa" w:w="576"/>
          </w:tcPr>
          <w:p>
            <w:r>
              <w:t>77.2305796</w:t>
            </w:r>
          </w:p>
        </w:tc>
        <w:tc>
          <w:tcPr>
            <w:tcW w:type="dxa" w:w="576"/>
          </w:tcPr>
          <w:p>
            <w:r>
              <w:t>28.6304834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Mansingh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Kafe @ Museum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National Museum, Mansingh Road, New Delhi</w:t>
            </w:r>
          </w:p>
        </w:tc>
        <w:tc>
          <w:tcPr>
            <w:tcW w:type="dxa" w:w="576"/>
          </w:tcPr>
          <w:p>
            <w:r>
              <w:t>Mansingh Road</w:t>
            </w:r>
          </w:p>
        </w:tc>
        <w:tc>
          <w:tcPr>
            <w:tcW w:type="dxa" w:w="576"/>
          </w:tcPr>
          <w:p>
            <w:r>
              <w:t>77.22</w:t>
            </w:r>
          </w:p>
        </w:tc>
        <w:tc>
          <w:tcPr>
            <w:tcW w:type="dxa" w:w="576"/>
          </w:tcPr>
          <w:p>
            <w:r>
              <w:t>28.61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Mathura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Friends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A-36, Mohan Cooperative Industrial Estate, Mathura Road, New Delhi</w:t>
            </w:r>
          </w:p>
        </w:tc>
        <w:tc>
          <w:tcPr>
            <w:tcW w:type="dxa" w:w="576"/>
          </w:tcPr>
          <w:p>
            <w:r>
              <w:t>Mathura Road</w:t>
            </w:r>
          </w:p>
        </w:tc>
        <w:tc>
          <w:tcPr>
            <w:tcW w:type="dxa" w:w="576"/>
          </w:tcPr>
          <w:p>
            <w:r>
              <w:t>77.29213391</w:t>
            </w:r>
          </w:p>
        </w:tc>
        <w:tc>
          <w:tcPr>
            <w:tcW w:type="dxa" w:w="576"/>
          </w:tcPr>
          <w:p>
            <w:r>
              <w:t>28.52182344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Aromas of Pind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A-38, Mohan Cooperative Estate, Near Sarita Vihar Metro Station, Opposite Metro Pillar 302, Mathura Road, New Delhi</w:t>
            </w:r>
          </w:p>
        </w:tc>
        <w:tc>
          <w:tcPr>
            <w:tcW w:type="dxa" w:w="576"/>
          </w:tcPr>
          <w:p>
            <w:r>
              <w:t>Mathura Road</w:t>
            </w:r>
          </w:p>
        </w:tc>
        <w:tc>
          <w:tcPr>
            <w:tcW w:type="dxa" w:w="576"/>
          </w:tcPr>
          <w:p>
            <w:r>
              <w:t>77.29338784</w:t>
            </w:r>
          </w:p>
        </w:tc>
        <w:tc>
          <w:tcPr>
            <w:tcW w:type="dxa" w:w="576"/>
          </w:tcPr>
          <w:p>
            <w:r>
              <w:t>28.52175981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278</w:t>
            </w:r>
          </w:p>
        </w:tc>
      </w:tr>
    </w:tbl>
    <w:p>
      <w:r>
        <w:br w:type="page"/>
      </w:r>
    </w:p>
    <w:p>
      <w:pPr>
        <w:pStyle w:val="Heading2"/>
      </w:pPr>
      <w:r>
        <w:t>Mayapuri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Apna Dhaba and Caters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Street 2, BE-335,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77.119036</w:t>
            </w:r>
          </w:p>
        </w:tc>
        <w:tc>
          <w:tcPr>
            <w:tcW w:type="dxa" w:w="576"/>
          </w:tcPr>
          <w:p>
            <w:r>
              <w:t>28.6307787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 359-A, Swargashram Road,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77.1186217</w:t>
            </w:r>
          </w:p>
        </w:tc>
        <w:tc>
          <w:tcPr>
            <w:tcW w:type="dxa" w:w="576"/>
          </w:tcPr>
          <w:p>
            <w:r>
              <w:t>28.6308872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Jai Shree Durga South Indian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BE-324, Street 4,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77.120189</w:t>
            </w:r>
          </w:p>
        </w:tc>
        <w:tc>
          <w:tcPr>
            <w:tcW w:type="dxa" w:w="576"/>
          </w:tcPr>
          <w:p>
            <w:r>
              <w:t>28.6308138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Malabar Catering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C-84, Mayapuri Industrial Area,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77.1193692</w:t>
            </w:r>
          </w:p>
        </w:tc>
        <w:tc>
          <w:tcPr>
            <w:tcW w:type="dxa" w:w="576"/>
          </w:tcPr>
          <w:p>
            <w:r>
              <w:t>28.6216271</w:t>
            </w:r>
          </w:p>
        </w:tc>
        <w:tc>
          <w:tcPr>
            <w:tcW w:type="dxa" w:w="576"/>
          </w:tcPr>
          <w:p>
            <w:r>
              <w:t>Biryani, Kerala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Meenakshi Bhawan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BE-334, Main Road,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77.119336</w:t>
            </w:r>
          </w:p>
        </w:tc>
        <w:tc>
          <w:tcPr>
            <w:tcW w:type="dxa" w:w="576"/>
          </w:tcPr>
          <w:p>
            <w:r>
              <w:t>28.6307842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New Raja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140, Gandhi Nagar,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77.1144456</w:t>
            </w:r>
          </w:p>
        </w:tc>
        <w:tc>
          <w:tcPr>
            <w:tcW w:type="dxa" w:w="576"/>
          </w:tcPr>
          <w:p>
            <w:r>
              <w:t>28.6258469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Pizza Treat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A1, Main Gandhi Market,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77.1155946</w:t>
            </w:r>
          </w:p>
        </w:tc>
        <w:tc>
          <w:tcPr>
            <w:tcW w:type="dxa" w:w="576"/>
          </w:tcPr>
          <w:p>
            <w:r>
              <w:t>28.6258815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Pudding &amp; 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B-99, Mayapuri Industrial Area,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77.1141938</w:t>
            </w:r>
          </w:p>
        </w:tc>
        <w:tc>
          <w:tcPr>
            <w:tcW w:type="dxa" w:w="576"/>
          </w:tcPr>
          <w:p>
            <w:r>
              <w:t>28.6258347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Rita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357,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77.1160349</w:t>
            </w:r>
          </w:p>
        </w:tc>
        <w:tc>
          <w:tcPr>
            <w:tcW w:type="dxa" w:w="576"/>
          </w:tcPr>
          <w:p>
            <w:r>
              <w:t>28.6257821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Vibes of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C-101, Mayapuri, Main Road, Near DD Motors,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77.1176174</w:t>
            </w:r>
          </w:p>
        </w:tc>
        <w:tc>
          <w:tcPr>
            <w:tcW w:type="dxa" w:w="576"/>
          </w:tcPr>
          <w:p>
            <w:r>
              <w:t>28.6227746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Ramji Di Hatti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BE-324, Street 4, Opposite M.I.G. Flats,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77.120274</w:t>
            </w:r>
          </w:p>
        </w:tc>
        <w:tc>
          <w:tcPr>
            <w:tcW w:type="dxa" w:w="576"/>
          </w:tcPr>
          <w:p>
            <w:r>
              <w:t>28.6307493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Spicy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 332, Hari Nagar Street 3,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77.1196062</w:t>
            </w:r>
          </w:p>
        </w:tc>
        <w:tc>
          <w:tcPr>
            <w:tcW w:type="dxa" w:w="576"/>
          </w:tcPr>
          <w:p>
            <w:r>
              <w:t>28.6308168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Mr. Tandoori Lal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BE-321/A,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77.1204704</w:t>
            </w:r>
          </w:p>
        </w:tc>
        <w:tc>
          <w:tcPr>
            <w:tcW w:type="dxa" w:w="576"/>
          </w:tcPr>
          <w:p>
            <w:r>
              <w:t>28.6307568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Om Sweets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70, Hari Nagar, Near Jasrotia Hospital,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77.1118707</w:t>
            </w:r>
          </w:p>
        </w:tc>
        <w:tc>
          <w:tcPr>
            <w:tcW w:type="dxa" w:w="576"/>
          </w:tcPr>
          <w:p>
            <w:r>
              <w:t>28.6258268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Sardar Ji Take Away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148, Gandhi Market, Hari Nagar, Mayapuri Phase 2, New Delhi</w:t>
            </w:r>
          </w:p>
        </w:tc>
        <w:tc>
          <w:tcPr>
            <w:tcW w:type="dxa" w:w="576"/>
          </w:tcPr>
          <w:p>
            <w:r>
              <w:t>Mayapuri Phase 2</w:t>
            </w:r>
          </w:p>
        </w:tc>
        <w:tc>
          <w:tcPr>
            <w:tcW w:type="dxa" w:w="576"/>
          </w:tcPr>
          <w:p>
            <w:r>
              <w:t>77.1139522</w:t>
            </w:r>
          </w:p>
        </w:tc>
        <w:tc>
          <w:tcPr>
            <w:tcW w:type="dxa" w:w="576"/>
          </w:tcPr>
          <w:p>
            <w:r>
              <w:t>28.6259394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Mayur Vihar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9 is Mine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BSES market, Pocket 1,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77.297847</w:t>
            </w:r>
          </w:p>
        </w:tc>
        <w:tc>
          <w:tcPr>
            <w:tcW w:type="dxa" w:w="576"/>
          </w:tcPr>
          <w:p>
            <w:r>
              <w:t>28.607116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Aashirwad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77.2924811</w:t>
            </w:r>
          </w:p>
        </w:tc>
        <w:tc>
          <w:tcPr>
            <w:tcW w:type="dxa" w:w="576"/>
          </w:tcPr>
          <w:p>
            <w:r>
              <w:t>28.6089584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Aggarwal Sweet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B-1/3B, New Ashok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77.3081612</w:t>
            </w:r>
          </w:p>
        </w:tc>
        <w:tc>
          <w:tcPr>
            <w:tcW w:type="dxa" w:w="576"/>
          </w:tcPr>
          <w:p>
            <w:r>
              <w:t>28.5891462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Amit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110, New Ashok Nagar, Near,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77.3088206</w:t>
            </w:r>
          </w:p>
        </w:tc>
        <w:tc>
          <w:tcPr>
            <w:tcW w:type="dxa" w:w="576"/>
          </w:tcPr>
          <w:p>
            <w:r>
              <w:t>28.5903034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Angrezee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Mini DDA Market, Mayur Kunj,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77.30209798</w:t>
            </w:r>
          </w:p>
        </w:tc>
        <w:tc>
          <w:tcPr>
            <w:tcW w:type="dxa" w:w="576"/>
          </w:tcPr>
          <w:p>
            <w:r>
              <w:t>28.58521417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Ankur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17/E Metro Station, New Ashok Nagar, Near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77.3062786</w:t>
            </w:r>
          </w:p>
        </w:tc>
        <w:tc>
          <w:tcPr>
            <w:tcW w:type="dxa" w:w="576"/>
          </w:tcPr>
          <w:p>
            <w:r>
              <w:t>28.5892005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Bansal Sweet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4/1,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77.2934295</w:t>
            </w:r>
          </w:p>
        </w:tc>
        <w:tc>
          <w:tcPr>
            <w:tcW w:type="dxa" w:w="576"/>
          </w:tcPr>
          <w:p>
            <w:r>
              <w:t>28.6082009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G-7-9, Sikka Plaza 2, Near Ahlcon Public School,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77.2905861</w:t>
            </w:r>
          </w:p>
        </w:tc>
        <w:tc>
          <w:tcPr>
            <w:tcW w:type="dxa" w:w="576"/>
          </w:tcPr>
          <w:p>
            <w:r>
              <w:t>28.6071522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Caravan Resto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77.2938353</w:t>
            </w:r>
          </w:p>
        </w:tc>
        <w:tc>
          <w:tcPr>
            <w:tcW w:type="dxa" w:w="576"/>
          </w:tcPr>
          <w:p>
            <w:r>
              <w:t>28.6078005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Celebration Multi Cuisine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Upper Ground Floor, Pratap Nagar, Near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77.2952484</w:t>
            </w:r>
          </w:p>
        </w:tc>
        <w:tc>
          <w:tcPr>
            <w:tcW w:type="dxa" w:w="576"/>
          </w:tcPr>
          <w:p>
            <w:r>
              <w:t>28.6065957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Chatto Chapati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288-B, Pocket 2,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77.30096575</w:t>
            </w:r>
          </w:p>
        </w:tc>
        <w:tc>
          <w:tcPr>
            <w:tcW w:type="dxa" w:w="576"/>
          </w:tcPr>
          <w:p>
            <w:r>
              <w:t>28.61013581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Chawla'sŒ_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77.30109818</w:t>
            </w:r>
          </w:p>
        </w:tc>
        <w:tc>
          <w:tcPr>
            <w:tcW w:type="dxa" w:w="576"/>
          </w:tcPr>
          <w:p>
            <w:r>
              <w:t>28.58918625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Samachar Market, DAV Complex,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77.2952961</w:t>
            </w:r>
          </w:p>
        </w:tc>
        <w:tc>
          <w:tcPr>
            <w:tcW w:type="dxa" w:w="576"/>
          </w:tcPr>
          <w:p>
            <w:r>
              <w:t>28.5979305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Fine Home Apartments,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77.2936557</w:t>
            </w:r>
          </w:p>
        </w:tc>
        <w:tc>
          <w:tcPr>
            <w:tcW w:type="dxa" w:w="576"/>
          </w:tcPr>
          <w:p>
            <w:r>
              <w:t>28.6080098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Dazzle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 19,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77.2928133</w:t>
            </w:r>
          </w:p>
        </w:tc>
        <w:tc>
          <w:tcPr>
            <w:tcW w:type="dxa" w:w="576"/>
          </w:tcPr>
          <w:p>
            <w:r>
              <w:t>28.6083198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Delicacy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Pocket 4, Near Maharaja Agrasen College,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77.2932581</w:t>
            </w:r>
          </w:p>
        </w:tc>
        <w:tc>
          <w:tcPr>
            <w:tcW w:type="dxa" w:w="576"/>
          </w:tcPr>
          <w:p>
            <w:r>
              <w:t>28.6030873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Dolphin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389, B Block, New Ashok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77.3078187</w:t>
            </w:r>
          </w:p>
        </w:tc>
        <w:tc>
          <w:tcPr>
            <w:tcW w:type="dxa" w:w="576"/>
          </w:tcPr>
          <w:p>
            <w:r>
              <w:t>28.5898772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Durbar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166, Pratap Nagar, Opposite Pocket 4,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77.2930355</w:t>
            </w:r>
          </w:p>
        </w:tc>
        <w:tc>
          <w:tcPr>
            <w:tcW w:type="dxa" w:w="576"/>
          </w:tcPr>
          <w:p>
            <w:r>
              <w:t>28.6043403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Ever Green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230, Main Market,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77.291701</w:t>
            </w:r>
          </w:p>
        </w:tc>
        <w:tc>
          <w:tcPr>
            <w:tcW w:type="dxa" w:w="576"/>
          </w:tcPr>
          <w:p>
            <w:r>
              <w:t>28.6095613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Evergreen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A-650, New Ashok Nagar, Near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77.3122802</w:t>
            </w:r>
          </w:p>
        </w:tc>
        <w:tc>
          <w:tcPr>
            <w:tcW w:type="dxa" w:w="576"/>
          </w:tcPr>
          <w:p>
            <w:r>
              <w:t>28.5946814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Great Plates By AJ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G-1-4, DLF Galleria Mall, District Centre,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77.2964127</w:t>
            </w:r>
          </w:p>
        </w:tc>
        <w:tc>
          <w:tcPr>
            <w:tcW w:type="dxa" w:w="576"/>
          </w:tcPr>
          <w:p>
            <w:r>
              <w:t>28.5921814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4, &amp; 4-A, Samachar Market, Mayur Vihar Phase 1 Extension,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77.2946516</w:t>
            </w:r>
          </w:p>
        </w:tc>
        <w:tc>
          <w:tcPr>
            <w:tcW w:type="dxa" w:w="576"/>
          </w:tcPr>
          <w:p>
            <w:r>
              <w:t>28.5978455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Haqeem's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Plot 1, Sikka Plaza,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77.2904619</w:t>
            </w:r>
          </w:p>
        </w:tc>
        <w:tc>
          <w:tcPr>
            <w:tcW w:type="dxa" w:w="576"/>
          </w:tcPr>
          <w:p>
            <w:r>
              <w:t>28.6070462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Himalaya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C-24, Acharya Niketan, Near ICICI Bank,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77.2956989</w:t>
            </w:r>
          </w:p>
        </w:tc>
        <w:tc>
          <w:tcPr>
            <w:tcW w:type="dxa" w:w="576"/>
          </w:tcPr>
          <w:p>
            <w:r>
              <w:t>28.6078263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Hot Joint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Metro Station Gate 1,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77.2894952</w:t>
            </w:r>
          </w:p>
        </w:tc>
        <w:tc>
          <w:tcPr>
            <w:tcW w:type="dxa" w:w="576"/>
          </w:tcPr>
          <w:p>
            <w:r>
              <w:t>28.6045493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Hyderabadi Dum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DDA Market, Pocket 4,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77.29358397</w:t>
            </w:r>
          </w:p>
        </w:tc>
        <w:tc>
          <w:tcPr>
            <w:tcW w:type="dxa" w:w="576"/>
          </w:tcPr>
          <w:p>
            <w:r>
              <w:t>28.60318802</w:t>
            </w:r>
          </w:p>
        </w:tc>
        <w:tc>
          <w:tcPr>
            <w:tcW w:type="dxa" w:w="576"/>
          </w:tcPr>
          <w:p>
            <w:r>
              <w:t>Biryani, Hyderabadi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Kasturi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P-13/A, Aacharya Niketan Market,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77.2925747</w:t>
            </w:r>
          </w:p>
        </w:tc>
        <w:tc>
          <w:tcPr>
            <w:tcW w:type="dxa" w:w="576"/>
          </w:tcPr>
          <w:p>
            <w:r>
              <w:t>28.6090326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Kerala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 &amp; 5, 1st Floor, Block A/18,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77.2947422</w:t>
            </w:r>
          </w:p>
        </w:tc>
        <w:tc>
          <w:tcPr>
            <w:tcW w:type="dxa" w:w="576"/>
          </w:tcPr>
          <w:p>
            <w:r>
              <w:t>28.6071044</w:t>
            </w:r>
          </w:p>
        </w:tc>
        <w:tc>
          <w:tcPr>
            <w:tcW w:type="dxa" w:w="576"/>
          </w:tcPr>
          <w:p>
            <w:r>
              <w:t>Kerala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Keuchen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77.2938753</w:t>
            </w:r>
          </w:p>
        </w:tc>
        <w:tc>
          <w:tcPr>
            <w:tcW w:type="dxa" w:w="576"/>
          </w:tcPr>
          <w:p>
            <w:r>
              <w:t>28.6081948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Kook For Health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8, Acharya Niketan Market, Opposite Janta Book Depot,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77.2938857</w:t>
            </w:r>
          </w:p>
        </w:tc>
        <w:tc>
          <w:tcPr>
            <w:tcW w:type="dxa" w:w="576"/>
          </w:tcPr>
          <w:p>
            <w:r>
              <w:t>28.6081736</w:t>
            </w:r>
          </w:p>
        </w:tc>
        <w:tc>
          <w:tcPr>
            <w:tcW w:type="dxa" w:w="576"/>
          </w:tcPr>
          <w:p>
            <w:r>
              <w:t>American, Asian, North Indian, Mexican,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Lahorian's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Plot 101, Gali 15, Pratap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77.293569</w:t>
            </w:r>
          </w:p>
        </w:tc>
        <w:tc>
          <w:tcPr>
            <w:tcW w:type="dxa" w:w="576"/>
          </w:tcPr>
          <w:p>
            <w:r>
              <w:t>28.6044435</w:t>
            </w:r>
          </w:p>
        </w:tc>
        <w:tc>
          <w:tcPr>
            <w:tcW w:type="dxa" w:w="576"/>
          </w:tcPr>
          <w:p>
            <w:r>
              <w:t>Street Food,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Mr. Baker's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G2-G3, DAV Complex, LSC,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77.2949573</w:t>
            </w:r>
          </w:p>
        </w:tc>
        <w:tc>
          <w:tcPr>
            <w:tcW w:type="dxa" w:w="576"/>
          </w:tcPr>
          <w:p>
            <w:r>
              <w:t>28.5977616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Night Food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Sikka Plaza,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77.290883</w:t>
            </w:r>
          </w:p>
        </w:tc>
        <w:tc>
          <w:tcPr>
            <w:tcW w:type="dxa" w:w="576"/>
          </w:tcPr>
          <w:p>
            <w:r>
              <w:t>28.606978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Nine 2 Nine Snacks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B-1/26, New Ashok Nagar, Near,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77.3065907</w:t>
            </w:r>
          </w:p>
        </w:tc>
        <w:tc>
          <w:tcPr>
            <w:tcW w:type="dxa" w:w="576"/>
          </w:tcPr>
          <w:p>
            <w:r>
              <w:t>28.5890442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Punjabi Mirch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D-35, Acharya Niketan, Near Kukreja Hospital,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77.2952184</w:t>
            </w:r>
          </w:p>
        </w:tc>
        <w:tc>
          <w:tcPr>
            <w:tcW w:type="dxa" w:w="576"/>
          </w:tcPr>
          <w:p>
            <w:r>
              <w:t>28.6074925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Rasoi The Food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DDA Market, Jeevan Anmol Hospital,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77.2953531</w:t>
            </w:r>
          </w:p>
        </w:tc>
        <w:tc>
          <w:tcPr>
            <w:tcW w:type="dxa" w:w="576"/>
          </w:tcPr>
          <w:p>
            <w:r>
              <w:t>28.6065091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G-10, Samachar Market,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77.2949166</w:t>
            </w:r>
          </w:p>
        </w:tc>
        <w:tc>
          <w:tcPr>
            <w:tcW w:type="dxa" w:w="576"/>
          </w:tcPr>
          <w:p>
            <w:r>
              <w:t>28.5977308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Sandwichai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Sandwichai, Shop no 2,3-Sikka Plaza, Mayur Vihar Phase-1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77.29047</w:t>
            </w:r>
          </w:p>
        </w:tc>
        <w:tc>
          <w:tcPr>
            <w:tcW w:type="dxa" w:w="576"/>
          </w:tcPr>
          <w:p>
            <w:r>
              <w:t>28.6069738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SB's Raisins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A-9/1, Acharya Niketan, Central Market,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77.2938335</w:t>
            </w:r>
          </w:p>
        </w:tc>
        <w:tc>
          <w:tcPr>
            <w:tcW w:type="dxa" w:w="576"/>
          </w:tcPr>
          <w:p>
            <w:r>
              <w:t>28.6078223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Shanghai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C-19, Opposite Ahlcon International School,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77.28870839</w:t>
            </w:r>
          </w:p>
        </w:tc>
        <w:tc>
          <w:tcPr>
            <w:tcW w:type="dxa" w:w="576"/>
          </w:tcPr>
          <w:p>
            <w:r>
              <w:t>28.61184943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Shiv Shakti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DDA Market, Pocket 4,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77.2933571</w:t>
            </w:r>
          </w:p>
        </w:tc>
        <w:tc>
          <w:tcPr>
            <w:tcW w:type="dxa" w:w="576"/>
          </w:tcPr>
          <w:p>
            <w:r>
              <w:t>28.6035787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Smoky Chettinad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Local Shopping Complex, DDA Market,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77.29534686</w:t>
            </w:r>
          </w:p>
        </w:tc>
        <w:tc>
          <w:tcPr>
            <w:tcW w:type="dxa" w:w="576"/>
          </w:tcPr>
          <w:p>
            <w:r>
              <w:t>28.60690952</w:t>
            </w:r>
          </w:p>
        </w:tc>
        <w:tc>
          <w:tcPr>
            <w:tcW w:type="dxa" w:w="576"/>
          </w:tcPr>
          <w:p>
            <w:r>
              <w:t>South Indian, Chettinad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Spice Fusion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DDA Local Shoping Center Market, Mayur Vihar Phase 1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77.2956494</w:t>
            </w:r>
          </w:p>
        </w:tc>
        <w:tc>
          <w:tcPr>
            <w:tcW w:type="dxa" w:w="576"/>
          </w:tcPr>
          <w:p>
            <w:r>
              <w:t>28.6065417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Sweet Toof Designer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16-A, Pocket 3,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77.29909826</w:t>
            </w:r>
          </w:p>
        </w:tc>
        <w:tc>
          <w:tcPr>
            <w:tcW w:type="dxa" w:w="576"/>
          </w:tcPr>
          <w:p>
            <w:r>
              <w:t>28.60545101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 &amp; 8, Block A, Main Road, Ashok Nagar, Near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77.3084321</w:t>
            </w:r>
          </w:p>
        </w:tc>
        <w:tc>
          <w:tcPr>
            <w:tcW w:type="dxa" w:w="576"/>
          </w:tcPr>
          <w:p>
            <w:r>
              <w:t>28.5894261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The Edge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32-B, JP Complex, Opposite UNA Enclave,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77.28917677</w:t>
            </w:r>
          </w:p>
        </w:tc>
        <w:tc>
          <w:tcPr>
            <w:tcW w:type="dxa" w:w="576"/>
          </w:tcPr>
          <w:p>
            <w:r>
              <w:t>28.61092375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The Epicure - Fraser Suites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Fraser Suites, 4-A, District Centre, 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77.29954</w:t>
            </w:r>
          </w:p>
        </w:tc>
        <w:tc>
          <w:tcPr>
            <w:tcW w:type="dxa" w:w="576"/>
          </w:tcPr>
          <w:p>
            <w:r>
              <w:t>28.5939142</w:t>
            </w:r>
          </w:p>
        </w:tc>
        <w:tc>
          <w:tcPr>
            <w:tcW w:type="dxa" w:w="576"/>
          </w:tcPr>
          <w:p>
            <w:r>
              <w:t>Asian, Thai, Chinese, North Indian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Udupidarshini Veg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C-24/A,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77.2957443</w:t>
            </w:r>
          </w:p>
        </w:tc>
        <w:tc>
          <w:tcPr>
            <w:tcW w:type="dxa" w:w="576"/>
          </w:tcPr>
          <w:p>
            <w:r>
              <w:t>28.6076829</w:t>
            </w:r>
          </w:p>
        </w:tc>
        <w:tc>
          <w:tcPr>
            <w:tcW w:type="dxa" w:w="576"/>
          </w:tcPr>
          <w:p>
            <w:r>
              <w:t>Chinese, North Indian, South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36 lebzelter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 37/38, Pandav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Baked Buns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BR Complex, Near Alchon International School, Opposite UNA Enclave,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77.3347996</w:t>
            </w:r>
          </w:p>
        </w:tc>
        <w:tc>
          <w:tcPr>
            <w:tcW w:type="dxa" w:w="576"/>
          </w:tcPr>
          <w:p>
            <w:r>
              <w:t>28.6040018</w:t>
            </w:r>
          </w:p>
        </w:tc>
        <w:tc>
          <w:tcPr>
            <w:tcW w:type="dxa" w:w="576"/>
          </w:tcPr>
          <w:p>
            <w:r>
              <w:t>Fast Food, Pizza,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165</w:t>
            </w:r>
          </w:p>
        </w:tc>
      </w:tr>
      <w:tr>
        <w:tc>
          <w:tcPr>
            <w:tcW w:type="dxa" w:w="576"/>
          </w:tcPr>
          <w:p>
            <w:r>
              <w:t>Freakin Beans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606, Shikha Plaza 1, Shashi Park Road,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77.2905678</w:t>
            </w:r>
          </w:p>
        </w:tc>
        <w:tc>
          <w:tcPr>
            <w:tcW w:type="dxa" w:w="576"/>
          </w:tcPr>
          <w:p>
            <w:r>
              <w:t>28.6068499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Nutri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G-3, Plot 1, LSC 11, Atlantic Plaza,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77.2952729</w:t>
            </w:r>
          </w:p>
        </w:tc>
        <w:tc>
          <w:tcPr>
            <w:tcW w:type="dxa" w:w="576"/>
          </w:tcPr>
          <w:p>
            <w:r>
              <w:t>28.5975729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Senorita's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Samachar Market, Mayur Vihar Phase 1 Extension,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77.2949672</w:t>
            </w:r>
          </w:p>
        </w:tc>
        <w:tc>
          <w:tcPr>
            <w:tcW w:type="dxa" w:w="576"/>
          </w:tcPr>
          <w:p>
            <w:r>
              <w:t>28.597776</w:t>
            </w:r>
          </w:p>
        </w:tc>
        <w:tc>
          <w:tcPr>
            <w:tcW w:type="dxa" w:w="576"/>
          </w:tcPr>
          <w:p>
            <w:r>
              <w:t>Mexican,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Village - The House of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77.29340594</w:t>
            </w:r>
          </w:p>
        </w:tc>
        <w:tc>
          <w:tcPr>
            <w:tcW w:type="dxa" w:w="576"/>
          </w:tcPr>
          <w:p>
            <w:r>
              <w:t>28.6087318</w:t>
            </w:r>
          </w:p>
        </w:tc>
        <w:tc>
          <w:tcPr>
            <w:tcW w:type="dxa" w:w="576"/>
          </w:tcPr>
          <w:p>
            <w:r>
              <w:t>Street Food, Fast Food, Chinese, South Indian,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Aman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417, New Ashok Nagar, Near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77.3122819</w:t>
            </w:r>
          </w:p>
        </w:tc>
        <w:tc>
          <w:tcPr>
            <w:tcW w:type="dxa" w:w="576"/>
          </w:tcPr>
          <w:p>
            <w:r>
              <w:t>28.594717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Anupam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60, Main Market Road, New Ashok Nagar, Near,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77.3078828</w:t>
            </w:r>
          </w:p>
        </w:tc>
        <w:tc>
          <w:tcPr>
            <w:tcW w:type="dxa" w:w="576"/>
          </w:tcPr>
          <w:p>
            <w:r>
              <w:t>28.5901962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Bake Bank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B-19, Acharya Niketan Market,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77.29497844</w:t>
            </w:r>
          </w:p>
        </w:tc>
        <w:tc>
          <w:tcPr>
            <w:tcW w:type="dxa" w:w="576"/>
          </w:tcPr>
          <w:p>
            <w:r>
              <w:t>28.60724844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Buzybee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17/602, Eastend Apartments,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Kanishka Complex,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Chawlas 2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C31, C Block,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77.295699</w:t>
            </w:r>
          </w:p>
        </w:tc>
        <w:tc>
          <w:tcPr>
            <w:tcW w:type="dxa" w:w="576"/>
          </w:tcPr>
          <w:p>
            <w:r>
              <w:t>28.6073217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Choksi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77.3086422</w:t>
            </w:r>
          </w:p>
        </w:tc>
        <w:tc>
          <w:tcPr>
            <w:tcW w:type="dxa" w:w="576"/>
          </w:tcPr>
          <w:p>
            <w:r>
              <w:t>28.5899497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Desi Chulha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193 Main Road, Shashi Garden,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77.2958351</w:t>
            </w:r>
          </w:p>
        </w:tc>
        <w:tc>
          <w:tcPr>
            <w:tcW w:type="dxa" w:w="576"/>
          </w:tcPr>
          <w:p>
            <w:r>
              <w:t>28.6097862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Fumble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East End Apartments, Near New Ashok Nagar Metro Station,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Games v/s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DDA Local Shopping Center,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77.29572514</w:t>
            </w:r>
          </w:p>
        </w:tc>
        <w:tc>
          <w:tcPr>
            <w:tcW w:type="dxa" w:w="576"/>
          </w:tcPr>
          <w:p>
            <w:r>
              <w:t>28.6067005</w:t>
            </w:r>
          </w:p>
        </w:tc>
        <w:tc>
          <w:tcPr>
            <w:tcW w:type="dxa" w:w="576"/>
          </w:tcPr>
          <w:p>
            <w:r>
              <w:t>Cafe,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Goodies- Snacks N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62 Pratap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Grubhouse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33,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Mr. Baker's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C-29,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77.2956929</w:t>
            </w:r>
          </w:p>
        </w:tc>
        <w:tc>
          <w:tcPr>
            <w:tcW w:type="dxa" w:w="576"/>
          </w:tcPr>
          <w:p>
            <w:r>
              <w:t>28.6073554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Muradabadi Chicken Biryani &amp;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B-116, New Ashok Nagar, Near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77.3063531</w:t>
            </w:r>
          </w:p>
        </w:tc>
        <w:tc>
          <w:tcPr>
            <w:tcW w:type="dxa" w:w="576"/>
          </w:tcPr>
          <w:p>
            <w:r>
              <w:t>28.589274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Pakiza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Block 15, Vasundhra Road, Mayur Vihar Phase 1, New Delhi Near Mayur Vihar Phase 1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77.30888665</w:t>
            </w:r>
          </w:p>
        </w:tc>
        <w:tc>
          <w:tcPr>
            <w:tcW w:type="dxa" w:w="576"/>
          </w:tcPr>
          <w:p>
            <w:r>
              <w:t>28.60906117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Riddhi Siddhi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A, Ground Floor , Near Ganpati Complex, New Ashok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77.3091618</w:t>
            </w:r>
          </w:p>
        </w:tc>
        <w:tc>
          <w:tcPr>
            <w:tcW w:type="dxa" w:w="576"/>
          </w:tcPr>
          <w:p>
            <w:r>
              <w:t>28.5903191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Rockers &amp; Shockers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S-19, 2nd Floor, Star City Mall,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Saikutir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F/206, Samaspur Road, Pandav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Satnaam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 A, Pratap Nagar,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Senorita's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Pankaj Tower,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77.2905299</w:t>
            </w:r>
          </w:p>
        </w:tc>
        <w:tc>
          <w:tcPr>
            <w:tcW w:type="dxa" w:w="576"/>
          </w:tcPr>
          <w:p>
            <w:r>
              <w:t>28.6068399</w:t>
            </w:r>
          </w:p>
        </w:tc>
        <w:tc>
          <w:tcPr>
            <w:tcW w:type="dxa" w:w="576"/>
          </w:tcPr>
          <w:p>
            <w:r>
              <w:t>Mexican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Shri Bala Ji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Authority, Main Road,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77.296163</w:t>
            </w:r>
          </w:p>
        </w:tc>
        <w:tc>
          <w:tcPr>
            <w:tcW w:type="dxa" w:w="576"/>
          </w:tcPr>
          <w:p>
            <w:r>
              <w:t>28.6051709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Balaji Dental Clinic,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Tip Top Eating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55 &amp; 56, New Ashok Nagar, Near,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77.3093426</w:t>
            </w:r>
          </w:p>
        </w:tc>
        <w:tc>
          <w:tcPr>
            <w:tcW w:type="dxa" w:w="576"/>
          </w:tcPr>
          <w:p>
            <w:r>
              <w:t>28.5905357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ToLoveFromLove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Tripti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31, DDA Market, Near Jeevan Anmol Hospital,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77.29558725</w:t>
            </w:r>
          </w:p>
        </w:tc>
        <w:tc>
          <w:tcPr>
            <w:tcW w:type="dxa" w:w="576"/>
          </w:tcPr>
          <w:p>
            <w:r>
              <w:t>28.60682357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U Like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LSC 11, Main Market,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77.294938</w:t>
            </w:r>
          </w:p>
        </w:tc>
        <w:tc>
          <w:tcPr>
            <w:tcW w:type="dxa" w:w="576"/>
          </w:tcPr>
          <w:p>
            <w:r>
              <w:t>28.5980675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Zayka chicken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31,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77.2960093</w:t>
            </w:r>
          </w:p>
        </w:tc>
        <w:tc>
          <w:tcPr>
            <w:tcW w:type="dxa" w:w="576"/>
          </w:tcPr>
          <w:p>
            <w:r>
              <w:t>28.6073214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Sikka Plaza, Near Ahlcon Public School, Opposite UNA Enclave,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77.290606</w:t>
            </w:r>
          </w:p>
        </w:tc>
        <w:tc>
          <w:tcPr>
            <w:tcW w:type="dxa" w:w="576"/>
          </w:tcPr>
          <w:p>
            <w:r>
              <w:t>28.6070669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Food Fantasy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P-35-36, Opposite Fine Home Apartments,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77.2928015</w:t>
            </w:r>
          </w:p>
        </w:tc>
        <w:tc>
          <w:tcPr>
            <w:tcW w:type="dxa" w:w="576"/>
          </w:tcPr>
          <w:p>
            <w:r>
              <w:t>28.6082787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Just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C-2, Acharya Niketan, Mayur Vihar Phase 1, New Delhi</w:t>
            </w:r>
          </w:p>
        </w:tc>
        <w:tc>
          <w:tcPr>
            <w:tcW w:type="dxa" w:w="576"/>
          </w:tcPr>
          <w:p>
            <w:r>
              <w:t>Mayur Vihar Phase 1</w:t>
            </w:r>
          </w:p>
        </w:tc>
        <w:tc>
          <w:tcPr>
            <w:tcW w:type="dxa" w:w="576"/>
          </w:tcPr>
          <w:p>
            <w:r>
              <w:t>77.2935856</w:t>
            </w:r>
          </w:p>
        </w:tc>
        <w:tc>
          <w:tcPr>
            <w:tcW w:type="dxa" w:w="576"/>
          </w:tcPr>
          <w:p>
            <w:r>
              <w:t>28.6088911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</w:tbl>
    <w:p>
      <w:r>
        <w:br w:type="page"/>
      </w:r>
    </w:p>
    <w:p>
      <w:pPr>
        <w:pStyle w:val="Heading2"/>
      </w:pPr>
      <w:r>
        <w:t>Mayur Vihar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Agarwal Bikaneri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Pocket 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77.2971024</w:t>
            </w:r>
          </w:p>
        </w:tc>
        <w:tc>
          <w:tcPr>
            <w:tcW w:type="dxa" w:w="576"/>
          </w:tcPr>
          <w:p>
            <w:r>
              <w:t>28.6185258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Durga Complex,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77.3007976</w:t>
            </w:r>
          </w:p>
        </w:tc>
        <w:tc>
          <w:tcPr>
            <w:tcW w:type="dxa" w:w="576"/>
          </w:tcPr>
          <w:p>
            <w:r>
              <w:t>28.6198235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Breadz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Below Canara Bank, A Block Market,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77.2960034</w:t>
            </w:r>
          </w:p>
        </w:tc>
        <w:tc>
          <w:tcPr>
            <w:tcW w:type="dxa" w:w="576"/>
          </w:tcPr>
          <w:p>
            <w:r>
              <w:t>28.6170417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Desi Jugaad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Plot 14, Vardhaman Plaza,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77.30071865</w:t>
            </w:r>
          </w:p>
        </w:tc>
        <w:tc>
          <w:tcPr>
            <w:tcW w:type="dxa" w:w="576"/>
          </w:tcPr>
          <w:p>
            <w:r>
              <w:t>28.6193114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Food Trax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Durga Complex LSC,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77.30117932</w:t>
            </w:r>
          </w:p>
        </w:tc>
        <w:tc>
          <w:tcPr>
            <w:tcW w:type="dxa" w:w="576"/>
          </w:tcPr>
          <w:p>
            <w:r>
              <w:t>28.61981733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Hub Tub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112-A, Pocket F,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77.30196454</w:t>
            </w:r>
          </w:p>
        </w:tc>
        <w:tc>
          <w:tcPr>
            <w:tcW w:type="dxa" w:w="576"/>
          </w:tcPr>
          <w:p>
            <w:r>
              <w:t>28.61965104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Malabar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G-9, Krishna Plaza Complex, Pocket A Bus Stand,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77.3010973</w:t>
            </w:r>
          </w:p>
        </w:tc>
        <w:tc>
          <w:tcPr>
            <w:tcW w:type="dxa" w:w="576"/>
          </w:tcPr>
          <w:p>
            <w:r>
              <w:t>28.6196099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Mitra Di Chaap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D-1, Opposite Mayur Vihar Bus Depot,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77.29992136</w:t>
            </w:r>
          </w:p>
        </w:tc>
        <w:tc>
          <w:tcPr>
            <w:tcW w:type="dxa" w:w="576"/>
          </w:tcPr>
          <w:p>
            <w:r>
              <w:t>28.61961396</w:t>
            </w:r>
          </w:p>
        </w:tc>
        <w:tc>
          <w:tcPr>
            <w:tcW w:type="dxa" w:w="576"/>
          </w:tcPr>
          <w:p>
            <w:r>
              <w:t>Street Food,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New Hyderabadi Biryani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Manish Chamber, Pocket B Market, Near Neelam Mata Mandir,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77.301318</w:t>
            </w:r>
          </w:p>
        </w:tc>
        <w:tc>
          <w:tcPr>
            <w:tcW w:type="dxa" w:w="576"/>
          </w:tcPr>
          <w:p>
            <w:r>
              <w:t>28.6196741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New 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DDA Market, Pocket C,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77.3050334</w:t>
            </w:r>
          </w:p>
        </w:tc>
        <w:tc>
          <w:tcPr>
            <w:tcW w:type="dxa" w:w="576"/>
          </w:tcPr>
          <w:p>
            <w:r>
              <w:t>28.6189331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Roll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Sachdeva Plaza,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77.3003716</w:t>
            </w:r>
          </w:p>
        </w:tc>
        <w:tc>
          <w:tcPr>
            <w:tcW w:type="dxa" w:w="576"/>
          </w:tcPr>
          <w:p>
            <w:r>
              <w:t>28.619632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Sanju Cool &amp; Hot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Purvanchal Plaza, ISC Market,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77.3009259</w:t>
            </w:r>
          </w:p>
        </w:tc>
        <w:tc>
          <w:tcPr>
            <w:tcW w:type="dxa" w:w="576"/>
          </w:tcPr>
          <w:p>
            <w:r>
              <w:t>28.6199149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Sethi's Kabab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Manish Chamber, LSC, Pocket B, Near Virmani Hospital,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77.3013079</w:t>
            </w:r>
          </w:p>
        </w:tc>
        <w:tc>
          <w:tcPr>
            <w:tcW w:type="dxa" w:w="576"/>
          </w:tcPr>
          <w:p>
            <w:r>
              <w:t>28.6198516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South Indian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Canara Bank, Block 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77.2970156</w:t>
            </w:r>
          </w:p>
        </w:tc>
        <w:tc>
          <w:tcPr>
            <w:tcW w:type="dxa" w:w="576"/>
          </w:tcPr>
          <w:p>
            <w:r>
              <w:t>28.6186666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Sweets and Spices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Sagar Galaxy, Pocket B, Commercial Complex,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77.3008117</w:t>
            </w:r>
          </w:p>
        </w:tc>
        <w:tc>
          <w:tcPr>
            <w:tcW w:type="dxa" w:w="576"/>
          </w:tcPr>
          <w:p>
            <w:r>
              <w:t>28.6196422</w:t>
            </w:r>
          </w:p>
        </w:tc>
        <w:tc>
          <w:tcPr>
            <w:tcW w:type="dxa" w:w="576"/>
          </w:tcPr>
          <w:p>
            <w:r>
              <w:t>North Indian, Chinese, South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Urban Degchi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5-10, LSC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77.3008167</w:t>
            </w:r>
          </w:p>
        </w:tc>
        <w:tc>
          <w:tcPr>
            <w:tcW w:type="dxa" w:w="576"/>
          </w:tcPr>
          <w:p>
            <w:r>
              <w:t>28.6194659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Sachdeva Plaza,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77.3003715</w:t>
            </w:r>
          </w:p>
        </w:tc>
        <w:tc>
          <w:tcPr>
            <w:tcW w:type="dxa" w:w="576"/>
          </w:tcPr>
          <w:p>
            <w:r>
              <w:t>28.619648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Zaiqa Kathi Roll &amp;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77.3002431</w:t>
            </w:r>
          </w:p>
        </w:tc>
        <w:tc>
          <w:tcPr>
            <w:tcW w:type="dxa" w:w="576"/>
          </w:tcPr>
          <w:p>
            <w:r>
              <w:t>28.6199122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Duggal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G-S, Abhishek Plaza,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77.3006489</w:t>
            </w:r>
          </w:p>
        </w:tc>
        <w:tc>
          <w:tcPr>
            <w:tcW w:type="dxa" w:w="576"/>
          </w:tcPr>
          <w:p>
            <w:r>
              <w:t>28.6193502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Granny's Flavour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11/7 Purvanchal Plaza,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77.3014164</w:t>
            </w:r>
          </w:p>
        </w:tc>
        <w:tc>
          <w:tcPr>
            <w:tcW w:type="dxa" w:w="576"/>
          </w:tcPr>
          <w:p>
            <w:r>
              <w:t>28.6195294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Moustache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Vardhman Shrenik Plaza,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77.30168425</w:t>
            </w:r>
          </w:p>
        </w:tc>
        <w:tc>
          <w:tcPr>
            <w:tcW w:type="dxa" w:w="576"/>
          </w:tcPr>
          <w:p>
            <w:r>
              <w:t>28.61956952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Pradeep Pav Bhaji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G-2, Vardhman Sainik Plaza, Pocket B-2,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77.3020302</w:t>
            </w:r>
          </w:p>
        </w:tc>
        <w:tc>
          <w:tcPr>
            <w:tcW w:type="dxa" w:w="576"/>
          </w:tcPr>
          <w:p>
            <w:r>
              <w:t>28.6194887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Sandwich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25A,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77.3011218</w:t>
            </w:r>
          </w:p>
        </w:tc>
        <w:tc>
          <w:tcPr>
            <w:tcW w:type="dxa" w:w="576"/>
          </w:tcPr>
          <w:p>
            <w:r>
              <w:t>28.6192793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254</w:t>
            </w:r>
          </w:p>
        </w:tc>
      </w:tr>
      <w:tr>
        <w:tc>
          <w:tcPr>
            <w:tcW w:type="dxa" w:w="576"/>
          </w:tcPr>
          <w:p>
            <w:r>
              <w:t>Scorpio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Durga Complex,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77.3012169</w:t>
            </w:r>
          </w:p>
        </w:tc>
        <w:tc>
          <w:tcPr>
            <w:tcW w:type="dxa" w:w="576"/>
          </w:tcPr>
          <w:p>
            <w:r>
              <w:t>28.6196855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410</w:t>
            </w:r>
          </w:p>
        </w:tc>
      </w:tr>
      <w:tr>
        <w:tc>
          <w:tcPr>
            <w:tcW w:type="dxa" w:w="576"/>
          </w:tcPr>
          <w:p>
            <w:r>
              <w:t>Veggie-Licious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GS Arcade, Pocket B, Behind State Bank of India,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77.3011572</w:t>
            </w:r>
          </w:p>
        </w:tc>
        <w:tc>
          <w:tcPr>
            <w:tcW w:type="dxa" w:w="576"/>
          </w:tcPr>
          <w:p>
            <w:r>
              <w:t>28.6192865</w:t>
            </w:r>
          </w:p>
        </w:tc>
        <w:tc>
          <w:tcPr>
            <w:tcW w:type="dxa" w:w="576"/>
          </w:tcPr>
          <w:p>
            <w:r>
              <w:t>North Indian, Chinese, Continental,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Creamy Creation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B-66, East Vinod Nagar, Near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77.309698</w:t>
            </w:r>
          </w:p>
        </w:tc>
        <w:tc>
          <w:tcPr>
            <w:tcW w:type="dxa" w:w="576"/>
          </w:tcPr>
          <w:p>
            <w:r>
              <w:t>28.623975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Evergreen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55, A Block Market,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77.2979348</w:t>
            </w:r>
          </w:p>
        </w:tc>
        <w:tc>
          <w:tcPr>
            <w:tcW w:type="dxa" w:w="576"/>
          </w:tcPr>
          <w:p>
            <w:r>
              <w:t>28.6191348</w:t>
            </w:r>
          </w:p>
        </w:tc>
        <w:tc>
          <w:tcPr>
            <w:tcW w:type="dxa" w:w="576"/>
          </w:tcPr>
          <w:p>
            <w:r>
              <w:t>Fast Food, Raw Meats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K.D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B-65, East Vinod Nagar, Near,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77.3094479</w:t>
            </w:r>
          </w:p>
        </w:tc>
        <w:tc>
          <w:tcPr>
            <w:tcW w:type="dxa" w:w="576"/>
          </w:tcPr>
          <w:p>
            <w:r>
              <w:t>28.6232139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104 &amp; 105, Durga Complex, LSC Market, Pocket B, Mayur Vihar Phase 2, New Delhi</w:t>
            </w:r>
          </w:p>
        </w:tc>
        <w:tc>
          <w:tcPr>
            <w:tcW w:type="dxa" w:w="576"/>
          </w:tcPr>
          <w:p>
            <w:r>
              <w:t>Mayur Vihar Phase 2</w:t>
            </w:r>
          </w:p>
        </w:tc>
        <w:tc>
          <w:tcPr>
            <w:tcW w:type="dxa" w:w="576"/>
          </w:tcPr>
          <w:p>
            <w:r>
              <w:t>77.3011572</w:t>
            </w:r>
          </w:p>
        </w:tc>
        <w:tc>
          <w:tcPr>
            <w:tcW w:type="dxa" w:w="576"/>
          </w:tcPr>
          <w:p>
            <w:r>
              <w:t>28.6197374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119</w:t>
            </w:r>
          </w:p>
        </w:tc>
      </w:tr>
    </w:tbl>
    <w:p>
      <w:r>
        <w:br w:type="page"/>
      </w:r>
    </w:p>
    <w:p>
      <w:pPr>
        <w:pStyle w:val="Heading2"/>
      </w:pPr>
      <w:r>
        <w:t>Mayur Vihar Phase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Anokha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D-1/30, New Kondli,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77.3296222</w:t>
            </w:r>
          </w:p>
        </w:tc>
        <w:tc>
          <w:tcPr>
            <w:tcW w:type="dxa" w:w="576"/>
          </w:tcPr>
          <w:p>
            <w:r>
              <w:t>28.6038472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Bobby Dhaba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C-3/88, New Kondli,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77.33470056</w:t>
            </w:r>
          </w:p>
        </w:tc>
        <w:tc>
          <w:tcPr>
            <w:tcW w:type="dxa" w:w="576"/>
          </w:tcPr>
          <w:p>
            <w:r>
              <w:t>28.6042683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Clever Fox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Red Fox Hotel, Community Center,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77.3328617</w:t>
            </w:r>
          </w:p>
        </w:tc>
        <w:tc>
          <w:tcPr>
            <w:tcW w:type="dxa" w:w="576"/>
          </w:tcPr>
          <w:p>
            <w:r>
              <w:t>28.6071702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Dana Pani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B-1/60, New Kondli,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77.3302432</w:t>
            </w:r>
          </w:p>
        </w:tc>
        <w:tc>
          <w:tcPr>
            <w:tcW w:type="dxa" w:w="576"/>
          </w:tcPr>
          <w:p>
            <w:r>
              <w:t>28.6032214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Hotel Malabar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A-1312, Main Road, Opposite  Pocket A-2, GD Colony,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77.3363682</w:t>
            </w:r>
          </w:p>
        </w:tc>
        <w:tc>
          <w:tcPr>
            <w:tcW w:type="dxa" w:w="576"/>
          </w:tcPr>
          <w:p>
            <w:r>
              <w:t>28.6128083</w:t>
            </w:r>
          </w:p>
        </w:tc>
        <w:tc>
          <w:tcPr>
            <w:tcW w:type="dxa" w:w="576"/>
          </w:tcPr>
          <w:p>
            <w:r>
              <w:t>Kerala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Lumbini Fast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1-A, Pocket A3,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77.3375211</w:t>
            </w:r>
          </w:p>
        </w:tc>
        <w:tc>
          <w:tcPr>
            <w:tcW w:type="dxa" w:w="576"/>
          </w:tcPr>
          <w:p>
            <w:r>
              <w:t>28.6137147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Mayur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81-B,Pocket A-2,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77.3369722</w:t>
            </w:r>
          </w:p>
        </w:tc>
        <w:tc>
          <w:tcPr>
            <w:tcW w:type="dxa" w:w="576"/>
          </w:tcPr>
          <w:p>
            <w:r>
              <w:t>28.613483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MOC - The American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38-A, Pocket A-2,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77.33534496</w:t>
            </w:r>
          </w:p>
        </w:tc>
        <w:tc>
          <w:tcPr>
            <w:tcW w:type="dxa" w:w="576"/>
          </w:tcPr>
          <w:p>
            <w:r>
              <w:t>28.61123545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Muradabadi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C-1/30, New Kondli, Near Mangal Bazar Chowk,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77.3335984</w:t>
            </w:r>
          </w:p>
        </w:tc>
        <w:tc>
          <w:tcPr>
            <w:tcW w:type="dxa" w:w="576"/>
          </w:tcPr>
          <w:p>
            <w:r>
              <w:t>28.6054308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New Aggarwal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A-1240/2, DDA Market,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77.3360236</w:t>
            </w:r>
          </w:p>
        </w:tc>
        <w:tc>
          <w:tcPr>
            <w:tcW w:type="dxa" w:w="576"/>
          </w:tcPr>
          <w:p>
            <w:r>
              <w:t>28.6117841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Pizza Castle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80/A, Pocket A, LIG Flat,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77.3351273</w:t>
            </w:r>
          </w:p>
        </w:tc>
        <w:tc>
          <w:tcPr>
            <w:tcW w:type="dxa" w:w="576"/>
          </w:tcPr>
          <w:p>
            <w:r>
              <w:t>28.6103555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140-A, Pocket A3,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77.3292098</w:t>
            </w:r>
          </w:p>
        </w:tc>
        <w:tc>
          <w:tcPr>
            <w:tcW w:type="dxa" w:w="576"/>
          </w:tcPr>
          <w:p>
            <w:r>
              <w:t>28.6014232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Qureshi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Ryan International School,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77.3364154</w:t>
            </w:r>
          </w:p>
        </w:tc>
        <w:tc>
          <w:tcPr>
            <w:tcW w:type="dxa" w:w="576"/>
          </w:tcPr>
          <w:p>
            <w:r>
              <w:t>28.6132677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Samarpan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118 - A2, LIG Flat Market, Opposite Sharma Medical Store,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77.3365387</w:t>
            </w:r>
          </w:p>
        </w:tc>
        <w:tc>
          <w:tcPr>
            <w:tcW w:type="dxa" w:w="576"/>
          </w:tcPr>
          <w:p>
            <w:r>
              <w:t>28.6101623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Shaan-E-Tandoorz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G-14, SSG East Plaza, DDA Local Shopping Centre,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77.3390604</w:t>
            </w:r>
          </w:p>
        </w:tc>
        <w:tc>
          <w:tcPr>
            <w:tcW w:type="dxa" w:w="576"/>
          </w:tcPr>
          <w:p>
            <w:r>
              <w:t>28.6078313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Sonu Sudh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1/1 B, Janta Flat,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77.336318</w:t>
            </w:r>
          </w:p>
        </w:tc>
        <w:tc>
          <w:tcPr>
            <w:tcW w:type="dxa" w:w="576"/>
          </w:tcPr>
          <w:p>
            <w:r>
              <w:t>28.6126674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The Test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G-11, Plot 1-2, SSG East Plaza,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77.3391034</w:t>
            </w:r>
          </w:p>
        </w:tc>
        <w:tc>
          <w:tcPr>
            <w:tcW w:type="dxa" w:w="576"/>
          </w:tcPr>
          <w:p>
            <w:r>
              <w:t>28.6077552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True Blue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DDA Shopping Complex,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77.3390881</w:t>
            </w:r>
          </w:p>
        </w:tc>
        <w:tc>
          <w:tcPr>
            <w:tcW w:type="dxa" w:w="576"/>
          </w:tcPr>
          <w:p>
            <w:r>
              <w:t>28.6076461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Zaika Kathi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GD Colony,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77.3292915</w:t>
            </w:r>
          </w:p>
        </w:tc>
        <w:tc>
          <w:tcPr>
            <w:tcW w:type="dxa" w:w="576"/>
          </w:tcPr>
          <w:p>
            <w:r>
              <w:t>28.6029222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Baked Buns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C-4/79, Near Indian Oil Petrol Pump,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77.3347657</w:t>
            </w:r>
          </w:p>
        </w:tc>
        <w:tc>
          <w:tcPr>
            <w:tcW w:type="dxa" w:w="576"/>
          </w:tcPr>
          <w:p>
            <w:r>
              <w:t>28.6040454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A One 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118, Pocket A 2,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77.336751</w:t>
            </w:r>
          </w:p>
        </w:tc>
        <w:tc>
          <w:tcPr>
            <w:tcW w:type="dxa" w:w="576"/>
          </w:tcPr>
          <w:p>
            <w:r>
              <w:t>28.6130176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Annapurna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Basement, Tularam Complex, Old Kondi,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77.3369792</w:t>
            </w:r>
          </w:p>
        </w:tc>
        <w:tc>
          <w:tcPr>
            <w:tcW w:type="dxa" w:w="576"/>
          </w:tcPr>
          <w:p>
            <w:r>
              <w:t>28.6134753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Cake Walkers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84-B, Pocket A-1,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77.33557563</w:t>
            </w:r>
          </w:p>
        </w:tc>
        <w:tc>
          <w:tcPr>
            <w:tcW w:type="dxa" w:w="576"/>
          </w:tcPr>
          <w:p>
            <w:r>
              <w:t>28.61051668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Harish And Sonu Sudh Bhojnalya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Old Kondli, Near State Bank Of Patiala,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77.3340142</w:t>
            </w:r>
          </w:p>
        </w:tc>
        <w:tc>
          <w:tcPr>
            <w:tcW w:type="dxa" w:w="576"/>
          </w:tcPr>
          <w:p>
            <w:r>
              <w:t>28.6082998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Mitra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DDA, Convenient Shopping Centre 1, Pocket C1, Sector C, Kondli Gharoli,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77.3369754</w:t>
            </w:r>
          </w:p>
        </w:tc>
        <w:tc>
          <w:tcPr>
            <w:tcW w:type="dxa" w:w="576"/>
          </w:tcPr>
          <w:p>
            <w:r>
              <w:t>28.6134959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Munchies Midnight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77.3363461</w:t>
            </w:r>
          </w:p>
        </w:tc>
        <w:tc>
          <w:tcPr>
            <w:tcW w:type="dxa" w:w="576"/>
          </w:tcPr>
          <w:p>
            <w:r>
              <w:t>28.60584544</w:t>
            </w:r>
          </w:p>
        </w:tc>
        <w:tc>
          <w:tcPr>
            <w:tcW w:type="dxa" w:w="576"/>
          </w:tcPr>
          <w:p>
            <w:r>
              <w:t>Continental, Italian,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Muradabadi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C-1/130, New Kondli,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77.33908128</w:t>
            </w:r>
          </w:p>
        </w:tc>
        <w:tc>
          <w:tcPr>
            <w:tcW w:type="dxa" w:w="576"/>
          </w:tcPr>
          <w:p>
            <w:r>
              <w:t>28.60777224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Riyaz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1A, Pocket A-3,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77.337972</w:t>
            </w:r>
          </w:p>
        </w:tc>
        <w:tc>
          <w:tcPr>
            <w:tcW w:type="dxa" w:w="576"/>
          </w:tcPr>
          <w:p>
            <w:r>
              <w:t>28.6133824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Romano's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81A, Pocket A-2,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77.3371065</w:t>
            </w:r>
          </w:p>
        </w:tc>
        <w:tc>
          <w:tcPr>
            <w:tcW w:type="dxa" w:w="576"/>
          </w:tcPr>
          <w:p>
            <w:r>
              <w:t>28.61364897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Royal Spice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A-1155-1156, GD Colony,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77.3351677</w:t>
            </w:r>
          </w:p>
        </w:tc>
        <w:tc>
          <w:tcPr>
            <w:tcW w:type="dxa" w:w="576"/>
          </w:tcPr>
          <w:p>
            <w:r>
              <w:t>28.61080481</w:t>
            </w:r>
          </w:p>
        </w:tc>
        <w:tc>
          <w:tcPr>
            <w:tcW w:type="dxa" w:w="576"/>
          </w:tcPr>
          <w:p>
            <w:r>
              <w:t>Continental, North Indian,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Sonu Bhojanalya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D-1/29, New Kondli, Sani Bazar Road,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77.329599</w:t>
            </w:r>
          </w:p>
        </w:tc>
        <w:tc>
          <w:tcPr>
            <w:tcW w:type="dxa" w:w="576"/>
          </w:tcPr>
          <w:p>
            <w:r>
              <w:t>28.6038407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Deshi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SFS Flats, Near Pocket-C, Mayur Vihar Phase 3, New Delhi</w:t>
            </w:r>
          </w:p>
        </w:tc>
        <w:tc>
          <w:tcPr>
            <w:tcW w:type="dxa" w:w="576"/>
          </w:tcPr>
          <w:p>
            <w:r>
              <w:t>Mayur Vihar Phase 3</w:t>
            </w:r>
          </w:p>
        </w:tc>
        <w:tc>
          <w:tcPr>
            <w:tcW w:type="dxa" w:w="576"/>
          </w:tcPr>
          <w:p>
            <w:r>
              <w:t>77.33913861</w:t>
            </w:r>
          </w:p>
        </w:tc>
        <w:tc>
          <w:tcPr>
            <w:tcW w:type="dxa" w:w="576"/>
          </w:tcPr>
          <w:p>
            <w:r>
              <w:t>28.60797505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Mehrauli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13/2, Ward 1, LIC Road, Near Bhool Bhulia,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77.1814052</w:t>
            </w:r>
          </w:p>
        </w:tc>
        <w:tc>
          <w:tcPr>
            <w:tcW w:type="dxa" w:w="576"/>
          </w:tcPr>
          <w:p>
            <w:r>
              <w:t>28.5228127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Mahara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13/2, Ward 1, LIC Road, Near Bus Terminal,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77.1814337</w:t>
            </w:r>
          </w:p>
        </w:tc>
        <w:tc>
          <w:tcPr>
            <w:tcW w:type="dxa" w:w="576"/>
          </w:tcPr>
          <w:p>
            <w:r>
              <w:t>28.5228887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Malik Vegetarian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13-A/4, Ward 1, Opposite Bhool Bhuliyan,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77.1818906</w:t>
            </w:r>
          </w:p>
        </w:tc>
        <w:tc>
          <w:tcPr>
            <w:tcW w:type="dxa" w:w="576"/>
          </w:tcPr>
          <w:p>
            <w:r>
              <w:t>28.5227376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Yash Aadi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F-210/A, Main Market, Mehrauli, New Delhi Near Mehrauli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77.1938889</w:t>
            </w:r>
          </w:p>
        </w:tc>
        <w:tc>
          <w:tcPr>
            <w:tcW w:type="dxa" w:w="576"/>
          </w:tcPr>
          <w:p>
            <w:r>
              <w:t>28.5237475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#hashtag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1092/1, Mehrauli Bus Stand,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77.1818649</w:t>
            </w:r>
          </w:p>
        </w:tc>
        <w:tc>
          <w:tcPr>
            <w:tcW w:type="dxa" w:w="576"/>
          </w:tcPr>
          <w:p>
            <w:r>
              <w:t>28.5222051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F-341, Lado Sarai,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77.1912358</w:t>
            </w:r>
          </w:p>
        </w:tc>
        <w:tc>
          <w:tcPr>
            <w:tcW w:type="dxa" w:w="576"/>
          </w:tcPr>
          <w:p>
            <w:r>
              <w:t>28.5244983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Ashiyan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D-3/491, Chhatarpur Pahari,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77.1901673</w:t>
            </w:r>
          </w:p>
        </w:tc>
        <w:tc>
          <w:tcPr>
            <w:tcW w:type="dxa" w:w="576"/>
          </w:tcPr>
          <w:p>
            <w:r>
              <w:t>28.5266192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Bake My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Ambawata Complex, Gurudwara Road,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77.1818522</w:t>
            </w:r>
          </w:p>
        </w:tc>
        <w:tc>
          <w:tcPr>
            <w:tcW w:type="dxa" w:w="576"/>
          </w:tcPr>
          <w:p>
            <w:r>
              <w:t>28.5222187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Bhutani Chaap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Ambawata Complex, Gurudwara Road,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77.1818486</w:t>
            </w:r>
          </w:p>
        </w:tc>
        <w:tc>
          <w:tcPr>
            <w:tcW w:type="dxa" w:w="576"/>
          </w:tcPr>
          <w:p>
            <w:r>
              <w:t>28.5222296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China Pan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 A, Ward 1, LIC Building,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77.190347</w:t>
            </w:r>
          </w:p>
        </w:tc>
        <w:tc>
          <w:tcPr>
            <w:tcW w:type="dxa" w:w="576"/>
          </w:tcPr>
          <w:p>
            <w:r>
              <w:t>28.5265467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77.1919008</w:t>
            </w:r>
          </w:p>
        </w:tc>
        <w:tc>
          <w:tcPr>
            <w:tcW w:type="dxa" w:w="576"/>
          </w:tcPr>
          <w:p>
            <w:r>
              <w:t>28.5279728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Dilkhush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893/8 Mehta Tailor Wali Gali Sarai Mehrauli,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77.1790259</w:t>
            </w:r>
          </w:p>
        </w:tc>
        <w:tc>
          <w:tcPr>
            <w:tcW w:type="dxa" w:w="576"/>
          </w:tcPr>
          <w:p>
            <w:r>
              <w:t>28.515336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Dragun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Lado Sarai Near Park,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77.1956559</w:t>
            </w:r>
          </w:p>
        </w:tc>
        <w:tc>
          <w:tcPr>
            <w:tcW w:type="dxa" w:w="576"/>
          </w:tcPr>
          <w:p>
            <w:r>
              <w:t>28.5230624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Qutub Tiffin, Ten Style Mile, Kalkadas Marg,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77.1873875</w:t>
            </w:r>
          </w:p>
        </w:tc>
        <w:tc>
          <w:tcPr>
            <w:tcW w:type="dxa" w:w="576"/>
          </w:tcPr>
          <w:p>
            <w:r>
              <w:t>28.5266257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Kathi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F-21, Lado Sarai,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77.192373</w:t>
            </w:r>
          </w:p>
        </w:tc>
        <w:tc>
          <w:tcPr>
            <w:tcW w:type="dxa" w:w="576"/>
          </w:tcPr>
          <w:p>
            <w:r>
              <w:t>28.5278328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Kerala Kitchen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F-228, Lado Sarai,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77.1937384</w:t>
            </w:r>
          </w:p>
        </w:tc>
        <w:tc>
          <w:tcPr>
            <w:tcW w:type="dxa" w:w="576"/>
          </w:tcPr>
          <w:p>
            <w:r>
              <w:t>28.527825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Retro Kichen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Opposite Police Station,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77.1799022</w:t>
            </w:r>
          </w:p>
        </w:tc>
        <w:tc>
          <w:tcPr>
            <w:tcW w:type="dxa" w:w="576"/>
          </w:tcPr>
          <w:p>
            <w:r>
              <w:t>28.5213242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F-117, Lado Sarai,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77.192244</w:t>
            </w:r>
          </w:p>
        </w:tc>
        <w:tc>
          <w:tcPr>
            <w:tcW w:type="dxa" w:w="576"/>
          </w:tcPr>
          <w:p>
            <w:r>
              <w:t>28.525991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The Urban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F-703, Lado Sarai,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77.1937245</w:t>
            </w:r>
          </w:p>
        </w:tc>
        <w:tc>
          <w:tcPr>
            <w:tcW w:type="dxa" w:w="576"/>
          </w:tcPr>
          <w:p>
            <w:r>
              <w:t>28.5278198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M/S Qutab Service Station, IOC Pump, Opposite STC &amp; MMTC Housing Colony, Mehrauli, New Delhi</w:t>
            </w:r>
          </w:p>
        </w:tc>
        <w:tc>
          <w:tcPr>
            <w:tcW w:type="dxa" w:w="576"/>
          </w:tcPr>
          <w:p>
            <w:r>
              <w:t>Mehrauli</w:t>
            </w:r>
          </w:p>
        </w:tc>
        <w:tc>
          <w:tcPr>
            <w:tcW w:type="dxa" w:w="576"/>
          </w:tcPr>
          <w:p>
            <w:r>
              <w:t>77.1898485</w:t>
            </w:r>
          </w:p>
        </w:tc>
        <w:tc>
          <w:tcPr>
            <w:tcW w:type="dxa" w:w="576"/>
          </w:tcPr>
          <w:p>
            <w:r>
              <w:t>28.5239134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Metro Walk Mall, Rohini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Metro Walk Mall, Rohini, New Delhi</w:t>
            </w:r>
          </w:p>
        </w:tc>
        <w:tc>
          <w:tcPr>
            <w:tcW w:type="dxa" w:w="576"/>
          </w:tcPr>
          <w:p>
            <w:r>
              <w:t>Metro Walk Mall, Rohini</w:t>
            </w:r>
          </w:p>
        </w:tc>
        <w:tc>
          <w:tcPr>
            <w:tcW w:type="dxa" w:w="576"/>
          </w:tcPr>
          <w:p>
            <w:r>
              <w:t>77.1135938</w:t>
            </w:r>
          </w:p>
        </w:tc>
        <w:tc>
          <w:tcPr>
            <w:tcW w:type="dxa" w:w="576"/>
          </w:tcPr>
          <w:p>
            <w:r>
              <w:t>28.7240647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Moti Mahal Delux Tandoori Trail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GA-7 &amp; 8, Metro Walk Mall, Rohini, New Delhi</w:t>
            </w:r>
          </w:p>
        </w:tc>
        <w:tc>
          <w:tcPr>
            <w:tcW w:type="dxa" w:w="576"/>
          </w:tcPr>
          <w:p>
            <w:r>
              <w:t>Metro Walk Mall, Rohini</w:t>
            </w:r>
          </w:p>
        </w:tc>
        <w:tc>
          <w:tcPr>
            <w:tcW w:type="dxa" w:w="576"/>
          </w:tcPr>
          <w:p>
            <w:r>
              <w:t>77.1136837</w:t>
            </w:r>
          </w:p>
        </w:tc>
        <w:tc>
          <w:tcPr>
            <w:tcW w:type="dxa" w:w="576"/>
          </w:tcPr>
          <w:p>
            <w:r>
              <w:t>28.7240733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151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FA 7 &amp; 8, Metro Walk Mall, Sector 11, Rohini, New Delhi</w:t>
            </w:r>
          </w:p>
        </w:tc>
        <w:tc>
          <w:tcPr>
            <w:tcW w:type="dxa" w:w="576"/>
          </w:tcPr>
          <w:p>
            <w:r>
              <w:t>Metro Walk Mall, Rohini</w:t>
            </w:r>
          </w:p>
        </w:tc>
        <w:tc>
          <w:tcPr>
            <w:tcW w:type="dxa" w:w="576"/>
          </w:tcPr>
          <w:p>
            <w:r>
              <w:t>77.1136837</w:t>
            </w:r>
          </w:p>
        </w:tc>
        <w:tc>
          <w:tcPr>
            <w:tcW w:type="dxa" w:w="576"/>
          </w:tcPr>
          <w:p>
            <w:r>
              <w:t>28.7241629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</w:tbl>
    <w:p>
      <w:r>
        <w:br w:type="page"/>
      </w:r>
    </w:p>
    <w:p>
      <w:pPr>
        <w:pStyle w:val="Heading2"/>
      </w:pPr>
      <w:r>
        <w:t>Model Town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Munch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Model Town 1, New Delhi</w:t>
            </w:r>
          </w:p>
        </w:tc>
        <w:tc>
          <w:tcPr>
            <w:tcW w:type="dxa" w:w="576"/>
          </w:tcPr>
          <w:p>
            <w:r>
              <w:t>Model Town 1</w:t>
            </w:r>
          </w:p>
        </w:tc>
        <w:tc>
          <w:tcPr>
            <w:tcW w:type="dxa" w:w="576"/>
          </w:tcPr>
          <w:p>
            <w:r>
              <w:t>77.1957717</w:t>
            </w:r>
          </w:p>
        </w:tc>
        <w:tc>
          <w:tcPr>
            <w:tcW w:type="dxa" w:w="576"/>
          </w:tcPr>
          <w:p>
            <w:r>
              <w:t>28.7053075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727</w:t>
            </w:r>
          </w:p>
        </w:tc>
      </w:tr>
    </w:tbl>
    <w:p>
      <w:r>
        <w:br w:type="page"/>
      </w:r>
    </w:p>
    <w:p>
      <w:pPr>
        <w:pStyle w:val="Heading2"/>
      </w:pPr>
      <w:r>
        <w:t>Model Town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B-10, Opposite Metro Pillar 21,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77.1901231</w:t>
            </w:r>
          </w:p>
        </w:tc>
        <w:tc>
          <w:tcPr>
            <w:tcW w:type="dxa" w:w="576"/>
          </w:tcPr>
          <w:p>
            <w:r>
              <w:t>28.7046135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Any Time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F-14/16,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77.1906165</w:t>
            </w:r>
          </w:p>
        </w:tc>
        <w:tc>
          <w:tcPr>
            <w:tcW w:type="dxa" w:w="576"/>
          </w:tcPr>
          <w:p>
            <w:r>
              <w:t>28.7060386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Bikaner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F-14/17,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77.1907064</w:t>
            </w:r>
          </w:p>
        </w:tc>
        <w:tc>
          <w:tcPr>
            <w:tcW w:type="dxa" w:w="576"/>
          </w:tcPr>
          <w:p>
            <w:r>
              <w:t>28.7059577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F-14/12 A, Upper Ground Floor,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77.1899876</w:t>
            </w:r>
          </w:p>
        </w:tc>
        <w:tc>
          <w:tcPr>
            <w:tcW w:type="dxa" w:w="576"/>
          </w:tcPr>
          <w:p>
            <w:r>
              <w:t>28.7058889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F-14/17,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77.1905267</w:t>
            </w:r>
          </w:p>
        </w:tc>
        <w:tc>
          <w:tcPr>
            <w:tcW w:type="dxa" w:w="576"/>
          </w:tcPr>
          <w:p>
            <w:r>
              <w:t>28.7057614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Grand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77.1900774</w:t>
            </w:r>
          </w:p>
        </w:tc>
        <w:tc>
          <w:tcPr>
            <w:tcW w:type="dxa" w:w="576"/>
          </w:tcPr>
          <w:p>
            <w:r>
              <w:t>28.7051811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255</w:t>
            </w:r>
          </w:p>
        </w:tc>
      </w:tr>
      <w:tr>
        <w:tc>
          <w:tcPr>
            <w:tcW w:type="dxa" w:w="576"/>
          </w:tcPr>
          <w:p>
            <w:r>
              <w:t>Great Wall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F-14/55,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77.1914251</w:t>
            </w:r>
          </w:p>
        </w:tc>
        <w:tc>
          <w:tcPr>
            <w:tcW w:type="dxa" w:w="576"/>
          </w:tcPr>
          <w:p>
            <w:r>
              <w:t>28.7084444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Healthy Food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77.1916048</w:t>
            </w:r>
          </w:p>
        </w:tc>
        <w:tc>
          <w:tcPr>
            <w:tcW w:type="dxa" w:w="576"/>
          </w:tcPr>
          <w:p>
            <w:r>
              <w:t>28.7082825</w:t>
            </w:r>
          </w:p>
        </w:tc>
        <w:tc>
          <w:tcPr>
            <w:tcW w:type="dxa" w:w="576"/>
          </w:tcPr>
          <w:p>
            <w:r>
              <w:t>Salad, Healthy Food, Burger, Italian, Continental, Chinese, North Indian,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Hostess Tasty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Block, Near Mother Dairy Booth, Ramlila Ground,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77.190546</w:t>
            </w:r>
          </w:p>
        </w:tc>
        <w:tc>
          <w:tcPr>
            <w:tcW w:type="dxa" w:w="576"/>
          </w:tcPr>
          <w:p>
            <w:r>
              <w:t>28.7065192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Hot 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Block, Near Mother Diary, Opposite Ramlila Ground,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77.1907078</w:t>
            </w:r>
          </w:p>
        </w:tc>
        <w:tc>
          <w:tcPr>
            <w:tcW w:type="dxa" w:w="576"/>
          </w:tcPr>
          <w:p>
            <w:r>
              <w:t>28.7068586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Kabab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F-14/55, Ground Floor,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77.1914273</w:t>
            </w:r>
          </w:p>
        </w:tc>
        <w:tc>
          <w:tcPr>
            <w:tcW w:type="dxa" w:w="576"/>
          </w:tcPr>
          <w:p>
            <w:r>
              <w:t>28.7086256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14/16, Main Market,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77.190347</w:t>
            </w:r>
          </w:p>
        </w:tc>
        <w:tc>
          <w:tcPr>
            <w:tcW w:type="dxa" w:w="576"/>
          </w:tcPr>
          <w:p>
            <w:r>
              <w:t>28.7060128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Krishna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H-4/7,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77.1904379</w:t>
            </w:r>
          </w:p>
        </w:tc>
        <w:tc>
          <w:tcPr>
            <w:tcW w:type="dxa" w:w="576"/>
          </w:tcPr>
          <w:p>
            <w:r>
              <w:t>28.7058031</w:t>
            </w:r>
          </w:p>
        </w:tc>
        <w:tc>
          <w:tcPr>
            <w:tcW w:type="dxa" w:w="576"/>
          </w:tcPr>
          <w:p>
            <w:r>
              <w:t>Mithai,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Mitraz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F-14/7,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77.1898978</w:t>
            </w:r>
          </w:p>
        </w:tc>
        <w:tc>
          <w:tcPr>
            <w:tcW w:type="dxa" w:w="576"/>
          </w:tcPr>
          <w:p>
            <w:r>
              <w:t>28.7064175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101</w:t>
            </w:r>
          </w:p>
        </w:tc>
      </w:tr>
      <w:tr>
        <w:tc>
          <w:tcPr>
            <w:tcW w:type="dxa" w:w="576"/>
          </w:tcPr>
          <w:p>
            <w:r>
              <w:t>Nut Khut Chaats &amp;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14/1-F,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77.1905958</w:t>
            </w:r>
          </w:p>
        </w:tc>
        <w:tc>
          <w:tcPr>
            <w:tcW w:type="dxa" w:w="576"/>
          </w:tcPr>
          <w:p>
            <w:r>
              <w:t>28.7066366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F-14/14, Main Market,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77.190347</w:t>
            </w:r>
          </w:p>
        </w:tc>
        <w:tc>
          <w:tcPr>
            <w:tcW w:type="dxa" w:w="576"/>
          </w:tcPr>
          <w:p>
            <w:r>
              <w:t>28.7061024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The Host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Block, Behind Mother Dairy, Opposite MCD School Gate,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77.19147</w:t>
            </w:r>
          </w:p>
        </w:tc>
        <w:tc>
          <w:tcPr>
            <w:tcW w:type="dxa" w:w="576"/>
          </w:tcPr>
          <w:p>
            <w:r>
              <w:t>28.7074189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Chacha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Block, Near Mother Dairy, Ramlila Ground,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77.1902762</w:t>
            </w:r>
          </w:p>
        </w:tc>
        <w:tc>
          <w:tcPr>
            <w:tcW w:type="dxa" w:w="576"/>
          </w:tcPr>
          <w:p>
            <w:r>
              <w:t>28.7059747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H-4/2, Main Market,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77.1899876</w:t>
            </w:r>
          </w:p>
        </w:tc>
        <w:tc>
          <w:tcPr>
            <w:tcW w:type="dxa" w:w="576"/>
          </w:tcPr>
          <w:p>
            <w:r>
              <w:t>28.7050829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Eating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F-14/19, Central Market,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77.1908861</w:t>
            </w:r>
          </w:p>
        </w:tc>
        <w:tc>
          <w:tcPr>
            <w:tcW w:type="dxa" w:w="576"/>
          </w:tcPr>
          <w:p>
            <w:r>
              <w:t>28.7057958</w:t>
            </w:r>
          </w:p>
        </w:tc>
        <w:tc>
          <w:tcPr>
            <w:tcW w:type="dxa" w:w="576"/>
          </w:tcPr>
          <w:p>
            <w:r>
              <w:t>North Indian, 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El Posto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F-14/20, Shop 1,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77.1908861</w:t>
            </w:r>
          </w:p>
        </w:tc>
        <w:tc>
          <w:tcPr>
            <w:tcW w:type="dxa" w:w="576"/>
          </w:tcPr>
          <w:p>
            <w:r>
              <w:t>28.7057958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 &amp; 15,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77.1901224</w:t>
            </w:r>
          </w:p>
        </w:tc>
        <w:tc>
          <w:tcPr>
            <w:tcW w:type="dxa" w:w="576"/>
          </w:tcPr>
          <w:p>
            <w:r>
              <w:t>28.7059465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Pizza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Main Gate Shalimar Park,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77.1908398</w:t>
            </w:r>
          </w:p>
        </w:tc>
        <w:tc>
          <w:tcPr>
            <w:tcW w:type="dxa" w:w="576"/>
          </w:tcPr>
          <w:p>
            <w:r>
              <w:t>28.7072177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Puri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F-14/17,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77.1906614</w:t>
            </w:r>
          </w:p>
        </w:tc>
        <w:tc>
          <w:tcPr>
            <w:tcW w:type="dxa" w:w="576"/>
          </w:tcPr>
          <w:p>
            <w:r>
              <w:t>28.7059982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JAIL - Behind The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B-8, Model Town 2, New Delhi</w:t>
            </w:r>
          </w:p>
        </w:tc>
        <w:tc>
          <w:tcPr>
            <w:tcW w:type="dxa" w:w="576"/>
          </w:tcPr>
          <w:p>
            <w:r>
              <w:t>Model Town 2</w:t>
            </w:r>
          </w:p>
        </w:tc>
        <w:tc>
          <w:tcPr>
            <w:tcW w:type="dxa" w:w="576"/>
          </w:tcPr>
          <w:p>
            <w:r>
              <w:t>77.1900774</w:t>
            </w:r>
          </w:p>
        </w:tc>
        <w:tc>
          <w:tcPr>
            <w:tcW w:type="dxa" w:w="576"/>
          </w:tcPr>
          <w:p>
            <w:r>
              <w:t>28.705002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155</w:t>
            </w:r>
          </w:p>
        </w:tc>
      </w:tr>
    </w:tbl>
    <w:p>
      <w:r>
        <w:br w:type="page"/>
      </w:r>
    </w:p>
    <w:p>
      <w:pPr>
        <w:pStyle w:val="Heading2"/>
      </w:pPr>
      <w:r>
        <w:t>Model Town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Curry Shurry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Main Market, Opposite ICICI Bank,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77.1843721</w:t>
            </w:r>
          </w:p>
        </w:tc>
        <w:tc>
          <w:tcPr>
            <w:tcW w:type="dxa" w:w="576"/>
          </w:tcPr>
          <w:p>
            <w:r>
              <w:t>28.7070075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D-2/15, Shopping Zone,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77.1854054</w:t>
            </w:r>
          </w:p>
        </w:tc>
        <w:tc>
          <w:tcPr>
            <w:tcW w:type="dxa" w:w="576"/>
          </w:tcPr>
          <w:p>
            <w:r>
              <w:t>28.7094795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Hari Om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C-1, Opposite HDFC Bank,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77.1847764</w:t>
            </w:r>
          </w:p>
        </w:tc>
        <w:tc>
          <w:tcPr>
            <w:tcW w:type="dxa" w:w="576"/>
          </w:tcPr>
          <w:p>
            <w:r>
              <w:t>28.7084342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Nirmal's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NIIT, D Park,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77.1853155</w:t>
            </w:r>
          </w:p>
        </w:tc>
        <w:tc>
          <w:tcPr>
            <w:tcW w:type="dxa" w:w="576"/>
          </w:tcPr>
          <w:p>
            <w:r>
              <w:t>28.7092918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Shop 6, Near Punjab National Bank,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77.1845518</w:t>
            </w:r>
          </w:p>
        </w:tc>
        <w:tc>
          <w:tcPr>
            <w:tcW w:type="dxa" w:w="576"/>
          </w:tcPr>
          <w:p>
            <w:r>
              <w:t>28.7077411</w:t>
            </w:r>
          </w:p>
        </w:tc>
        <w:tc>
          <w:tcPr>
            <w:tcW w:type="dxa" w:w="576"/>
          </w:tcPr>
          <w:p>
            <w:r>
              <w:t>Raw Meats, 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The Dragon Hucks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D-2/12, Main Market,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77.1853155</w:t>
            </w:r>
          </w:p>
        </w:tc>
        <w:tc>
          <w:tcPr>
            <w:tcW w:type="dxa" w:w="576"/>
          </w:tcPr>
          <w:p>
            <w:r>
              <w:t>28.7092918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Main Market,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77.1843721</w:t>
            </w:r>
          </w:p>
        </w:tc>
        <w:tc>
          <w:tcPr>
            <w:tcW w:type="dxa" w:w="576"/>
          </w:tcPr>
          <w:p>
            <w:r>
              <w:t>28.7070075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New Arjun Bombay Pav Bhaji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77.1849561</w:t>
            </w:r>
          </w:p>
        </w:tc>
        <w:tc>
          <w:tcPr>
            <w:tcW w:type="dxa" w:w="576"/>
          </w:tcPr>
          <w:p>
            <w:r>
              <w:t>28.7084514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234</w:t>
            </w:r>
          </w:p>
        </w:tc>
      </w:tr>
      <w:tr>
        <w:tc>
          <w:tcPr>
            <w:tcW w:type="dxa" w:w="576"/>
          </w:tcPr>
          <w:p>
            <w:r>
              <w:t>Sweeter Delight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G-3/67,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77.1853604</w:t>
            </w:r>
          </w:p>
        </w:tc>
        <w:tc>
          <w:tcPr>
            <w:tcW w:type="dxa" w:w="576"/>
          </w:tcPr>
          <w:p>
            <w:r>
              <w:t>28.7093409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Madaari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Near Azadpur Metro Station, Model Town 3, New Delhi</w:t>
            </w:r>
          </w:p>
        </w:tc>
        <w:tc>
          <w:tcPr>
            <w:tcW w:type="dxa" w:w="576"/>
          </w:tcPr>
          <w:p>
            <w:r>
              <w:t>Model Town 3</w:t>
            </w:r>
          </w:p>
        </w:tc>
        <w:tc>
          <w:tcPr>
            <w:tcW w:type="dxa" w:w="576"/>
          </w:tcPr>
          <w:p>
            <w:r>
              <w:t>77.18417834</w:t>
            </w:r>
          </w:p>
        </w:tc>
        <w:tc>
          <w:tcPr>
            <w:tcW w:type="dxa" w:w="576"/>
          </w:tcPr>
          <w:p>
            <w:r>
              <w:t>28.70696168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</w:tbl>
    <w:p>
      <w:r>
        <w:br w:type="page"/>
      </w:r>
    </w:p>
    <w:p>
      <w:pPr>
        <w:pStyle w:val="Heading2"/>
      </w:pPr>
      <w:r>
        <w:t>Moments Mall, Kirti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Amritsari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77.1467199</w:t>
            </w:r>
          </w:p>
        </w:tc>
        <w:tc>
          <w:tcPr>
            <w:tcW w:type="dxa" w:w="576"/>
          </w:tcPr>
          <w:p>
            <w:r>
              <w:t>28.656862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77.1467244</w:t>
            </w:r>
          </w:p>
        </w:tc>
        <w:tc>
          <w:tcPr>
            <w:tcW w:type="dxa" w:w="576"/>
          </w:tcPr>
          <w:p>
            <w:r>
              <w:t>28.657132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77.1466016</w:t>
            </w:r>
          </w:p>
        </w:tc>
        <w:tc>
          <w:tcPr>
            <w:tcW w:type="dxa" w:w="576"/>
          </w:tcPr>
          <w:p>
            <w:r>
              <w:t>28.6569524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Bikano's Chat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77.1467395</w:t>
            </w:r>
          </w:p>
        </w:tc>
        <w:tc>
          <w:tcPr>
            <w:tcW w:type="dxa" w:w="576"/>
          </w:tcPr>
          <w:p>
            <w:r>
              <w:t>28.6568605</w:t>
            </w:r>
          </w:p>
        </w:tc>
        <w:tc>
          <w:tcPr>
            <w:tcW w:type="dxa" w:w="576"/>
          </w:tcPr>
          <w:p>
            <w:r>
              <w:t>Street Food, 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Burger Singh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Kitchen 6B, DEL 15 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77.1471307</w:t>
            </w:r>
          </w:p>
        </w:tc>
        <w:tc>
          <w:tcPr>
            <w:tcW w:type="dxa" w:w="576"/>
          </w:tcPr>
          <w:p>
            <w:r>
              <w:t>28.6571714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Cafe Grub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77.1466243</w:t>
            </w:r>
          </w:p>
        </w:tc>
        <w:tc>
          <w:tcPr>
            <w:tcW w:type="dxa" w:w="576"/>
          </w:tcPr>
          <w:p>
            <w:r>
              <w:t>28.6567691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77.1467447</w:t>
            </w:r>
          </w:p>
        </w:tc>
        <w:tc>
          <w:tcPr>
            <w:tcW w:type="dxa" w:w="576"/>
          </w:tcPr>
          <w:p>
            <w:r>
              <w:t>28.6568454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67, 2nd Floor, Food Court,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77.146731</w:t>
            </w:r>
          </w:p>
        </w:tc>
        <w:tc>
          <w:tcPr>
            <w:tcW w:type="dxa" w:w="576"/>
          </w:tcPr>
          <w:p>
            <w:r>
              <w:t>28.656802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Dosa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77.1467418</w:t>
            </w:r>
          </w:p>
        </w:tc>
        <w:tc>
          <w:tcPr>
            <w:tcW w:type="dxa" w:w="576"/>
          </w:tcPr>
          <w:p>
            <w:r>
              <w:t>28.6568816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67, Food Court,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77.1468835</w:t>
            </w:r>
          </w:p>
        </w:tc>
        <w:tc>
          <w:tcPr>
            <w:tcW w:type="dxa" w:w="576"/>
          </w:tcPr>
          <w:p>
            <w:r>
              <w:t>28.6567624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Kebab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Del15 Food Court,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77.1467374</w:t>
            </w:r>
          </w:p>
        </w:tc>
        <w:tc>
          <w:tcPr>
            <w:tcW w:type="dxa" w:w="576"/>
          </w:tcPr>
          <w:p>
            <w:r>
              <w:t>28.6568545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Moments Mall, Patel Road, Near Kirti Nagar Metro Station,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77.1467208</w:t>
            </w:r>
          </w:p>
        </w:tc>
        <w:tc>
          <w:tcPr>
            <w:tcW w:type="dxa" w:w="576"/>
          </w:tcPr>
          <w:p>
            <w:r>
              <w:t>28.6568576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 &amp; 13, 2nd Floor, Food Court,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77.1467938</w:t>
            </w:r>
          </w:p>
        </w:tc>
        <w:tc>
          <w:tcPr>
            <w:tcW w:type="dxa" w:w="576"/>
          </w:tcPr>
          <w:p>
            <w:r>
              <w:t>28.6571438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Paranthas 21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Second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77.1468714</w:t>
            </w:r>
          </w:p>
        </w:tc>
        <w:tc>
          <w:tcPr>
            <w:tcW w:type="dxa" w:w="576"/>
          </w:tcPr>
          <w:p>
            <w:r>
              <w:t>28.6568519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77.146751</w:t>
            </w:r>
          </w:p>
        </w:tc>
        <w:tc>
          <w:tcPr>
            <w:tcW w:type="dxa" w:w="576"/>
          </w:tcPr>
          <w:p>
            <w:r>
              <w:t>28.6570013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167, 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77.1469278</w:t>
            </w:r>
          </w:p>
        </w:tc>
        <w:tc>
          <w:tcPr>
            <w:tcW w:type="dxa" w:w="576"/>
          </w:tcPr>
          <w:p>
            <w:r>
              <w:t>28.6571824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Berco's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77.1467263</w:t>
            </w:r>
          </w:p>
        </w:tc>
        <w:tc>
          <w:tcPr>
            <w:tcW w:type="dxa" w:w="576"/>
          </w:tcPr>
          <w:p>
            <w:r>
              <w:t>28.6568579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77.146741</w:t>
            </w:r>
          </w:p>
        </w:tc>
        <w:tc>
          <w:tcPr>
            <w:tcW w:type="dxa" w:w="576"/>
          </w:tcPr>
          <w:p>
            <w:r>
              <w:t>28.6568576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77.146642</w:t>
            </w:r>
          </w:p>
        </w:tc>
        <w:tc>
          <w:tcPr>
            <w:tcW w:type="dxa" w:w="576"/>
          </w:tcPr>
          <w:p>
            <w:r>
              <w:t>28.6568212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The Beer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218 &amp; 219,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77.1466576</w:t>
            </w:r>
          </w:p>
        </w:tc>
        <w:tc>
          <w:tcPr>
            <w:tcW w:type="dxa" w:w="576"/>
          </w:tcPr>
          <w:p>
            <w:r>
              <w:t>28.6570681</w:t>
            </w:r>
          </w:p>
        </w:tc>
        <w:tc>
          <w:tcPr>
            <w:tcW w:type="dxa" w:w="576"/>
          </w:tcPr>
          <w:p>
            <w:r>
              <w:t>Finger Food,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371</w:t>
            </w:r>
          </w:p>
        </w:tc>
      </w:tr>
      <w:tr>
        <w:tc>
          <w:tcPr>
            <w:tcW w:type="dxa" w:w="576"/>
          </w:tcPr>
          <w:p>
            <w:r>
              <w:t>Basil Tree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223,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77.1469965</w:t>
            </w:r>
          </w:p>
        </w:tc>
        <w:tc>
          <w:tcPr>
            <w:tcW w:type="dxa" w:w="576"/>
          </w:tcPr>
          <w:p>
            <w:r>
              <w:t>28.656931</w:t>
            </w:r>
          </w:p>
        </w:tc>
        <w:tc>
          <w:tcPr>
            <w:tcW w:type="dxa" w:w="576"/>
          </w:tcPr>
          <w:p>
            <w:r>
              <w:t>North Indian, Italian,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Moments Mall, Patel Road, Next to Kirti Nagar Metro Station,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77.146758</w:t>
            </w:r>
          </w:p>
        </w:tc>
        <w:tc>
          <w:tcPr>
            <w:tcW w:type="dxa" w:w="576"/>
          </w:tcPr>
          <w:p>
            <w:r>
              <w:t>28.6569808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QD's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Moments Mall, Kirti Nagar, New Delhi</w:t>
            </w:r>
          </w:p>
        </w:tc>
        <w:tc>
          <w:tcPr>
            <w:tcW w:type="dxa" w:w="576"/>
          </w:tcPr>
          <w:p>
            <w:r>
              <w:t>Moments Mall, Kirti Nagar</w:t>
            </w:r>
          </w:p>
        </w:tc>
        <w:tc>
          <w:tcPr>
            <w:tcW w:type="dxa" w:w="576"/>
          </w:tcPr>
          <w:p>
            <w:r>
              <w:t>77.1468497</w:t>
            </w:r>
          </w:p>
        </w:tc>
        <w:tc>
          <w:tcPr>
            <w:tcW w:type="dxa" w:w="576"/>
          </w:tcPr>
          <w:p>
            <w:r>
              <w:t>28.6571509</w:t>
            </w:r>
          </w:p>
        </w:tc>
        <w:tc>
          <w:tcPr>
            <w:tcW w:type="dxa" w:w="576"/>
          </w:tcPr>
          <w:p>
            <w:r>
              <w:t>Chinese, North Indian, Fast Food,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137</w:t>
            </w:r>
          </w:p>
        </w:tc>
      </w:tr>
    </w:tbl>
    <w:p>
      <w:r>
        <w:br w:type="page"/>
      </w:r>
    </w:p>
    <w:p>
      <w:pPr>
        <w:pStyle w:val="Heading2"/>
      </w:pPr>
      <w:r>
        <w:t>Moti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Ada e Handi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141, South Moti Bagh Market, Moti Bagh, New Delhi</w:t>
            </w:r>
          </w:p>
        </w:tc>
        <w:tc>
          <w:tcPr>
            <w:tcW w:type="dxa" w:w="576"/>
          </w:tcPr>
          <w:p>
            <w:r>
              <w:t>Moti Bagh</w:t>
            </w:r>
          </w:p>
        </w:tc>
        <w:tc>
          <w:tcPr>
            <w:tcW w:type="dxa" w:w="576"/>
          </w:tcPr>
          <w:p>
            <w:r>
              <w:t>77.1701749</w:t>
            </w:r>
          </w:p>
        </w:tc>
        <w:tc>
          <w:tcPr>
            <w:tcW w:type="dxa" w:w="576"/>
          </w:tcPr>
          <w:p>
            <w:r>
              <w:t>28.5796973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Darjeeling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155, Near Sadhu Vaswani School, South Moti Bagh, Moti Bagh, New Delhi</w:t>
            </w:r>
          </w:p>
        </w:tc>
        <w:tc>
          <w:tcPr>
            <w:tcW w:type="dxa" w:w="576"/>
          </w:tcPr>
          <w:p>
            <w:r>
              <w:t>Moti Bagh</w:t>
            </w:r>
          </w:p>
        </w:tc>
        <w:tc>
          <w:tcPr>
            <w:tcW w:type="dxa" w:w="576"/>
          </w:tcPr>
          <w:p>
            <w:r>
              <w:t>77.1706691</w:t>
            </w:r>
          </w:p>
        </w:tc>
        <w:tc>
          <w:tcPr>
            <w:tcW w:type="dxa" w:w="576"/>
          </w:tcPr>
          <w:p>
            <w:r>
              <w:t>28.5799686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Ingredients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Moti Bagh, New Delhi</w:t>
            </w:r>
          </w:p>
        </w:tc>
        <w:tc>
          <w:tcPr>
            <w:tcW w:type="dxa" w:w="576"/>
          </w:tcPr>
          <w:p>
            <w:r>
              <w:t>Moti Bagh</w:t>
            </w:r>
          </w:p>
        </w:tc>
        <w:tc>
          <w:tcPr>
            <w:tcW w:type="dxa" w:w="576"/>
          </w:tcPr>
          <w:p>
            <w:r>
              <w:t>77.18306556</w:t>
            </w:r>
          </w:p>
        </w:tc>
        <w:tc>
          <w:tcPr>
            <w:tcW w:type="dxa" w:w="576"/>
          </w:tcPr>
          <w:p>
            <w:r>
              <w:t>28.57900639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Al Quresh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160, South Moti Bagh Market, Moti Bagh, New Delhi</w:t>
            </w:r>
          </w:p>
        </w:tc>
        <w:tc>
          <w:tcPr>
            <w:tcW w:type="dxa" w:w="576"/>
          </w:tcPr>
          <w:p>
            <w:r>
              <w:t>Moti Bagh</w:t>
            </w:r>
          </w:p>
        </w:tc>
        <w:tc>
          <w:tcPr>
            <w:tcW w:type="dxa" w:w="576"/>
          </w:tcPr>
          <w:p>
            <w:r>
              <w:t>77.1702647</w:t>
            </w:r>
          </w:p>
        </w:tc>
        <w:tc>
          <w:tcPr>
            <w:tcW w:type="dxa" w:w="576"/>
          </w:tcPr>
          <w:p>
            <w:r>
              <w:t>28.5799748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Angels in my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139, South Moti Bagh Market, Opposite Anand Niketan, Moti Bagh, New Delhi</w:t>
            </w:r>
          </w:p>
        </w:tc>
        <w:tc>
          <w:tcPr>
            <w:tcW w:type="dxa" w:w="576"/>
          </w:tcPr>
          <w:p>
            <w:r>
              <w:t>Moti Bagh</w:t>
            </w:r>
          </w:p>
        </w:tc>
        <w:tc>
          <w:tcPr>
            <w:tcW w:type="dxa" w:w="576"/>
          </w:tcPr>
          <w:p>
            <w:r>
              <w:t>77.1701299</w:t>
            </w:r>
          </w:p>
        </w:tc>
        <w:tc>
          <w:tcPr>
            <w:tcW w:type="dxa" w:w="576"/>
          </w:tcPr>
          <w:p>
            <w:r>
              <w:t>28.5795586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</w:tbl>
    <w:p>
      <w:r>
        <w:br w:type="page"/>
      </w:r>
    </w:p>
    <w:p>
      <w:pPr>
        <w:pStyle w:val="Heading2"/>
      </w:pPr>
      <w:r>
        <w:t>Moti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Aapki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DLF, Industrial Area, Near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77.1420513</w:t>
            </w:r>
          </w:p>
        </w:tc>
        <w:tc>
          <w:tcPr>
            <w:tcW w:type="dxa" w:w="576"/>
          </w:tcPr>
          <w:p>
            <w:r>
              <w:t>28.6575224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Bats On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DLF Industrial Area, Near Moti Nagar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77.1408316</w:t>
            </w:r>
          </w:p>
        </w:tc>
        <w:tc>
          <w:tcPr>
            <w:tcW w:type="dxa" w:w="576"/>
          </w:tcPr>
          <w:p>
            <w:r>
              <w:t>28.6595295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Bimbo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Burger Bros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1/20, Sabji Market, Near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77.142103</w:t>
            </w:r>
          </w:p>
        </w:tc>
        <w:tc>
          <w:tcPr>
            <w:tcW w:type="dxa" w:w="576"/>
          </w:tcPr>
          <w:p>
            <w:r>
              <w:t>28.6581968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Chinese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5/29, Opposite Community Centre,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77.1397456</w:t>
            </w:r>
          </w:p>
        </w:tc>
        <w:tc>
          <w:tcPr>
            <w:tcW w:type="dxa" w:w="576"/>
          </w:tcPr>
          <w:p>
            <w:r>
              <w:t>28.6590321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CL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A-12/15,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77.1399797</w:t>
            </w:r>
          </w:p>
        </w:tc>
        <w:tc>
          <w:tcPr>
            <w:tcW w:type="dxa" w:w="576"/>
          </w:tcPr>
          <w:p>
            <w:r>
              <w:t>28.6567779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Kapoor's Sanjha Chulha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16/9, Near Sudershan Park Pul,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77.1401443</w:t>
            </w:r>
          </w:p>
        </w:tc>
        <w:tc>
          <w:tcPr>
            <w:tcW w:type="dxa" w:w="576"/>
          </w:tcPr>
          <w:p>
            <w:r>
              <w:t>28.6578471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King's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 DLF, Industrial Area, Near Moti Nagar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77.14251</w:t>
            </w:r>
          </w:p>
        </w:tc>
        <w:tc>
          <w:tcPr>
            <w:tcW w:type="dxa" w:w="576"/>
          </w:tcPr>
          <w:p>
            <w:r>
              <w:t>28.6576259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Kumar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Fun Cinema, Near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77.1395053</w:t>
            </w:r>
          </w:p>
        </w:tc>
        <w:tc>
          <w:tcPr>
            <w:tcW w:type="dxa" w:w="576"/>
          </w:tcPr>
          <w:p>
            <w:r>
              <w:t>28.6567194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Kumar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6/33,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77.1414135</w:t>
            </w:r>
          </w:p>
        </w:tc>
        <w:tc>
          <w:tcPr>
            <w:tcW w:type="dxa" w:w="576"/>
          </w:tcPr>
          <w:p>
            <w:r>
              <w:t>28.658983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Midnight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East Punjabi Bagh,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77.139708</w:t>
            </w:r>
          </w:p>
        </w:tc>
        <w:tc>
          <w:tcPr>
            <w:tcW w:type="dxa" w:w="576"/>
          </w:tcPr>
          <w:p>
            <w:r>
              <w:t>28.6594663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Mughlaai Daawat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2, Bali Nagar, Ramesh Nagar, Near,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77.1414048</w:t>
            </w:r>
          </w:p>
        </w:tc>
        <w:tc>
          <w:tcPr>
            <w:tcW w:type="dxa" w:w="576"/>
          </w:tcPr>
          <w:p>
            <w:r>
              <w:t>28.6617937</w:t>
            </w:r>
          </w:p>
        </w:tc>
        <w:tc>
          <w:tcPr>
            <w:tcW w:type="dxa" w:w="576"/>
          </w:tcPr>
          <w:p>
            <w:r>
              <w:t>North Indian, Mughlai,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Pindiwala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72, DLF Industrial Area,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Pipes &amp; Hipes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29, 1st Floor, Opposite Metro Pillar 301,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77.1433724</w:t>
            </w:r>
          </w:p>
        </w:tc>
        <w:tc>
          <w:tcPr>
            <w:tcW w:type="dxa" w:w="576"/>
          </w:tcPr>
          <w:p>
            <w:r>
              <w:t>28.6588206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Sai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D-1,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Snaxpress Tastes &amp;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2/49,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77.1399344</w:t>
            </w:r>
          </w:p>
        </w:tc>
        <w:tc>
          <w:tcPr>
            <w:tcW w:type="dxa" w:w="576"/>
          </w:tcPr>
          <w:p>
            <w:r>
              <w:t>28.6577012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Veggie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8/20,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77.1398511</w:t>
            </w:r>
          </w:p>
        </w:tc>
        <w:tc>
          <w:tcPr>
            <w:tcW w:type="dxa" w:w="576"/>
          </w:tcPr>
          <w:p>
            <w:r>
              <w:t>28.6590028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C 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A-12/18, Near Fun Cinema,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77.1399823</w:t>
            </w:r>
          </w:p>
        </w:tc>
        <w:tc>
          <w:tcPr>
            <w:tcW w:type="dxa" w:w="576"/>
          </w:tcPr>
          <w:p>
            <w:r>
              <w:t>28.6566565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Chin 10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C-111, New Moti Nagar,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77.1411461</w:t>
            </w:r>
          </w:p>
        </w:tc>
        <w:tc>
          <w:tcPr>
            <w:tcW w:type="dxa" w:w="576"/>
          </w:tcPr>
          <w:p>
            <w:r>
              <w:t>28.6570966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Kati Roll Cottage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C-103,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77.1409215</w:t>
            </w:r>
          </w:p>
        </w:tc>
        <w:tc>
          <w:tcPr>
            <w:tcW w:type="dxa" w:w="576"/>
          </w:tcPr>
          <w:p>
            <w:r>
              <w:t>28.6594485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Kings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Below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77.1424685</w:t>
            </w:r>
          </w:p>
        </w:tc>
        <w:tc>
          <w:tcPr>
            <w:tcW w:type="dxa" w:w="576"/>
          </w:tcPr>
          <w:p>
            <w:r>
              <w:t>28.6576448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Paramjeet Machi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WZ-1, Opposite Metro Station, Basai Darapur Road,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77.1396116</w:t>
            </w:r>
          </w:p>
        </w:tc>
        <w:tc>
          <w:tcPr>
            <w:tcW w:type="dxa" w:w="576"/>
          </w:tcPr>
          <w:p>
            <w:r>
              <w:t>28.6562368</w:t>
            </w:r>
          </w:p>
        </w:tc>
        <w:tc>
          <w:tcPr>
            <w:tcW w:type="dxa" w:w="576"/>
          </w:tcPr>
          <w:p>
            <w:r>
              <w:t>Seafood,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Rajan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6/27,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77.1414608</w:t>
            </w:r>
          </w:p>
        </w:tc>
        <w:tc>
          <w:tcPr>
            <w:tcW w:type="dxa" w:w="576"/>
          </w:tcPr>
          <w:p>
            <w:r>
              <w:t>28.6587838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Amit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28, Sudama Market,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77.1389292</w:t>
            </w:r>
          </w:p>
        </w:tc>
        <w:tc>
          <w:tcPr>
            <w:tcW w:type="dxa" w:w="576"/>
          </w:tcPr>
          <w:p>
            <w:r>
              <w:t>28.6576159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DLF, Near Moti Nagar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77.1421854</w:t>
            </w:r>
          </w:p>
        </w:tc>
        <w:tc>
          <w:tcPr>
            <w:tcW w:type="dxa" w:w="576"/>
          </w:tcPr>
          <w:p>
            <w:r>
              <w:t>28.6575323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A/158, Near Jhule Lal Temple,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Main Market,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77.1428234</w:t>
            </w:r>
          </w:p>
        </w:tc>
        <w:tc>
          <w:tcPr>
            <w:tcW w:type="dxa" w:w="576"/>
          </w:tcPr>
          <w:p>
            <w:r>
              <w:t>28.6588187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Evergreen Punjabi Swad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3/32, Near Fun Cinema,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77.1392457</w:t>
            </w:r>
          </w:p>
        </w:tc>
        <w:tc>
          <w:tcPr>
            <w:tcW w:type="dxa" w:w="576"/>
          </w:tcPr>
          <w:p>
            <w:r>
              <w:t>28.6574122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DLF, Near Moti Nagar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77.1422037</w:t>
            </w:r>
          </w:p>
        </w:tc>
        <w:tc>
          <w:tcPr>
            <w:tcW w:type="dxa" w:w="576"/>
          </w:tcPr>
          <w:p>
            <w:r>
              <w:t>28.6576022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 &amp; Hot Shudhir Chinese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5/8,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77.1411461</w:t>
            </w:r>
          </w:p>
        </w:tc>
        <w:tc>
          <w:tcPr>
            <w:tcW w:type="dxa" w:w="576"/>
          </w:tcPr>
          <w:p>
            <w:r>
              <w:t>28.6581714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Hungerz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8/30, Sanatan Dharm Mandir,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77.1389966</w:t>
            </w:r>
          </w:p>
        </w:tc>
        <w:tc>
          <w:tcPr>
            <w:tcW w:type="dxa" w:w="576"/>
          </w:tcPr>
          <w:p>
            <w:r>
              <w:t>28.6594736</w:t>
            </w:r>
          </w:p>
        </w:tc>
        <w:tc>
          <w:tcPr>
            <w:tcW w:type="dxa" w:w="576"/>
          </w:tcPr>
          <w:p>
            <w:r>
              <w:t>Burger, Pizza,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Magic Mo:Mo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1/20, Sabji Market, Near Metro Station,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77.1419683</w:t>
            </w:r>
          </w:p>
        </w:tc>
        <w:tc>
          <w:tcPr>
            <w:tcW w:type="dxa" w:w="576"/>
          </w:tcPr>
          <w:p>
            <w:r>
              <w:t>28.6582366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Malhotra's Zayeeka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Sudama Market,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77.1391896</w:t>
            </w:r>
          </w:p>
        </w:tc>
        <w:tc>
          <w:tcPr>
            <w:tcW w:type="dxa" w:w="576"/>
          </w:tcPr>
          <w:p>
            <w:r>
              <w:t>28.6574573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Moji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 27, 28, 29, Super Market, Opposite Milan Cinema, New Moti Nagar,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77.1461711</w:t>
            </w:r>
          </w:p>
        </w:tc>
        <w:tc>
          <w:tcPr>
            <w:tcW w:type="dxa" w:w="576"/>
          </w:tcPr>
          <w:p>
            <w:r>
              <w:t>28.6621083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Naughty 9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DLF, Metro Pillar No. 314,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77.1414553</w:t>
            </w:r>
          </w:p>
        </w:tc>
        <w:tc>
          <w:tcPr>
            <w:tcW w:type="dxa" w:w="576"/>
          </w:tcPr>
          <w:p>
            <w:r>
              <w:t>28.6570186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Street Chaat Chatoron Ka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B-183, New,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Syall Kotian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A-201, New,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Taaj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69/6-A, Najafgarh Road, Opposite Moments Mall,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Asian, 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Tirath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Main Market,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77.1400711</w:t>
            </w:r>
          </w:p>
        </w:tc>
        <w:tc>
          <w:tcPr>
            <w:tcW w:type="dxa" w:w="576"/>
          </w:tcPr>
          <w:p>
            <w:r>
              <w:t>28.6570788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Tummyy Tull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Moti Nagar, New Delhi</w:t>
            </w:r>
          </w:p>
        </w:tc>
        <w:tc>
          <w:tcPr>
            <w:tcW w:type="dxa" w:w="576"/>
          </w:tcPr>
          <w:p>
            <w:r>
              <w:t>Moti Nagar</w:t>
            </w:r>
          </w:p>
        </w:tc>
        <w:tc>
          <w:tcPr>
            <w:tcW w:type="dxa" w:w="576"/>
          </w:tcPr>
          <w:p>
            <w:r>
              <w:t>77.1424589</w:t>
            </w:r>
          </w:p>
        </w:tc>
        <w:tc>
          <w:tcPr>
            <w:tcW w:type="dxa" w:w="576"/>
          </w:tcPr>
          <w:p>
            <w:r>
              <w:t>28.6585987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Mukherjee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 Parkstreet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Mukherjee Tower,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77.2152884</w:t>
            </w:r>
          </w:p>
        </w:tc>
        <w:tc>
          <w:tcPr>
            <w:tcW w:type="dxa" w:w="576"/>
          </w:tcPr>
          <w:p>
            <w:r>
              <w:t>28.7112918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Bhikaram Bhujawala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1995, Main Road, Near Nulife Hospital,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77.2086741</w:t>
            </w:r>
          </w:p>
        </w:tc>
        <w:tc>
          <w:tcPr>
            <w:tcW w:type="dxa" w:w="576"/>
          </w:tcPr>
          <w:p>
            <w:r>
              <w:t>28.7006026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Chawla The Pastry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77.2190493</w:t>
            </w:r>
          </w:p>
        </w:tc>
        <w:tc>
          <w:tcPr>
            <w:tcW w:type="dxa" w:w="576"/>
          </w:tcPr>
          <w:p>
            <w:r>
              <w:t>28.7094307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Food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70, Shop 2, Indra Vihar, Opposite International Girls Hostel,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77.2121775</w:t>
            </w:r>
          </w:p>
        </w:tc>
        <w:tc>
          <w:tcPr>
            <w:tcW w:type="dxa" w:w="576"/>
          </w:tcPr>
          <w:p>
            <w:r>
              <w:t>28.7064006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Foody Box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Indra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77.2137611</w:t>
            </w:r>
          </w:p>
        </w:tc>
        <w:tc>
          <w:tcPr>
            <w:tcW w:type="dxa" w:w="576"/>
          </w:tcPr>
          <w:p>
            <w:r>
              <w:t>28.70477557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265, Main Road, Hakikat Nagar,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77.2081351</w:t>
            </w:r>
          </w:p>
        </w:tc>
        <w:tc>
          <w:tcPr>
            <w:tcW w:type="dxa" w:w="576"/>
          </w:tcPr>
          <w:p>
            <w:r>
              <w:t>28.699566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A-18, Plot 2, Young Chamber Commercial Complex, Behind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77.2160401</w:t>
            </w:r>
          </w:p>
        </w:tc>
        <w:tc>
          <w:tcPr>
            <w:tcW w:type="dxa" w:w="576"/>
          </w:tcPr>
          <w:p>
            <w:r>
              <w:t>28.7117849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Heaven's Shawarma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B12, Near Batra Cinema, Main Road,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Lebanese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Hyderabad Spl. Chicken Biryani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Batra Cinema Complex,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77.2151578</w:t>
            </w:r>
          </w:p>
        </w:tc>
        <w:tc>
          <w:tcPr>
            <w:tcW w:type="dxa" w:w="576"/>
          </w:tcPr>
          <w:p>
            <w:r>
              <w:t>28.7105973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Keshar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516, Parmanand Colony, Near Dusshera Ground,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77.2118241</w:t>
            </w:r>
          </w:p>
        </w:tc>
        <w:tc>
          <w:tcPr>
            <w:tcW w:type="dxa" w:w="576"/>
          </w:tcPr>
          <w:p>
            <w:r>
              <w:t>28.7102543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265 Main Road, Hakikat Nagar,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77.2083401</w:t>
            </w:r>
          </w:p>
        </w:tc>
        <w:tc>
          <w:tcPr>
            <w:tcW w:type="dxa" w:w="576"/>
          </w:tcPr>
          <w:p>
            <w:r>
              <w:t>28.6995605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Milan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1341, Near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77.215591</w:t>
            </w:r>
          </w:p>
        </w:tc>
        <w:tc>
          <w:tcPr>
            <w:tcW w:type="dxa" w:w="576"/>
          </w:tcPr>
          <w:p>
            <w:r>
              <w:t>28.7129957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New Laxmi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Batra Hospital,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77.2146979</w:t>
            </w:r>
          </w:p>
        </w:tc>
        <w:tc>
          <w:tcPr>
            <w:tcW w:type="dxa" w:w="576"/>
          </w:tcPr>
          <w:p>
            <w:r>
              <w:t>28.7110956</w:t>
            </w:r>
          </w:p>
        </w:tc>
        <w:tc>
          <w:tcPr>
            <w:tcW w:type="dxa" w:w="576"/>
          </w:tcPr>
          <w:p>
            <w:r>
              <w:t>South Indian, Chinese, Fast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Pasta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1341, Batra Complex,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77.2156863</w:t>
            </w:r>
          </w:p>
        </w:tc>
        <w:tc>
          <w:tcPr>
            <w:tcW w:type="dxa" w:w="576"/>
          </w:tcPr>
          <w:p>
            <w:r>
              <w:t>28.7123548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Patna Roll Center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Mukherjee Tower,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77.2151419</w:t>
            </w:r>
          </w:p>
        </w:tc>
        <w:tc>
          <w:tcPr>
            <w:tcW w:type="dxa" w:w="576"/>
          </w:tcPr>
          <w:p>
            <w:r>
              <w:t>28.7111617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Refuel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Indira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77.2123452</w:t>
            </w:r>
          </w:p>
        </w:tc>
        <w:tc>
          <w:tcPr>
            <w:tcW w:type="dxa" w:w="576"/>
          </w:tcPr>
          <w:p>
            <w:r>
              <w:t>28.7064044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Saara Veg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A-19, Commercial Complex, Behind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77.2163058</w:t>
            </w:r>
          </w:p>
        </w:tc>
        <w:tc>
          <w:tcPr>
            <w:tcW w:type="dxa" w:w="576"/>
          </w:tcPr>
          <w:p>
            <w:r>
              <w:t>28.7115878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SGF - Spice Grill Flame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Bhai Parmanand Colony,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77.2077758</w:t>
            </w:r>
          </w:p>
        </w:tc>
        <w:tc>
          <w:tcPr>
            <w:tcW w:type="dxa" w:w="576"/>
          </w:tcPr>
          <w:p>
            <w:r>
              <w:t>28.7103677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Shivam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77.2144524</w:t>
            </w:r>
          </w:p>
        </w:tc>
        <w:tc>
          <w:tcPr>
            <w:tcW w:type="dxa" w:w="576"/>
          </w:tcPr>
          <w:p>
            <w:r>
              <w:t>28.7108844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Swad Mubarak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ICICI Bank, Main Road,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77.2155461</w:t>
            </w:r>
          </w:p>
        </w:tc>
        <w:tc>
          <w:tcPr>
            <w:tcW w:type="dxa" w:w="576"/>
          </w:tcPr>
          <w:p>
            <w:r>
              <w:t>28.7125884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The Little Fork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1412,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77.2162337</w:t>
            </w:r>
          </w:p>
        </w:tc>
        <w:tc>
          <w:tcPr>
            <w:tcW w:type="dxa" w:w="576"/>
          </w:tcPr>
          <w:p>
            <w:r>
              <w:t>28.7135608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The Metro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Next to Signature View Apartments,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77.2137944</w:t>
            </w:r>
          </w:p>
        </w:tc>
        <w:tc>
          <w:tcPr>
            <w:tcW w:type="dxa" w:w="576"/>
          </w:tcPr>
          <w:p>
            <w:r>
              <w:t>28.7091523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Tibet Kujing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165, Block C, Ground Floor, Gandhi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77.2120877</w:t>
            </w:r>
          </w:p>
        </w:tc>
        <w:tc>
          <w:tcPr>
            <w:tcW w:type="dxa" w:w="576"/>
          </w:tcPr>
          <w:p>
            <w:r>
              <w:t>28.7054069</w:t>
            </w:r>
          </w:p>
        </w:tc>
        <w:tc>
          <w:tcPr>
            <w:tcW w:type="dxa" w:w="576"/>
          </w:tcPr>
          <w:p>
            <w:r>
              <w:t>Chinese, Tibetan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Yummy Adda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1333, Near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77.21613</w:t>
            </w:r>
          </w:p>
        </w:tc>
        <w:tc>
          <w:tcPr>
            <w:tcW w:type="dxa" w:w="576"/>
          </w:tcPr>
          <w:p>
            <w:r>
              <w:t>28.7120622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Bawarchi's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Sewa Kutir Complex, Banda Bahadur Marg, Hakikat Nagar,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77.21114504</w:t>
            </w:r>
          </w:p>
        </w:tc>
        <w:tc>
          <w:tcPr>
            <w:tcW w:type="dxa" w:w="576"/>
          </w:tcPr>
          <w:p>
            <w:r>
              <w:t>28.70302109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264, Near Hakikat Nagar,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77.2081351</w:t>
            </w:r>
          </w:p>
        </w:tc>
        <w:tc>
          <w:tcPr>
            <w:tcW w:type="dxa" w:w="576"/>
          </w:tcPr>
          <w:p>
            <w:r>
              <w:t>28.699566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Sweets Chaat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25,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77.2184653</w:t>
            </w:r>
          </w:p>
        </w:tc>
        <w:tc>
          <w:tcPr>
            <w:tcW w:type="dxa" w:w="576"/>
          </w:tcPr>
          <w:p>
            <w:r>
              <w:t>28.7092739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Brijwasi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1A, Shop 2, Batra Cinema Complex,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77.215591</w:t>
            </w:r>
          </w:p>
        </w:tc>
        <w:tc>
          <w:tcPr>
            <w:tcW w:type="dxa" w:w="576"/>
          </w:tcPr>
          <w:p>
            <w:r>
              <w:t>28.7122793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Chaap Chaska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252/4, Parmanand Colony,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77.2090651</w:t>
            </w:r>
          </w:p>
        </w:tc>
        <w:tc>
          <w:tcPr>
            <w:tcW w:type="dxa" w:w="576"/>
          </w:tcPr>
          <w:p>
            <w:r>
              <w:t>28.7103505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Delhi Chaap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16, Dhaka Mini Market, Parmanand Colony,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77.2054728</w:t>
            </w:r>
          </w:p>
        </w:tc>
        <w:tc>
          <w:tcPr>
            <w:tcW w:type="dxa" w:w="576"/>
          </w:tcPr>
          <w:p>
            <w:r>
              <w:t>28.7102021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Delhi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Indira Vikas Colony, Near Nirankari School, Mukherjee Nagar, 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77.2087734</w:t>
            </w:r>
          </w:p>
        </w:tc>
        <w:tc>
          <w:tcPr>
            <w:tcW w:type="dxa" w:w="576"/>
          </w:tcPr>
          <w:p>
            <w:r>
              <w:t>28.7130677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Delhite Pí¢tisserie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413,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77.2150185</w:t>
            </w:r>
          </w:p>
        </w:tc>
        <w:tc>
          <w:tcPr>
            <w:tcW w:type="dxa" w:w="576"/>
          </w:tcPr>
          <w:p>
            <w:r>
              <w:t>28.7102675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Desi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Indira Vikas Colony, Near Nirankari School, Indira Vikas Colony,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77.2090968</w:t>
            </w:r>
          </w:p>
        </w:tc>
        <w:tc>
          <w:tcPr>
            <w:tcW w:type="dxa" w:w="576"/>
          </w:tcPr>
          <w:p>
            <w:r>
              <w:t>28.7142165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Desi Thaat Amritsari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14/1, Indira Vikas Colony, Near Nirankari School,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77.2091154</w:t>
            </w:r>
          </w:p>
        </w:tc>
        <w:tc>
          <w:tcPr>
            <w:tcW w:type="dxa" w:w="576"/>
          </w:tcPr>
          <w:p>
            <w:r>
              <w:t>28.7146792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Dhaba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DDA Market, A Block,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77.2214682</w:t>
            </w:r>
          </w:p>
        </w:tc>
        <w:tc>
          <w:tcPr>
            <w:tcW w:type="dxa" w:w="576"/>
          </w:tcPr>
          <w:p>
            <w:r>
              <w:t>28.7115817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Flavours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GF-1, A-12/13, Ansal Building, Commercial Complex, Near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77.2159952</w:t>
            </w:r>
          </w:p>
        </w:tc>
        <w:tc>
          <w:tcPr>
            <w:tcW w:type="dxa" w:w="576"/>
          </w:tcPr>
          <w:p>
            <w:r>
              <w:t>28.7118254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 Campus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2706, Main Road,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77.2163995</w:t>
            </w:r>
          </w:p>
        </w:tc>
        <w:tc>
          <w:tcPr>
            <w:tcW w:type="dxa" w:w="576"/>
          </w:tcPr>
          <w:p>
            <w:r>
              <w:t>28.7140298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Fresh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G-92,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77.2187711</w:t>
            </w:r>
          </w:p>
        </w:tc>
        <w:tc>
          <w:tcPr>
            <w:tcW w:type="dxa" w:w="576"/>
          </w:tcPr>
          <w:p>
            <w:r>
              <w:t>28.7091683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Gungun Tiffin Services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Happy Italiano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77.2148134</w:t>
            </w:r>
          </w:p>
        </w:tc>
        <w:tc>
          <w:tcPr>
            <w:tcW w:type="dxa" w:w="576"/>
          </w:tcPr>
          <w:p>
            <w:r>
              <w:t>28.7119855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Haryana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26,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77.2187133</w:t>
            </w:r>
          </w:p>
        </w:tc>
        <w:tc>
          <w:tcPr>
            <w:tcW w:type="dxa" w:w="576"/>
          </w:tcPr>
          <w:p>
            <w:r>
              <w:t>28.7092358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Hasty Tasty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77.2146029</w:t>
            </w:r>
          </w:p>
        </w:tc>
        <w:tc>
          <w:tcPr>
            <w:tcW w:type="dxa" w:w="576"/>
          </w:tcPr>
          <w:p>
            <w:r>
              <w:t>28.7110206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Inam 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G-90,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77.2187785</w:t>
            </w:r>
          </w:p>
        </w:tc>
        <w:tc>
          <w:tcPr>
            <w:tcW w:type="dxa" w:w="576"/>
          </w:tcPr>
          <w:p>
            <w:r>
              <w:t>28.7089822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Just 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G-103, Vardhaman Mall,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77.2190942</w:t>
            </w:r>
          </w:p>
        </w:tc>
        <w:tc>
          <w:tcPr>
            <w:tcW w:type="dxa" w:w="576"/>
          </w:tcPr>
          <w:p>
            <w:r>
              <w:t>28.7094798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Jyoti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77.2187376</w:t>
            </w:r>
          </w:p>
        </w:tc>
        <w:tc>
          <w:tcPr>
            <w:tcW w:type="dxa" w:w="576"/>
          </w:tcPr>
          <w:p>
            <w:r>
              <w:t>28.7099879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Lasha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69, Indra Vihar, Opposite Girls Hostel,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77.2122224</w:t>
            </w:r>
          </w:p>
        </w:tc>
        <w:tc>
          <w:tcPr>
            <w:tcW w:type="dxa" w:w="576"/>
          </w:tcPr>
          <w:p>
            <w:r>
              <w:t>28.7066288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Lasha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228, Block B, Central Park,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77.2211601</w:t>
            </w:r>
          </w:p>
        </w:tc>
        <w:tc>
          <w:tcPr>
            <w:tcW w:type="dxa" w:w="576"/>
          </w:tcPr>
          <w:p>
            <w:r>
              <w:t>28.7111101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Lily Tasty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58, Indra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77.2122334</w:t>
            </w:r>
          </w:p>
        </w:tc>
        <w:tc>
          <w:tcPr>
            <w:tcW w:type="dxa" w:w="576"/>
          </w:tcPr>
          <w:p>
            <w:r>
              <w:t>28.7062833</w:t>
            </w:r>
          </w:p>
        </w:tc>
        <w:tc>
          <w:tcPr>
            <w:tcW w:type="dxa" w:w="576"/>
          </w:tcPr>
          <w:p>
            <w:r>
              <w:t>North Eastern, North Indian,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Maa Vaishno Dinesh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B-5, Ansal Building,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77.2156892</w:t>
            </w:r>
          </w:p>
        </w:tc>
        <w:tc>
          <w:tcPr>
            <w:tcW w:type="dxa" w:w="576"/>
          </w:tcPr>
          <w:p>
            <w:r>
              <w:t>28.7106791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B4 Ansal Building,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77.2157015</w:t>
            </w:r>
          </w:p>
        </w:tc>
        <w:tc>
          <w:tcPr>
            <w:tcW w:type="dxa" w:w="576"/>
          </w:tcPr>
          <w:p>
            <w:r>
              <w:t>28.7105709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NIK's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88,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77.2188042</w:t>
            </w:r>
          </w:p>
        </w:tc>
        <w:tc>
          <w:tcPr>
            <w:tcW w:type="dxa" w:w="576"/>
          </w:tcPr>
          <w:p>
            <w:r>
              <w:t>28.7089927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Om Shanti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G-23, Vardhman Central Mall,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77.2185861</w:t>
            </w:r>
          </w:p>
        </w:tc>
        <w:tc>
          <w:tcPr>
            <w:tcW w:type="dxa" w:w="576"/>
          </w:tcPr>
          <w:p>
            <w:r>
              <w:t>28.7094348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Panj Tara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A-17, Behind Batra Cinema Complex,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77.2160901</w:t>
            </w:r>
          </w:p>
        </w:tc>
        <w:tc>
          <w:tcPr>
            <w:tcW w:type="dxa" w:w="576"/>
          </w:tcPr>
          <w:p>
            <w:r>
              <w:t>28.7117332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Pasta Pizza &amp; Roll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4/10, Indra Vikas Colony, Nirankari Bhavan,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77.2090421</w:t>
            </w:r>
          </w:p>
        </w:tc>
        <w:tc>
          <w:tcPr>
            <w:tcW w:type="dxa" w:w="576"/>
          </w:tcPr>
          <w:p>
            <w:r>
              <w:t>28.7140827</w:t>
            </w:r>
          </w:p>
        </w:tc>
        <w:tc>
          <w:tcPr>
            <w:tcW w:type="dxa" w:w="576"/>
          </w:tcPr>
          <w:p>
            <w:r>
              <w:t>Italian,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Pheva Tandooris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Batra Complex, Near UCO Bank, Mukherjee Nagar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77.2156916</w:t>
            </w:r>
          </w:p>
        </w:tc>
        <w:tc>
          <w:tcPr>
            <w:tcW w:type="dxa" w:w="576"/>
          </w:tcPr>
          <w:p>
            <w:r>
              <w:t>28.7103288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Delight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863, Gandhi Nagar Road, Near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77.215591</w:t>
            </w:r>
          </w:p>
        </w:tc>
        <w:tc>
          <w:tcPr>
            <w:tcW w:type="dxa" w:w="576"/>
          </w:tcPr>
          <w:p>
            <w:r>
              <w:t>28.7126375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Parantha Station and Punjabi Thali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Behind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77.215591</w:t>
            </w:r>
          </w:p>
        </w:tc>
        <w:tc>
          <w:tcPr>
            <w:tcW w:type="dxa" w:w="576"/>
          </w:tcPr>
          <w:p>
            <w:r>
              <w:t>28.7122793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Punjabi Paratha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ICICI Bank,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77.215591</w:t>
            </w:r>
          </w:p>
        </w:tc>
        <w:tc>
          <w:tcPr>
            <w:tcW w:type="dxa" w:w="576"/>
          </w:tcPr>
          <w:p>
            <w:r>
              <w:t>28.7122793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Raja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77.2187996</w:t>
            </w:r>
          </w:p>
        </w:tc>
        <w:tc>
          <w:tcPr>
            <w:tcW w:type="dxa" w:w="576"/>
          </w:tcPr>
          <w:p>
            <w:r>
              <w:t>28.7093643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Rollacious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834,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Singh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Batra Cinema,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77.2155653</w:t>
            </w:r>
          </w:p>
        </w:tc>
        <w:tc>
          <w:tcPr>
            <w:tcW w:type="dxa" w:w="576"/>
          </w:tcPr>
          <w:p>
            <w:r>
              <w:t>28.7104357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Special Tea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77.2188247</w:t>
            </w:r>
          </w:p>
        </w:tc>
        <w:tc>
          <w:tcPr>
            <w:tcW w:type="dxa" w:w="576"/>
          </w:tcPr>
          <w:p>
            <w:r>
              <w:t>28.709454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Spl. Flavour Sodas &amp; Fruit shakes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318, Bhai Parmanand Colony,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77.208094</w:t>
            </w:r>
          </w:p>
        </w:tc>
        <w:tc>
          <w:tcPr>
            <w:tcW w:type="dxa" w:w="576"/>
          </w:tcPr>
          <w:p>
            <w:r>
              <w:t>28.7102514</w:t>
            </w:r>
          </w:p>
        </w:tc>
        <w:tc>
          <w:tcPr>
            <w:tcW w:type="dxa" w:w="576"/>
          </w:tcPr>
          <w:p>
            <w:r>
              <w:t>Juices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Student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G-94,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77.2188247</w:t>
            </w:r>
          </w:p>
        </w:tc>
        <w:tc>
          <w:tcPr>
            <w:tcW w:type="dxa" w:w="576"/>
          </w:tcPr>
          <w:p>
            <w:r>
              <w:t>28.7091854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Taneja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77.2188953</w:t>
            </w:r>
          </w:p>
        </w:tc>
        <w:tc>
          <w:tcPr>
            <w:tcW w:type="dxa" w:w="576"/>
          </w:tcPr>
          <w:p>
            <w:r>
              <w:t>28.7093068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Taste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Vardhman Central Mall, Nehru Vihar,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77.2192812</w:t>
            </w:r>
          </w:p>
        </w:tc>
        <w:tc>
          <w:tcPr>
            <w:tcW w:type="dxa" w:w="576"/>
          </w:tcPr>
          <w:p>
            <w:r>
              <w:t>28.7095569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Tea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Batra Cinema Complex, Mukherjee Nagar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77.2146844</w:t>
            </w:r>
          </w:p>
        </w:tc>
        <w:tc>
          <w:tcPr>
            <w:tcW w:type="dxa" w:w="576"/>
          </w:tcPr>
          <w:p>
            <w:r>
              <w:t>28.7120416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West Bangal Kolkata Hot Kathi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Near Batra Cinema, Mukherjee Nagar, New Delhi</w:t>
            </w:r>
          </w:p>
        </w:tc>
        <w:tc>
          <w:tcPr>
            <w:tcW w:type="dxa" w:w="576"/>
          </w:tcPr>
          <w:p>
            <w:r>
              <w:t>Mukherjee Nagar</w:t>
            </w:r>
          </w:p>
        </w:tc>
        <w:tc>
          <w:tcPr>
            <w:tcW w:type="dxa" w:w="576"/>
          </w:tcPr>
          <w:p>
            <w:r>
              <w:t>77.2155461</w:t>
            </w:r>
          </w:p>
        </w:tc>
        <w:tc>
          <w:tcPr>
            <w:tcW w:type="dxa" w:w="576"/>
          </w:tcPr>
          <w:p>
            <w:r>
              <w:t>28.7111556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Munirka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Asli Alam Muradabadi Biryani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208, Dr Kapoor Wali Gali,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77.1715403</w:t>
            </w:r>
          </w:p>
        </w:tc>
        <w:tc>
          <w:tcPr>
            <w:tcW w:type="dxa" w:w="576"/>
          </w:tcPr>
          <w:p>
            <w:r>
              <w:t>28.5581521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Cafe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7&amp;8, Rama Market, Munirka Village,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77.1713073</w:t>
            </w:r>
          </w:p>
        </w:tc>
        <w:tc>
          <w:tcPr>
            <w:tcW w:type="dxa" w:w="576"/>
          </w:tcPr>
          <w:p>
            <w:r>
              <w:t>28.5589002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92/G1, Ground Floor, Outer Ring Road, Pratap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77.1742101</w:t>
            </w:r>
          </w:p>
        </w:tc>
        <w:tc>
          <w:tcPr>
            <w:tcW w:type="dxa" w:w="576"/>
          </w:tcPr>
          <w:p>
            <w:r>
              <w:t>28.5568282</w:t>
            </w:r>
          </w:p>
        </w:tc>
        <w:tc>
          <w:tcPr>
            <w:tcW w:type="dxa" w:w="576"/>
          </w:tcPr>
          <w:p>
            <w:r>
              <w:t>Fast Food, Street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Shopping Complex, DDA Marg, Near Canara Bank,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77.1750799</w:t>
            </w:r>
          </w:p>
        </w:tc>
        <w:tc>
          <w:tcPr>
            <w:tcW w:type="dxa" w:w="576"/>
          </w:tcPr>
          <w:p>
            <w:r>
              <w:t>28.5554352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Hasty Tasty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Flats, Super Bazar,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77.1759375</w:t>
            </w:r>
          </w:p>
        </w:tc>
        <w:tc>
          <w:tcPr>
            <w:tcW w:type="dxa" w:w="576"/>
          </w:tcPr>
          <w:p>
            <w:r>
              <w:t>28.5550108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Hunter's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253, B-1, Ground Floor, Behind Multi Level Parking, Rama Market, Munirka Village,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77.171471</w:t>
            </w:r>
          </w:p>
        </w:tc>
        <w:tc>
          <w:tcPr>
            <w:tcW w:type="dxa" w:w="576"/>
          </w:tcPr>
          <w:p>
            <w:r>
              <w:t>28.5581944</w:t>
            </w:r>
          </w:p>
        </w:tc>
        <w:tc>
          <w:tcPr>
            <w:tcW w:type="dxa" w:w="576"/>
          </w:tcPr>
          <w:p>
            <w:r>
              <w:t>North Eastern,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Manahang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230-B,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77.1710298</w:t>
            </w:r>
          </w:p>
        </w:tc>
        <w:tc>
          <w:tcPr>
            <w:tcW w:type="dxa" w:w="576"/>
          </w:tcPr>
          <w:p>
            <w:r>
              <w:t>28.5569323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Mezbaan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383/1-B, Mir Singh Complex,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77.1744294</w:t>
            </w:r>
          </w:p>
        </w:tc>
        <w:tc>
          <w:tcPr>
            <w:tcW w:type="dxa" w:w="576"/>
          </w:tcPr>
          <w:p>
            <w:r>
              <w:t>28.5557779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Moon Light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1-A, Shopping Centre 2, DDA Flats,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77.173877</w:t>
            </w:r>
          </w:p>
        </w:tc>
        <w:tc>
          <w:tcPr>
            <w:tcW w:type="dxa" w:w="576"/>
          </w:tcPr>
          <w:p>
            <w:r>
              <w:t>28.551484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North East Castle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Capital Court,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77.1759362</w:t>
            </w:r>
          </w:p>
        </w:tc>
        <w:tc>
          <w:tcPr>
            <w:tcW w:type="dxa" w:w="576"/>
          </w:tcPr>
          <w:p>
            <w:r>
              <w:t>28.5550022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Pizza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Baba Gang Nath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77.1720143</w:t>
            </w:r>
          </w:p>
        </w:tc>
        <w:tc>
          <w:tcPr>
            <w:tcW w:type="dxa" w:w="576"/>
          </w:tcPr>
          <w:p>
            <w:r>
              <w:t>28.556519</w:t>
            </w:r>
          </w:p>
        </w:tc>
        <w:tc>
          <w:tcPr>
            <w:tcW w:type="dxa" w:w="576"/>
          </w:tcPr>
          <w:p>
            <w:r>
              <w:t>Fast Food, Pizza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Roll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551,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77.1716444</w:t>
            </w:r>
          </w:p>
        </w:tc>
        <w:tc>
          <w:tcPr>
            <w:tcW w:type="dxa" w:w="576"/>
          </w:tcPr>
          <w:p>
            <w:r>
              <w:t>28.5568582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Sanjha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DDA Shopping Complex, Phase II,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77.1760003</w:t>
            </w:r>
          </w:p>
        </w:tc>
        <w:tc>
          <w:tcPr>
            <w:tcW w:type="dxa" w:w="576"/>
          </w:tcPr>
          <w:p>
            <w:r>
              <w:t>28.554897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Sayyam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209-B, Baba Ganga Nath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77.1719392</w:t>
            </w:r>
          </w:p>
        </w:tc>
        <w:tc>
          <w:tcPr>
            <w:tcW w:type="dxa" w:w="576"/>
          </w:tcPr>
          <w:p>
            <w:r>
              <w:t>28.5563417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Shiv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92-G/1, Partap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77.1741505</w:t>
            </w:r>
          </w:p>
        </w:tc>
        <w:tc>
          <w:tcPr>
            <w:tcW w:type="dxa" w:w="576"/>
          </w:tcPr>
          <w:p>
            <w:r>
              <w:t>28.5568492</w:t>
            </w:r>
          </w:p>
        </w:tc>
        <w:tc>
          <w:tcPr>
            <w:tcW w:type="dxa" w:w="576"/>
          </w:tcPr>
          <w:p>
            <w:r>
              <w:t>South Indian, 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250-B/2, Opposite Vasant Vihar Bus Depot,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77.1707693</w:t>
            </w:r>
          </w:p>
        </w:tc>
        <w:tc>
          <w:tcPr>
            <w:tcW w:type="dxa" w:w="576"/>
          </w:tcPr>
          <w:p>
            <w:r>
              <w:t>28.5586338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Take Away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551-A,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77.1717215</w:t>
            </w:r>
          </w:p>
        </w:tc>
        <w:tc>
          <w:tcPr>
            <w:tcW w:type="dxa" w:w="576"/>
          </w:tcPr>
          <w:p>
            <w:r>
              <w:t>28.556875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Vedanta's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209-B/3, SS Rathi Complex, BGN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77.1718939</w:t>
            </w:r>
          </w:p>
        </w:tc>
        <w:tc>
          <w:tcPr>
            <w:tcW w:type="dxa" w:w="576"/>
          </w:tcPr>
          <w:p>
            <w:r>
              <w:t>28.5563192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Asian Chopstick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352-D, Gym Building,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77.1686131</w:t>
            </w:r>
          </w:p>
        </w:tc>
        <w:tc>
          <w:tcPr>
            <w:tcW w:type="dxa" w:w="576"/>
          </w:tcPr>
          <w:p>
            <w:r>
              <w:t>28.553128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Chinese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DDA Commercial Complex,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77.175016</w:t>
            </w:r>
          </w:p>
        </w:tc>
        <w:tc>
          <w:tcPr>
            <w:tcW w:type="dxa" w:w="576"/>
          </w:tcPr>
          <w:p>
            <w:r>
              <w:t>28.5556707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Dezertfox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Ko352/E15,  Village,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77.1682791</w:t>
            </w:r>
          </w:p>
        </w:tc>
        <w:tc>
          <w:tcPr>
            <w:tcW w:type="dxa" w:w="576"/>
          </w:tcPr>
          <w:p>
            <w:r>
              <w:t>28.5532273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Munirka Shopping Complex, Behind Multilevel Parking,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77.1751965</w:t>
            </w:r>
          </w:p>
        </w:tc>
        <w:tc>
          <w:tcPr>
            <w:tcW w:type="dxa" w:w="576"/>
          </w:tcPr>
          <w:p>
            <w:r>
              <w:t>28.5555979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Main Rama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77.1708462</w:t>
            </w:r>
          </w:p>
        </w:tc>
        <w:tc>
          <w:tcPr>
            <w:tcW w:type="dxa" w:w="576"/>
          </w:tcPr>
          <w:p>
            <w:r>
              <w:t>28.5588962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Al Meraj Chicken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249, Rama Market, Munirka Village,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77.1707986</w:t>
            </w:r>
          </w:p>
        </w:tc>
        <w:tc>
          <w:tcPr>
            <w:tcW w:type="dxa" w:w="576"/>
          </w:tcPr>
          <w:p>
            <w:r>
              <w:t>28.5587394</w:t>
            </w:r>
          </w:p>
        </w:tc>
        <w:tc>
          <w:tcPr>
            <w:tcW w:type="dxa" w:w="576"/>
          </w:tcPr>
          <w:p>
            <w:r>
              <w:t>Awadhi, Mughlai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179, Near Jain Sweet,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77.1729675</w:t>
            </w:r>
          </w:p>
        </w:tc>
        <w:tc>
          <w:tcPr>
            <w:tcW w:type="dxa" w:w="576"/>
          </w:tcPr>
          <w:p>
            <w:r>
              <w:t>28.5568298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Creative Food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249, Rama Market, Munirka Village,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77.1714827</w:t>
            </w:r>
          </w:p>
        </w:tc>
        <w:tc>
          <w:tcPr>
            <w:tcW w:type="dxa" w:w="576"/>
          </w:tcPr>
          <w:p>
            <w:r>
              <w:t>28.5582757</w:t>
            </w:r>
          </w:p>
        </w:tc>
        <w:tc>
          <w:tcPr>
            <w:tcW w:type="dxa" w:w="576"/>
          </w:tcPr>
          <w:p>
            <w:r>
              <w:t>Continental, 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D.A.A.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236, Munirka Village Baburam Chowk,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77.1709048</w:t>
            </w:r>
          </w:p>
        </w:tc>
        <w:tc>
          <w:tcPr>
            <w:tcW w:type="dxa" w:w="576"/>
          </w:tcPr>
          <w:p>
            <w:r>
              <w:t>28.5569236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Dee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336,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77.1745474</w:t>
            </w:r>
          </w:p>
        </w:tc>
        <w:tc>
          <w:tcPr>
            <w:tcW w:type="dxa" w:w="576"/>
          </w:tcPr>
          <w:p>
            <w:r>
              <w:t>28.5551434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Jaca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212-A, Six-Ten Building,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77.1721867</w:t>
            </w:r>
          </w:p>
        </w:tc>
        <w:tc>
          <w:tcPr>
            <w:tcW w:type="dxa" w:w="576"/>
          </w:tcPr>
          <w:p>
            <w:r>
              <w:t>28.5563007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King Of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Dr. Kapoor Wali Gali,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77.1719215</w:t>
            </w:r>
          </w:p>
        </w:tc>
        <w:tc>
          <w:tcPr>
            <w:tcW w:type="dxa" w:w="576"/>
          </w:tcPr>
          <w:p>
            <w:r>
              <w:t>28.5564964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Kirti 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C-249, Rama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77.1706433</w:t>
            </w:r>
          </w:p>
        </w:tc>
        <w:tc>
          <w:tcPr>
            <w:tcW w:type="dxa" w:w="576"/>
          </w:tcPr>
          <w:p>
            <w:r>
              <w:t>28.5580838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KT's Shik-Shack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F-92, Hanuman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77.1730086</w:t>
            </w:r>
          </w:p>
        </w:tc>
        <w:tc>
          <w:tcPr>
            <w:tcW w:type="dxa" w:w="576"/>
          </w:tcPr>
          <w:p>
            <w:r>
              <w:t>28.5567681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Namaste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Dr Kapoorwali Gali,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77.1708774</w:t>
            </w:r>
          </w:p>
        </w:tc>
        <w:tc>
          <w:tcPr>
            <w:tcW w:type="dxa" w:w="576"/>
          </w:tcPr>
          <w:p>
            <w:r>
              <w:t>28.5586286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Nishaj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138, Dr. Kapoor Wali Gali,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77.1716186</w:t>
            </w:r>
          </w:p>
        </w:tc>
        <w:tc>
          <w:tcPr>
            <w:tcW w:type="dxa" w:w="576"/>
          </w:tcPr>
          <w:p>
            <w:r>
              <w:t>28.5566765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Royal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F- 92, Hanuman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77.1727207</w:t>
            </w:r>
          </w:p>
        </w:tc>
        <w:tc>
          <w:tcPr>
            <w:tcW w:type="dxa" w:w="576"/>
          </w:tcPr>
          <w:p>
            <w:r>
              <w:t>28.5577256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S.R.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210, Munirka Village,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77.1718111</w:t>
            </w:r>
          </w:p>
        </w:tc>
        <w:tc>
          <w:tcPr>
            <w:tcW w:type="dxa" w:w="576"/>
          </w:tcPr>
          <w:p>
            <w:r>
              <w:t>28.5568164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Shahi Muradabadi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247/A, Rama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Vinayaga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K-92, Bank Street,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77.1742272</w:t>
            </w:r>
          </w:p>
        </w:tc>
        <w:tc>
          <w:tcPr>
            <w:tcW w:type="dxa" w:w="576"/>
          </w:tcPr>
          <w:p>
            <w:r>
              <w:t>28.5560668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Cake Basket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Rama Shopno.4 Market Munirka,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77.1713649</w:t>
            </w:r>
          </w:p>
        </w:tc>
        <w:tc>
          <w:tcPr>
            <w:tcW w:type="dxa" w:w="576"/>
          </w:tcPr>
          <w:p>
            <w:r>
              <w:t>28.5589502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The Pure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Pal Dairy, Opposite JNU, Munirka Vihar,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77.1901673</w:t>
            </w:r>
          </w:p>
        </w:tc>
        <w:tc>
          <w:tcPr>
            <w:tcW w:type="dxa" w:w="576"/>
          </w:tcPr>
          <w:p>
            <w:r>
              <w:t>28.5266192</w:t>
            </w:r>
          </w:p>
        </w:tc>
        <w:tc>
          <w:tcPr>
            <w:tcW w:type="dxa" w:w="576"/>
          </w:tcPr>
          <w:p>
            <w:r>
              <w:t>Chinese, Continental,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Yolmo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Rama Market, Near Slice of Italy,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77.170693</w:t>
            </w:r>
          </w:p>
        </w:tc>
        <w:tc>
          <w:tcPr>
            <w:tcW w:type="dxa" w:w="576"/>
          </w:tcPr>
          <w:p>
            <w:r>
              <w:t>28.5588623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Zawlbuk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212,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77.1718481</w:t>
            </w:r>
          </w:p>
        </w:tc>
        <w:tc>
          <w:tcPr>
            <w:tcW w:type="dxa" w:w="576"/>
          </w:tcPr>
          <w:p>
            <w:r>
              <w:t>28.5566063</w:t>
            </w:r>
          </w:p>
        </w:tc>
        <w:tc>
          <w:tcPr>
            <w:tcW w:type="dxa" w:w="576"/>
          </w:tcPr>
          <w:p>
            <w:r>
              <w:t>Tibetan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Anupam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205-F, Main Road, Furniture Market, Munirka, New Delhi</w:t>
            </w:r>
          </w:p>
        </w:tc>
        <w:tc>
          <w:tcPr>
            <w:tcW w:type="dxa" w:w="576"/>
          </w:tcPr>
          <w:p>
            <w:r>
              <w:t>Munirka</w:t>
            </w:r>
          </w:p>
        </w:tc>
        <w:tc>
          <w:tcPr>
            <w:tcW w:type="dxa" w:w="576"/>
          </w:tcPr>
          <w:p>
            <w:r>
              <w:t>77.1732311</w:t>
            </w:r>
          </w:p>
        </w:tc>
        <w:tc>
          <w:tcPr>
            <w:tcW w:type="dxa" w:w="576"/>
          </w:tcPr>
          <w:p>
            <w:r>
              <w:t>28.5581547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</w:tbl>
    <w:p>
      <w:r>
        <w:br w:type="page"/>
      </w:r>
    </w:p>
    <w:p>
      <w:pPr>
        <w:pStyle w:val="Heading2"/>
      </w:pPr>
      <w:r>
        <w:t>Najafgarh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Bobby Di 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Near Health Centre,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76.9857462</w:t>
            </w:r>
          </w:p>
        </w:tc>
        <w:tc>
          <w:tcPr>
            <w:tcW w:type="dxa" w:w="576"/>
          </w:tcPr>
          <w:p>
            <w:r>
              <w:t>28.6134511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Aditya Da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Arjun Park, Near Metro Pillar 58,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77.012198</w:t>
            </w:r>
          </w:p>
        </w:tc>
        <w:tc>
          <w:tcPr>
            <w:tcW w:type="dxa" w:w="576"/>
          </w:tcPr>
          <w:p>
            <w:r>
              <w:t>28.6180639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Gurgaon Road, Near Aggarwal Medicos,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77.0036364</w:t>
            </w:r>
          </w:p>
        </w:tc>
        <w:tc>
          <w:tcPr>
            <w:tcW w:type="dxa" w:w="576"/>
          </w:tcPr>
          <w:p>
            <w:r>
              <w:t>28.5589382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Sweet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1675, Chhawla Bus Stand, Mittal Market,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76.9854417</w:t>
            </w:r>
          </w:p>
        </w:tc>
        <w:tc>
          <w:tcPr>
            <w:tcW w:type="dxa" w:w="576"/>
          </w:tcPr>
          <w:p>
            <w:r>
              <w:t>28.6096384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Anjel China &amp; Tibetian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Chawla Gurgaon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77.0024495</w:t>
            </w:r>
          </w:p>
        </w:tc>
        <w:tc>
          <w:tcPr>
            <w:tcW w:type="dxa" w:w="576"/>
          </w:tcPr>
          <w:p>
            <w:r>
              <w:t>28.5607897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Annpurna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Rz-11/12, Najafgarh Nagloi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76.9967933</w:t>
            </w:r>
          </w:p>
        </w:tc>
        <w:tc>
          <w:tcPr>
            <w:tcW w:type="dxa" w:w="576"/>
          </w:tcPr>
          <w:p>
            <w:r>
              <w:t>28.6283564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2, Shyam Enclave, Main Goyla Road, Deen Pur,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76.9969561</w:t>
            </w:r>
          </w:p>
        </w:tc>
        <w:tc>
          <w:tcPr>
            <w:tcW w:type="dxa" w:w="576"/>
          </w:tcPr>
          <w:p>
            <w:r>
              <w:t>28.5910043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Bajrang Misthan Bhawan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Paprawat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76.9869396</w:t>
            </w:r>
          </w:p>
        </w:tc>
        <w:tc>
          <w:tcPr>
            <w:tcW w:type="dxa" w:w="576"/>
          </w:tcPr>
          <w:p>
            <w:r>
              <w:t>28.6053412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Bake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A-9, Laxmi Garden, Tuda Mandi,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76.9906888</w:t>
            </w:r>
          </w:p>
        </w:tc>
        <w:tc>
          <w:tcPr>
            <w:tcW w:type="dxa" w:w="576"/>
          </w:tcPr>
          <w:p>
            <w:r>
              <w:t>28.6125711</w:t>
            </w:r>
          </w:p>
        </w:tc>
        <w:tc>
          <w:tcPr>
            <w:tcW w:type="dxa" w:w="576"/>
          </w:tcPr>
          <w:p>
            <w:r>
              <w:t>Bakery,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Khaira Mod, Bahadurgarh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76.9759687</w:t>
            </w:r>
          </w:p>
        </w:tc>
        <w:tc>
          <w:tcPr>
            <w:tcW w:type="dxa" w:w="576"/>
          </w:tcPr>
          <w:p>
            <w:r>
              <w:t>28.6157878</w:t>
            </w:r>
          </w:p>
        </w:tc>
        <w:tc>
          <w:tcPr>
            <w:tcW w:type="dxa" w:w="576"/>
          </w:tcPr>
          <w:p>
            <w:r>
              <w:t>Mithai, South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Brown Town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RZ-20-21, Old Roshan Pura, Parawat Road, Near Post Office, Chawla Stand,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76.9847266</w:t>
            </w:r>
          </w:p>
        </w:tc>
        <w:tc>
          <w:tcPr>
            <w:tcW w:type="dxa" w:w="576"/>
          </w:tcPr>
          <w:p>
            <w:r>
              <w:t>28.6076142</w:t>
            </w:r>
          </w:p>
        </w:tc>
        <w:tc>
          <w:tcPr>
            <w:tcW w:type="dxa" w:w="576"/>
          </w:tcPr>
          <w:p>
            <w:r>
              <w:t>Desserts,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Captain Food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1620-B/2 Opposite HDFC Bank, Thana Road,Najafgarh,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76.9817555</w:t>
            </w:r>
          </w:p>
        </w:tc>
        <w:tc>
          <w:tcPr>
            <w:tcW w:type="dxa" w:w="576"/>
          </w:tcPr>
          <w:p>
            <w:r>
              <w:t>28.610581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Cheffron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B-26, Gopal Nagar, Main Dhansa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76.9718366</w:t>
            </w:r>
          </w:p>
        </w:tc>
        <w:tc>
          <w:tcPr>
            <w:tcW w:type="dxa" w:w="576"/>
          </w:tcPr>
          <w:p>
            <w:r>
              <w:t>28.6103695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Chicken Darwar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CRPF Camp,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76.9622705</w:t>
            </w:r>
          </w:p>
        </w:tc>
        <w:tc>
          <w:tcPr>
            <w:tcW w:type="dxa" w:w="576"/>
          </w:tcPr>
          <w:p>
            <w:r>
              <w:t>28.6361375</w:t>
            </w:r>
          </w:p>
        </w:tc>
        <w:tc>
          <w:tcPr>
            <w:tcW w:type="dxa" w:w="576"/>
          </w:tcPr>
          <w:p>
            <w:r>
              <w:t>Fast Food,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Chili's Treat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1247, 1/4 Thana Road, Opposite Oriental Bank of Commerce,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76.9807734</w:t>
            </w:r>
          </w:p>
        </w:tc>
        <w:tc>
          <w:tcPr>
            <w:tcW w:type="dxa" w:w="576"/>
          </w:tcPr>
          <w:p>
            <w:r>
              <w:t>28.6107987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Chilli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Laxmi Vatika, Nagloi Road, Jal Vihar Bus Stand,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77.0003579</w:t>
            </w:r>
          </w:p>
        </w:tc>
        <w:tc>
          <w:tcPr>
            <w:tcW w:type="dxa" w:w="576"/>
          </w:tcPr>
          <w:p>
            <w:r>
              <w:t>28.6315566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BDO Office, Gurgaon Road, Roshan Pura,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76.9886171</w:t>
            </w:r>
          </w:p>
        </w:tc>
        <w:tc>
          <w:tcPr>
            <w:tcW w:type="dxa" w:w="576"/>
          </w:tcPr>
          <w:p>
            <w:r>
              <w:t>28.601061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Temptation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Delhi Gate,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76.9856908</w:t>
            </w:r>
          </w:p>
        </w:tc>
        <w:tc>
          <w:tcPr>
            <w:tcW w:type="dxa" w:w="576"/>
          </w:tcPr>
          <w:p>
            <w:r>
              <w:t>28.6130492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Dana Pani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Gemini Park, Near Metro Pillar 63,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77.0094083</w:t>
            </w:r>
          </w:p>
        </w:tc>
        <w:tc>
          <w:tcPr>
            <w:tcW w:type="dxa" w:w="576"/>
          </w:tcPr>
          <w:p>
            <w:r>
              <w:t>28.6170305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Dev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Goyla, Deenpur Road, Near 25 Feet Road, Shyam Vihar,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77.0028244</w:t>
            </w:r>
          </w:p>
        </w:tc>
        <w:tc>
          <w:tcPr>
            <w:tcW w:type="dxa" w:w="576"/>
          </w:tcPr>
          <w:p>
            <w:r>
              <w:t>28.590591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Dilli Darbar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Deenpur Gurgaon,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76.9935221</w:t>
            </w:r>
          </w:p>
        </w:tc>
        <w:tc>
          <w:tcPr>
            <w:tcW w:type="dxa" w:w="576"/>
          </w:tcPr>
          <w:p>
            <w:r>
              <w:t>28.5906017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Point and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Tura Mandi, Old Kakrola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76.9911162</w:t>
            </w:r>
          </w:p>
        </w:tc>
        <w:tc>
          <w:tcPr>
            <w:tcW w:type="dxa" w:w="576"/>
          </w:tcPr>
          <w:p>
            <w:r>
              <w:t>28.6119984</w:t>
            </w:r>
          </w:p>
        </w:tc>
        <w:tc>
          <w:tcPr>
            <w:tcW w:type="dxa" w:w="576"/>
          </w:tcPr>
          <w:p>
            <w:r>
              <w:t>South Indian, Fast Food, 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 4, Pillar 31, Roshanpura, Gurgaon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76.9858424</w:t>
            </w:r>
          </w:p>
        </w:tc>
        <w:tc>
          <w:tcPr>
            <w:tcW w:type="dxa" w:w="576"/>
          </w:tcPr>
          <w:p>
            <w:r>
              <w:t>28.6072328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Grover Burfee &amp;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301/1, Gaushala Road, Navada Bazar,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76.9853771</w:t>
            </w:r>
          </w:p>
        </w:tc>
        <w:tc>
          <w:tcPr>
            <w:tcW w:type="dxa" w:w="576"/>
          </w:tcPr>
          <w:p>
            <w:r>
              <w:t>28.6095844</w:t>
            </w:r>
          </w:p>
        </w:tc>
        <w:tc>
          <w:tcPr>
            <w:tcW w:type="dxa" w:w="576"/>
          </w:tcPr>
          <w:p>
            <w:r>
              <w:t>Bakery,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Hans's Planet-F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Gurgaon Road, Near Aggarwal Medicos,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77.0025685</w:t>
            </w:r>
          </w:p>
        </w:tc>
        <w:tc>
          <w:tcPr>
            <w:tcW w:type="dxa" w:w="576"/>
          </w:tcPr>
          <w:p>
            <w:r>
              <w:t>28.5605204</w:t>
            </w:r>
          </w:p>
        </w:tc>
        <w:tc>
          <w:tcPr>
            <w:tcW w:type="dxa" w:w="576"/>
          </w:tcPr>
          <w:p>
            <w:r>
              <w:t>Chinese, Fast Food,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Hotel Delhi 43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Nagloi, Near Nirmal Vihar,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76.9872421</w:t>
            </w:r>
          </w:p>
        </w:tc>
        <w:tc>
          <w:tcPr>
            <w:tcW w:type="dxa" w:w="576"/>
          </w:tcPr>
          <w:p>
            <w:r>
              <w:t>28.6210795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Kanhaiya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Bhagat Singh Market,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76.9858415</w:t>
            </w:r>
          </w:p>
        </w:tc>
        <w:tc>
          <w:tcPr>
            <w:tcW w:type="dxa" w:w="576"/>
          </w:tcPr>
          <w:p>
            <w:r>
              <w:t>28.6135195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Karol Bagh Ke Chhole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Peer Baba, Gurgaon Road, Roshan Pura,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76.9890278</w:t>
            </w:r>
          </w:p>
        </w:tc>
        <w:tc>
          <w:tcPr>
            <w:tcW w:type="dxa" w:w="576"/>
          </w:tcPr>
          <w:p>
            <w:r>
              <w:t>28.5996154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King's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2-A, Gopal Nagar Extension, Near Goodwil School, Surakhpur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76.9736469</w:t>
            </w:r>
          </w:p>
        </w:tc>
        <w:tc>
          <w:tcPr>
            <w:tcW w:type="dxa" w:w="576"/>
          </w:tcPr>
          <w:p>
            <w:r>
              <w:t>28.6159872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Lamba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Khaira Mod,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76.9752946</w:t>
            </w:r>
          </w:p>
        </w:tc>
        <w:tc>
          <w:tcPr>
            <w:tcW w:type="dxa" w:w="576"/>
          </w:tcPr>
          <w:p>
            <w:r>
              <w:t>28.6110748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Laxmi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BSES Office Najafgarh,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76.9856999</w:t>
            </w:r>
          </w:p>
        </w:tc>
        <w:tc>
          <w:tcPr>
            <w:tcW w:type="dxa" w:w="576"/>
          </w:tcPr>
          <w:p>
            <w:r>
              <w:t>28.6130409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Lounge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Goyala Road, Shyam Vihar Phase 2,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77.0006609</w:t>
            </w:r>
          </w:p>
        </w:tc>
        <w:tc>
          <w:tcPr>
            <w:tcW w:type="dxa" w:w="576"/>
          </w:tcPr>
          <w:p>
            <w:r>
              <w:t>28.5910291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Mehtaab Sweet Corner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Vinoba Enclave, Bahadurgarh Road, CRPF Camp,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76.9621244</w:t>
            </w:r>
          </w:p>
        </w:tc>
        <w:tc>
          <w:tcPr>
            <w:tcW w:type="dxa" w:w="576"/>
          </w:tcPr>
          <w:p>
            <w:r>
              <w:t>28.6360808</w:t>
            </w:r>
          </w:p>
        </w:tc>
        <w:tc>
          <w:tcPr>
            <w:tcW w:type="dxa" w:w="576"/>
          </w:tcPr>
          <w:p>
            <w:r>
              <w:t>North Indian, Chinese,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Melting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Gyan Jyoti Public School, Gurgaon Road, Chhawla,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77.0005841</w:t>
            </w:r>
          </w:p>
        </w:tc>
        <w:tc>
          <w:tcPr>
            <w:tcW w:type="dxa" w:w="576"/>
          </w:tcPr>
          <w:p>
            <w:r>
              <w:t>28.5653143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Mithla Dhabha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Baba Haridas Market, Chara Mandi Chowk,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76.9910272</w:t>
            </w:r>
          </w:p>
        </w:tc>
        <w:tc>
          <w:tcPr>
            <w:tcW w:type="dxa" w:w="576"/>
          </w:tcPr>
          <w:p>
            <w:r>
              <w:t>28.6121768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Mittal Caterer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Chhawala Bus Stand,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76.9852777</w:t>
            </w:r>
          </w:p>
        </w:tc>
        <w:tc>
          <w:tcPr>
            <w:tcW w:type="dxa" w:w="576"/>
          </w:tcPr>
          <w:p>
            <w:r>
              <w:t>28.6091697</w:t>
            </w:r>
          </w:p>
        </w:tc>
        <w:tc>
          <w:tcPr>
            <w:tcW w:type="dxa" w:w="576"/>
          </w:tcPr>
          <w:p>
            <w:r>
              <w:t>Street Food, South Indian,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Mittal Restaurant &amp;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32/4, Chawla Stand,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76.9852777</w:t>
            </w:r>
          </w:p>
        </w:tc>
        <w:tc>
          <w:tcPr>
            <w:tcW w:type="dxa" w:w="576"/>
          </w:tcPr>
          <w:p>
            <w:r>
              <w:t>28.6091697</w:t>
            </w:r>
          </w:p>
        </w:tc>
        <w:tc>
          <w:tcPr>
            <w:tcW w:type="dxa" w:w="576"/>
          </w:tcPr>
          <w:p>
            <w:r>
              <w:t>Fast Food,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NBC Nirankari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Khaira Mod, Near Suraj Cinema, Opposite Janta Xray Lab,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76.9753189</w:t>
            </w:r>
          </w:p>
        </w:tc>
        <w:tc>
          <w:tcPr>
            <w:tcW w:type="dxa" w:w="576"/>
          </w:tcPr>
          <w:p>
            <w:r>
              <w:t>28.6112347</w:t>
            </w:r>
          </w:p>
        </w:tc>
        <w:tc>
          <w:tcPr>
            <w:tcW w:type="dxa" w:w="576"/>
          </w:tcPr>
          <w:p>
            <w:r>
              <w:t>Pizza, Fast Food, 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4-B/16, Najafgarh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77.0117519</w:t>
            </w:r>
          </w:p>
        </w:tc>
        <w:tc>
          <w:tcPr>
            <w:tcW w:type="dxa" w:w="576"/>
          </w:tcPr>
          <w:p>
            <w:r>
              <w:t>28.6179639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Prem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Dhansa Road, Near Nanak Pyaoo,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76.9654941</w:t>
            </w:r>
          </w:p>
        </w:tc>
        <w:tc>
          <w:tcPr>
            <w:tcW w:type="dxa" w:w="576"/>
          </w:tcPr>
          <w:p>
            <w:r>
              <w:t>28.6090439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CRPF Camp, Jharoda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76.9622191</w:t>
            </w:r>
          </w:p>
        </w:tc>
        <w:tc>
          <w:tcPr>
            <w:tcW w:type="dxa" w:w="576"/>
          </w:tcPr>
          <w:p>
            <w:r>
              <w:t>28.6359913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Special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35-36, Dwarka Vihar, C Block, Near Radha Krishna Vatika, Old Kakrola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76.9923844</w:t>
            </w:r>
          </w:p>
        </w:tc>
        <w:tc>
          <w:tcPr>
            <w:tcW w:type="dxa" w:w="576"/>
          </w:tcPr>
          <w:p>
            <w:r>
              <w:t>28.6098677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Radhe Shyam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Dhansa Road, Near Nanak Pyaoo,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76.9638597</w:t>
            </w:r>
          </w:p>
        </w:tc>
        <w:tc>
          <w:tcPr>
            <w:tcW w:type="dxa" w:w="576"/>
          </w:tcPr>
          <w:p>
            <w:r>
              <w:t>28.609072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Roshan Garden,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76.9910765</w:t>
            </w:r>
          </w:p>
        </w:tc>
        <w:tc>
          <w:tcPr>
            <w:tcW w:type="dxa" w:w="576"/>
          </w:tcPr>
          <w:p>
            <w:r>
              <w:t>28.6127374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Raju De Special Paneer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1506, Chawla Stand, Gaushala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76.9856215</w:t>
            </w:r>
          </w:p>
        </w:tc>
        <w:tc>
          <w:tcPr>
            <w:tcW w:type="dxa" w:w="576"/>
          </w:tcPr>
          <w:p>
            <w:r>
              <w:t>28.6100946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Sangeeta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1, Nagli Sakravati Chowk, Opposite Metro Pillar 71, Main Uttam Nagar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77.0076551</w:t>
            </w:r>
          </w:p>
        </w:tc>
        <w:tc>
          <w:tcPr>
            <w:tcW w:type="dxa" w:w="576"/>
          </w:tcPr>
          <w:p>
            <w:r>
              <w:t>28.6164413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Sat Narayan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Dhansa Mod,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76.9753796</w:t>
            </w:r>
          </w:p>
        </w:tc>
        <w:tc>
          <w:tcPr>
            <w:tcW w:type="dxa" w:w="576"/>
          </w:tcPr>
          <w:p>
            <w:r>
              <w:t>28.6112432</w:t>
            </w:r>
          </w:p>
        </w:tc>
        <w:tc>
          <w:tcPr>
            <w:tcW w:type="dxa" w:w="576"/>
          </w:tcPr>
          <w:p>
            <w:r>
              <w:t>Mithai,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Shahi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Deenpur, Gurgaon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76.993457</w:t>
            </w:r>
          </w:p>
        </w:tc>
        <w:tc>
          <w:tcPr>
            <w:tcW w:type="dxa" w:w="576"/>
          </w:tcPr>
          <w:p>
            <w:r>
              <w:t>28.5905484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Sharma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Nangloi Stand,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76.9838181</w:t>
            </w:r>
          </w:p>
        </w:tc>
        <w:tc>
          <w:tcPr>
            <w:tcW w:type="dxa" w:w="576"/>
          </w:tcPr>
          <w:p>
            <w:r>
              <w:t>28.6169779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Shere Hind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Chhawla Stand,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76.9856129</w:t>
            </w:r>
          </w:p>
        </w:tc>
        <w:tc>
          <w:tcPr>
            <w:tcW w:type="dxa" w:w="576"/>
          </w:tcPr>
          <w:p>
            <w:r>
              <w:t>28.6088552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Shiv Shakti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Kakrola Road, Tura Mandi,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76.9909045</w:t>
            </w:r>
          </w:p>
        </w:tc>
        <w:tc>
          <w:tcPr>
            <w:tcW w:type="dxa" w:w="576"/>
          </w:tcPr>
          <w:p>
            <w:r>
              <w:t>28.6123474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Shyam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Gurgaon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76.9879296</w:t>
            </w:r>
          </w:p>
        </w:tc>
        <w:tc>
          <w:tcPr>
            <w:tcW w:type="dxa" w:w="576"/>
          </w:tcPr>
          <w:p>
            <w:r>
              <w:t>28.6024678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Shri Shyam Ji Shudh Shakahari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Khaira Mod,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76.9748922</w:t>
            </w:r>
          </w:p>
        </w:tc>
        <w:tc>
          <w:tcPr>
            <w:tcW w:type="dxa" w:w="576"/>
          </w:tcPr>
          <w:p>
            <w:r>
              <w:t>28.6112536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Sky Hawk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RZ-132, 1st Floor, Near Reliance Fresh, New Roshanpura,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76.9877493</w:t>
            </w:r>
          </w:p>
        </w:tc>
        <w:tc>
          <w:tcPr>
            <w:tcW w:type="dxa" w:w="576"/>
          </w:tcPr>
          <w:p>
            <w:r>
              <w:t>28.6032958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Snack Shack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Sri Ram International School, Main Dhansa Road,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76.9711827</w:t>
            </w:r>
          </w:p>
        </w:tc>
        <w:tc>
          <w:tcPr>
            <w:tcW w:type="dxa" w:w="576"/>
          </w:tcPr>
          <w:p>
            <w:r>
              <w:t>28.6101996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Soya Bite's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Furniture Market, Near Krishan Mandir,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76.9840836</w:t>
            </w:r>
          </w:p>
        </w:tc>
        <w:tc>
          <w:tcPr>
            <w:tcW w:type="dxa" w:w="576"/>
          </w:tcPr>
          <w:p>
            <w:r>
              <w:t>28.6150289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Soya Bite's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Roshan Garden, Main Tura Mandi Chowk,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76.9909279</w:t>
            </w:r>
          </w:p>
        </w:tc>
        <w:tc>
          <w:tcPr>
            <w:tcW w:type="dxa" w:w="576"/>
          </w:tcPr>
          <w:p>
            <w:r>
              <w:t>28.6124522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Taj Mahal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Deenpur Main Goyla Mod,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76.9932051</w:t>
            </w:r>
          </w:p>
        </w:tc>
        <w:tc>
          <w:tcPr>
            <w:tcW w:type="dxa" w:w="576"/>
          </w:tcPr>
          <w:p>
            <w:r>
              <w:t>28.5906226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Yadav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Shri Ram Gate, Near Sabji Mandi,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76.9797118</w:t>
            </w:r>
          </w:p>
        </w:tc>
        <w:tc>
          <w:tcPr>
            <w:tcW w:type="dxa" w:w="576"/>
          </w:tcPr>
          <w:p>
            <w:r>
              <w:t>28.613206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Yummy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Vidhata Properties, Shyam Vihar Phase 2, Najafgarh, New Delhi</w:t>
            </w:r>
          </w:p>
        </w:tc>
        <w:tc>
          <w:tcPr>
            <w:tcW w:type="dxa" w:w="576"/>
          </w:tcPr>
          <w:p>
            <w:r>
              <w:t>Najafgarh</w:t>
            </w:r>
          </w:p>
        </w:tc>
        <w:tc>
          <w:tcPr>
            <w:tcW w:type="dxa" w:w="576"/>
          </w:tcPr>
          <w:p>
            <w:r>
              <w:t>77.0007571</w:t>
            </w:r>
          </w:p>
        </w:tc>
        <w:tc>
          <w:tcPr>
            <w:tcW w:type="dxa" w:w="576"/>
          </w:tcPr>
          <w:p>
            <w:r>
              <w:t>28.5914718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Nangloi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 Block, Near Park Mandir Marg, Sultanpuri,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77.08195768</w:t>
            </w:r>
          </w:p>
        </w:tc>
        <w:tc>
          <w:tcPr>
            <w:tcW w:type="dxa" w:w="576"/>
          </w:tcPr>
          <w:p>
            <w:r>
              <w:t>28.69273348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Anand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Sultanpuri Mod Market,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77.0690735</w:t>
            </w:r>
          </w:p>
        </w:tc>
        <w:tc>
          <w:tcPr>
            <w:tcW w:type="dxa" w:w="576"/>
          </w:tcPr>
          <w:p>
            <w:r>
              <w:t>28.6827398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Annapurna Sweets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K-1249, Opposite Sanjay Gandhi Hospital, Mangolpuri,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77.0820784</w:t>
            </w:r>
          </w:p>
        </w:tc>
        <w:tc>
          <w:tcPr>
            <w:tcW w:type="dxa" w:w="576"/>
          </w:tcPr>
          <w:p>
            <w:r>
              <w:t>28.6934044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Aujla's Punjabi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A-120, Shop 4, Uday Vihar, Chander Vihar,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77.0700586</w:t>
            </w:r>
          </w:p>
        </w:tc>
        <w:tc>
          <w:tcPr>
            <w:tcW w:type="dxa" w:w="576"/>
          </w:tcPr>
          <w:p>
            <w:r>
              <w:t>28.6521647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Baba 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Naresh Park,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77.06540443</w:t>
            </w:r>
          </w:p>
        </w:tc>
        <w:tc>
          <w:tcPr>
            <w:tcW w:type="dxa" w:w="576"/>
          </w:tcPr>
          <w:p>
            <w:r>
              <w:t>28.67897397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Babu Soup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Flyover, Rohtak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77.0681466</w:t>
            </w:r>
          </w:p>
        </w:tc>
        <w:tc>
          <w:tcPr>
            <w:tcW w:type="dxa" w:w="576"/>
          </w:tcPr>
          <w:p>
            <w:r>
              <w:t>28.6818432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Baketown By Gagan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Bharti Vidyalaya, Main Road, Chander Vihar,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77.05472823</w:t>
            </w:r>
          </w:p>
        </w:tc>
        <w:tc>
          <w:tcPr>
            <w:tcW w:type="dxa" w:w="576"/>
          </w:tcPr>
          <w:p>
            <w:r>
              <w:t>28.68232512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Bala Ji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A-18, Naresh Park,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77.06247076</w:t>
            </w:r>
          </w:p>
        </w:tc>
        <w:tc>
          <w:tcPr>
            <w:tcW w:type="dxa" w:w="576"/>
          </w:tcPr>
          <w:p>
            <w:r>
              <w:t>28.67583363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Bansiwala Sweets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Pillar 629, Rohtak Road, Mundka,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77.02933475</w:t>
            </w:r>
          </w:p>
        </w:tc>
        <w:tc>
          <w:tcPr>
            <w:tcW w:type="dxa" w:w="576"/>
          </w:tcPr>
          <w:p>
            <w:r>
              <w:t>28.68263808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Best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Rohtak Road, Near Sutan Puri More, Opposite Metro Pillar 373,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77.0688571</w:t>
            </w:r>
          </w:p>
        </w:tc>
        <w:tc>
          <w:tcPr>
            <w:tcW w:type="dxa" w:w="576"/>
          </w:tcPr>
          <w:p>
            <w:r>
              <w:t>28.6823752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Bhardwaj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Naresh Park,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77.06424572</w:t>
            </w:r>
          </w:p>
        </w:tc>
        <w:tc>
          <w:tcPr>
            <w:tcW w:type="dxa" w:w="576"/>
          </w:tcPr>
          <w:p>
            <w:r>
              <w:t>28.67784092</w:t>
            </w:r>
          </w:p>
        </w:tc>
        <w:tc>
          <w:tcPr>
            <w:tcW w:type="dxa" w:w="576"/>
          </w:tcPr>
          <w:p>
            <w:r>
              <w:t>Bakery, Pizza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Sanjay Gandhi Hospital, Mangolpuri,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77.0820767</w:t>
            </w:r>
          </w:p>
        </w:tc>
        <w:tc>
          <w:tcPr>
            <w:tcW w:type="dxa" w:w="576"/>
          </w:tcPr>
          <w:p>
            <w:r>
              <w:t>28.6927975</w:t>
            </w:r>
          </w:p>
        </w:tc>
        <w:tc>
          <w:tcPr>
            <w:tcW w:type="dxa" w:w="576"/>
          </w:tcPr>
          <w:p>
            <w:r>
              <w:t>Mithai, Street Food, 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Classic Chef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Metro Pillar 520, Near Mundka Metro Station, Rohtak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77.03108288</w:t>
            </w:r>
          </w:p>
        </w:tc>
        <w:tc>
          <w:tcPr>
            <w:tcW w:type="dxa" w:w="576"/>
          </w:tcPr>
          <w:p>
            <w:r>
              <w:t>28.68202569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Dabas Ke Special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Mundka, Near,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77.0287839</w:t>
            </w:r>
          </w:p>
        </w:tc>
        <w:tc>
          <w:tcPr>
            <w:tcW w:type="dxa" w:w="576"/>
          </w:tcPr>
          <w:p>
            <w:r>
              <w:t>28.68247071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Daily Belly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Swarn Park, Main Rohtak Road, Metro Pillar 486, Mundka,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77.0408396</w:t>
            </w:r>
          </w:p>
        </w:tc>
        <w:tc>
          <w:tcPr>
            <w:tcW w:type="dxa" w:w="576"/>
          </w:tcPr>
          <w:p>
            <w:r>
              <w:t>28.6821182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Deep Bakery And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Najafgarh Road, Opposite Krishna Mandir,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77.066475</w:t>
            </w:r>
          </w:p>
        </w:tc>
        <w:tc>
          <w:tcPr>
            <w:tcW w:type="dxa" w:w="576"/>
          </w:tcPr>
          <w:p>
            <w:r>
              <w:t>28.6803916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Dhaba NH10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53, Camp 2,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Dilkhush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Flyover, Rohtak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77.0695034</w:t>
            </w:r>
          </w:p>
        </w:tc>
        <w:tc>
          <w:tcPr>
            <w:tcW w:type="dxa" w:w="576"/>
          </w:tcPr>
          <w:p>
            <w:r>
              <w:t>28.6819199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Do Bhai Paneer Wale And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Behind Police Station,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77.0662951</w:t>
            </w:r>
          </w:p>
        </w:tc>
        <w:tc>
          <w:tcPr>
            <w:tcW w:type="dxa" w:w="576"/>
          </w:tcPr>
          <w:p>
            <w:r>
              <w:t>28.6801056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Dosa and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Sultanpuri Mod Market,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77.0690832</w:t>
            </w:r>
          </w:p>
        </w:tc>
        <w:tc>
          <w:tcPr>
            <w:tcW w:type="dxa" w:w="576"/>
          </w:tcPr>
          <w:p>
            <w:r>
              <w:t>28.6833297</w:t>
            </w:r>
          </w:p>
        </w:tc>
        <w:tc>
          <w:tcPr>
            <w:tcW w:type="dxa" w:w="576"/>
          </w:tcPr>
          <w:p>
            <w:r>
              <w:t>South Indian, Pizza,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Gulati 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111, Hari Enclave 1, Aman Vihar, Sultanpuri,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77.0719688</w:t>
            </w:r>
          </w:p>
        </w:tc>
        <w:tc>
          <w:tcPr>
            <w:tcW w:type="dxa" w:w="576"/>
          </w:tcPr>
          <w:p>
            <w:r>
              <w:t>28.69123205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JMD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Chanchal Park, Near Bus Stand,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77.0228319</w:t>
            </w:r>
          </w:p>
        </w:tc>
        <w:tc>
          <w:tcPr>
            <w:tcW w:type="dxa" w:w="576"/>
          </w:tcPr>
          <w:p>
            <w:r>
              <w:t>28.6467438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Jyoti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MG Plaza, Naresh Park,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77.0625067</w:t>
            </w:r>
          </w:p>
        </w:tc>
        <w:tc>
          <w:tcPr>
            <w:tcW w:type="dxa" w:w="576"/>
          </w:tcPr>
          <w:p>
            <w:r>
              <w:t>28.6761455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Khana Khazana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Idgah Market, Sultanpuri, Near,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77.07009997</w:t>
            </w:r>
          </w:p>
        </w:tc>
        <w:tc>
          <w:tcPr>
            <w:tcW w:type="dxa" w:w="576"/>
          </w:tcPr>
          <w:p>
            <w:r>
              <w:t>28.68654323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Krishna Panjabi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10/10, Yadav Park,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77.06082389</w:t>
            </w:r>
          </w:p>
        </w:tc>
        <w:tc>
          <w:tcPr>
            <w:tcW w:type="dxa" w:w="576"/>
          </w:tcPr>
          <w:p>
            <w:r>
              <w:t>28.6743958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Lazeez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 K Medicals, Nilothi Mod,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77.0528602</w:t>
            </w:r>
          </w:p>
        </w:tc>
        <w:tc>
          <w:tcPr>
            <w:tcW w:type="dxa" w:w="576"/>
          </w:tcPr>
          <w:p>
            <w:r>
              <w:t>28.6646411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Mannat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41, Kotla Vihar,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77.02514146</w:t>
            </w:r>
          </w:p>
        </w:tc>
        <w:tc>
          <w:tcPr>
            <w:tcW w:type="dxa" w:w="576"/>
          </w:tcPr>
          <w:p>
            <w:r>
              <w:t>28.64669598</w:t>
            </w:r>
          </w:p>
        </w:tc>
        <w:tc>
          <w:tcPr>
            <w:tcW w:type="dxa" w:w="576"/>
          </w:tcPr>
          <w:p>
            <w:r>
              <w:t>Chinese,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Pizza Hot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Uday Market, Chander Vihar,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77.04071805</w:t>
            </w:r>
          </w:p>
        </w:tc>
        <w:tc>
          <w:tcPr>
            <w:tcW w:type="dxa" w:w="576"/>
          </w:tcPr>
          <w:p>
            <w:r>
              <w:t>28.68209451</w:t>
            </w:r>
          </w:p>
        </w:tc>
        <w:tc>
          <w:tcPr>
            <w:tcW w:type="dxa" w:w="576"/>
          </w:tcPr>
          <w:p>
            <w:r>
              <w:t>Italian, Fast Food,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Raju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Peer Baba Chowk, Shiv Ram Park, Opposite Chitra Palace,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77.06034612</w:t>
            </w:r>
          </w:p>
        </w:tc>
        <w:tc>
          <w:tcPr>
            <w:tcW w:type="dxa" w:w="576"/>
          </w:tcPr>
          <w:p>
            <w:r>
              <w:t>28.66742137</w:t>
            </w:r>
          </w:p>
        </w:tc>
        <w:tc>
          <w:tcPr>
            <w:tcW w:type="dxa" w:w="576"/>
          </w:tcPr>
          <w:p>
            <w:r>
              <w:t>Street Food,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Ramesh Caterers &amp;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A-26, Rajneet Vihar, Main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77.0721833</w:t>
            </w:r>
          </w:p>
        </w:tc>
        <w:tc>
          <w:tcPr>
            <w:tcW w:type="dxa" w:w="576"/>
          </w:tcPr>
          <w:p>
            <w:r>
              <w:t>28.6536022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Sethi's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B-5, Uday Vihar, Aggarwal Chowk, Chander Vihar, Nilothi Extension,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77.0713543</w:t>
            </w:r>
          </w:p>
        </w:tc>
        <w:tc>
          <w:tcPr>
            <w:tcW w:type="dxa" w:w="576"/>
          </w:tcPr>
          <w:p>
            <w:r>
              <w:t>28.6529874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Shahi Chicken Biryani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Bharti Vidyalaya, Main Road, Chander Vihar,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77.08171561</w:t>
            </w:r>
          </w:p>
        </w:tc>
        <w:tc>
          <w:tcPr>
            <w:tcW w:type="dxa" w:w="576"/>
          </w:tcPr>
          <w:p>
            <w:r>
              <w:t>28.69252378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Spicy Curry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Krishna Plaza, Pocket B, Commercial Complex,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77.0672844</w:t>
            </w:r>
          </w:p>
        </w:tc>
        <w:tc>
          <w:tcPr>
            <w:tcW w:type="dxa" w:w="576"/>
          </w:tcPr>
          <w:p>
            <w:r>
              <w:t>28.6812756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Super Star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A6, Shiv Ram Park, Nilothi More,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77.053748</w:t>
            </w:r>
          </w:p>
        </w:tc>
        <w:tc>
          <w:tcPr>
            <w:tcW w:type="dxa" w:w="576"/>
          </w:tcPr>
          <w:p>
            <w:r>
              <w:t>28.66539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Swagi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GRM Complex, Main Rohtak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77.06931744</w:t>
            </w:r>
          </w:p>
        </w:tc>
        <w:tc>
          <w:tcPr>
            <w:tcW w:type="dxa" w:w="576"/>
          </w:tcPr>
          <w:p>
            <w:r>
              <w:t>28.68172684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Taoji Ke Amratsari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Chanchal Park, Near Bus Stand,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77.02335276</w:t>
            </w:r>
          </w:p>
        </w:tc>
        <w:tc>
          <w:tcPr>
            <w:tcW w:type="dxa" w:w="576"/>
          </w:tcPr>
          <w:p>
            <w:r>
              <w:t>28.64712056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TCW Chaat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36/1,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77.0642756</w:t>
            </w:r>
          </w:p>
        </w:tc>
        <w:tc>
          <w:tcPr>
            <w:tcW w:type="dxa" w:w="576"/>
          </w:tcPr>
          <w:p>
            <w:r>
              <w:t>28.6779685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Food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126/110, Main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77.064828</w:t>
            </w:r>
          </w:p>
        </w:tc>
        <w:tc>
          <w:tcPr>
            <w:tcW w:type="dxa" w:w="576"/>
          </w:tcPr>
          <w:p>
            <w:r>
              <w:t>28.678402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The Pizza Family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126/114,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77.06413608</w:t>
            </w:r>
          </w:p>
        </w:tc>
        <w:tc>
          <w:tcPr>
            <w:tcW w:type="dxa" w:w="576"/>
          </w:tcPr>
          <w:p>
            <w:r>
              <w:t>28.67799829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Regal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Water Tank,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77.0626796</w:t>
            </w:r>
          </w:p>
        </w:tc>
        <w:tc>
          <w:tcPr>
            <w:tcW w:type="dxa" w:w="576"/>
          </w:tcPr>
          <w:p>
            <w:r>
              <w:t>28.6763063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Welcome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Naresh Park, Najafgarh Road, Nangloi, New Delhi</w:t>
            </w:r>
          </w:p>
        </w:tc>
        <w:tc>
          <w:tcPr>
            <w:tcW w:type="dxa" w:w="576"/>
          </w:tcPr>
          <w:p>
            <w:r>
              <w:t>Nangloi</w:t>
            </w:r>
          </w:p>
        </w:tc>
        <w:tc>
          <w:tcPr>
            <w:tcW w:type="dxa" w:w="576"/>
          </w:tcPr>
          <w:p>
            <w:r>
              <w:t>77.0654346</w:t>
            </w:r>
          </w:p>
        </w:tc>
        <w:tc>
          <w:tcPr>
            <w:tcW w:type="dxa" w:w="576"/>
          </w:tcPr>
          <w:p>
            <w:r>
              <w:t>28.67898074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Naraina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PVR Cinema, Community Center,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77.1384794</w:t>
            </w:r>
          </w:p>
        </w:tc>
        <w:tc>
          <w:tcPr>
            <w:tcW w:type="dxa" w:w="576"/>
          </w:tcPr>
          <w:p>
            <w:r>
              <w:t>28.6321812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Aurangzeb 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126, 2nd Floor, Phase 1,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77.136724</w:t>
            </w:r>
          </w:p>
        </w:tc>
        <w:tc>
          <w:tcPr>
            <w:tcW w:type="dxa" w:w="576"/>
          </w:tcPr>
          <w:p>
            <w:r>
              <w:t>28.6282528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Bengali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Near PVR Cinema, Community Center,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77.1384323</w:t>
            </w:r>
          </w:p>
        </w:tc>
        <w:tc>
          <w:tcPr>
            <w:tcW w:type="dxa" w:w="576"/>
          </w:tcPr>
          <w:p>
            <w:r>
              <w:t>28.6324507</w:t>
            </w:r>
          </w:p>
        </w:tc>
        <w:tc>
          <w:tcPr>
            <w:tcW w:type="dxa" w:w="576"/>
          </w:tcPr>
          <w:p>
            <w:r>
              <w:t>South Indian, Street Food,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Community Centre,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77.1367966</w:t>
            </w:r>
          </w:p>
        </w:tc>
        <w:tc>
          <w:tcPr>
            <w:tcW w:type="dxa" w:w="576"/>
          </w:tcPr>
          <w:p>
            <w:r>
              <w:t>28.6287097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Chinese K.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ER - 09, Near Reliance Fresh,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77.1462701</w:t>
            </w:r>
          </w:p>
        </w:tc>
        <w:tc>
          <w:tcPr>
            <w:tcW w:type="dxa" w:w="576"/>
          </w:tcPr>
          <w:p>
            <w:r>
              <w:t>28.6276292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Chocowell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42, Naraina Vihar, New Delhi,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77.137174</w:t>
            </w:r>
          </w:p>
        </w:tc>
        <w:tc>
          <w:tcPr>
            <w:tcW w:type="dxa" w:w="576"/>
          </w:tcPr>
          <w:p>
            <w:r>
              <w:t>28.628999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Choice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Block CB-369, Ring Road Naraina,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77.1341651</w:t>
            </w:r>
          </w:p>
        </w:tc>
        <w:tc>
          <w:tcPr>
            <w:tcW w:type="dxa" w:w="576"/>
          </w:tcPr>
          <w:p>
            <w:r>
              <w:t>28.6256939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Desi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C-1C, Part-B, Naraina Ring Road, Near Kali Mata Mandir,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77.1354441</w:t>
            </w:r>
          </w:p>
        </w:tc>
        <w:tc>
          <w:tcPr>
            <w:tcW w:type="dxa" w:w="576"/>
          </w:tcPr>
          <w:p>
            <w:r>
              <w:t>28.6233571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Enigma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Excel, E-16,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77.1384175</w:t>
            </w:r>
          </w:p>
        </w:tc>
        <w:tc>
          <w:tcPr>
            <w:tcW w:type="dxa" w:w="576"/>
          </w:tcPr>
          <w:p>
            <w:r>
              <w:t>28.6309493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Flavors Of London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- 167, Naraina Village, Near Sabji Mandi,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77.1380897</w:t>
            </w:r>
          </w:p>
        </w:tc>
        <w:tc>
          <w:tcPr>
            <w:tcW w:type="dxa" w:w="576"/>
          </w:tcPr>
          <w:p>
            <w:r>
              <w:t>28.6199849</w:t>
            </w:r>
          </w:p>
        </w:tc>
        <w:tc>
          <w:tcPr>
            <w:tcW w:type="dxa" w:w="576"/>
          </w:tcPr>
          <w:p>
            <w:r>
              <w:t>Desserts, Ice Cream,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E-27, Main Road, Naraina Vihar,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77.137511</w:t>
            </w:r>
          </w:p>
        </w:tc>
        <w:tc>
          <w:tcPr>
            <w:tcW w:type="dxa" w:w="576"/>
          </w:tcPr>
          <w:p>
            <w:r>
              <w:t>28.6298959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Central Market, Phase 1,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77.1385567</w:t>
            </w:r>
          </w:p>
        </w:tc>
        <w:tc>
          <w:tcPr>
            <w:tcW w:type="dxa" w:w="576"/>
          </w:tcPr>
          <w:p>
            <w:r>
              <w:t>28.631853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Hot House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 Inderpuri, Todapur,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77.1556191</w:t>
            </w:r>
          </w:p>
        </w:tc>
        <w:tc>
          <w:tcPr>
            <w:tcW w:type="dxa" w:w="576"/>
          </w:tcPr>
          <w:p>
            <w:r>
              <w:t>28.6238474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Kanshi Ram Chole Kulche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E-195, Naraina Vihar,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77.1559168</w:t>
            </w:r>
          </w:p>
        </w:tc>
        <w:tc>
          <w:tcPr>
            <w:tcW w:type="dxa" w:w="576"/>
          </w:tcPr>
          <w:p>
            <w:r>
              <w:t>28.6242844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Kents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15/5, Community Centre, Phase 1, Industrial Area,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77.1381832</w:t>
            </w:r>
          </w:p>
        </w:tc>
        <w:tc>
          <w:tcPr>
            <w:tcW w:type="dxa" w:w="576"/>
          </w:tcPr>
          <w:p>
            <w:r>
              <w:t>28.6327034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Paharia Meat &amp; Chicken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 76/4, Main Market,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77.1468968</w:t>
            </w:r>
          </w:p>
        </w:tc>
        <w:tc>
          <w:tcPr>
            <w:tcW w:type="dxa" w:w="576"/>
          </w:tcPr>
          <w:p>
            <w:r>
              <w:t>28.6314816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Palji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274/A1, Main Market,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77.148368</w:t>
            </w:r>
          </w:p>
        </w:tc>
        <w:tc>
          <w:tcPr>
            <w:tcW w:type="dxa" w:w="576"/>
          </w:tcPr>
          <w:p>
            <w:r>
              <w:t>28.6323154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Paratha Hi Paratha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77.1365287</w:t>
            </w:r>
          </w:p>
        </w:tc>
        <w:tc>
          <w:tcPr>
            <w:tcW w:type="dxa" w:w="576"/>
          </w:tcPr>
          <w:p>
            <w:r>
              <w:t>28.6203669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Picasso Roof Top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A-14, Naraina Vihar, New Delhi,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77.1354417</w:t>
            </w:r>
          </w:p>
        </w:tc>
        <w:tc>
          <w:tcPr>
            <w:tcW w:type="dxa" w:w="576"/>
          </w:tcPr>
          <w:p>
            <w:r>
              <w:t>28.6268623</w:t>
            </w:r>
          </w:p>
        </w:tc>
        <w:tc>
          <w:tcPr>
            <w:tcW w:type="dxa" w:w="576"/>
          </w:tcPr>
          <w:p>
            <w:r>
              <w:t>Continental, European, North Indian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RK Dosa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EA1/12, Main Market,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77.1451395</w:t>
            </w:r>
          </w:p>
        </w:tc>
        <w:tc>
          <w:tcPr>
            <w:tcW w:type="dxa" w:w="576"/>
          </w:tcPr>
          <w:p>
            <w:r>
              <w:t>28.6285958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Sandoz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C-159, Naraina Industrial Area,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77.1371626</w:t>
            </w:r>
          </w:p>
        </w:tc>
        <w:tc>
          <w:tcPr>
            <w:tcW w:type="dxa" w:w="576"/>
          </w:tcPr>
          <w:p>
            <w:r>
              <w:t>28.6291147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Sardar 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WZ-429, C/57, Naraina Village,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Satkar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Mother Dairy Booth 332,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77.1462754</w:t>
            </w:r>
          </w:p>
        </w:tc>
        <w:tc>
          <w:tcPr>
            <w:tcW w:type="dxa" w:w="576"/>
          </w:tcPr>
          <w:p>
            <w:r>
              <w:t>28.6276237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Sweetheart Cupcakes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A-72, 1st Floor, Near DDA Complex,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Earthen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CB 385, Opposite Maruti Service Station,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77.1556452</w:t>
            </w:r>
          </w:p>
        </w:tc>
        <w:tc>
          <w:tcPr>
            <w:tcW w:type="dxa" w:w="576"/>
          </w:tcPr>
          <w:p>
            <w:r>
              <w:t>28.6238747</w:t>
            </w:r>
          </w:p>
        </w:tc>
        <w:tc>
          <w:tcPr>
            <w:tcW w:type="dxa" w:w="576"/>
          </w:tcPr>
          <w:p>
            <w:r>
              <w:t>North Indian, Mughlai, Awadhi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190, Near Picasso Hotel,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77.1375944</w:t>
            </w:r>
          </w:p>
        </w:tc>
        <w:tc>
          <w:tcPr>
            <w:tcW w:type="dxa" w:w="576"/>
          </w:tcPr>
          <w:p>
            <w:r>
              <w:t>28.6299888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A Patisseries Gallery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H-53,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77.14178972</w:t>
            </w:r>
          </w:p>
        </w:tc>
        <w:tc>
          <w:tcPr>
            <w:tcW w:type="dxa" w:w="576"/>
          </w:tcPr>
          <w:p>
            <w:r>
              <w:t>28.6286201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Bikaneri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WZ-258, Main Market, Near Pusa Gate, Inderpuri, Near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77.14808</w:t>
            </w:r>
          </w:p>
        </w:tc>
        <w:tc>
          <w:tcPr>
            <w:tcW w:type="dxa" w:w="576"/>
          </w:tcPr>
          <w:p>
            <w:r>
              <w:t>28.6322418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77.1357642</w:t>
            </w:r>
          </w:p>
        </w:tc>
        <w:tc>
          <w:tcPr>
            <w:tcW w:type="dxa" w:w="576"/>
          </w:tcPr>
          <w:p>
            <w:r>
              <w:t>28.6223499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Avatar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Ring Road Narayna, Opp Dharamshala,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77.1364744</w:t>
            </w:r>
          </w:p>
        </w:tc>
        <w:tc>
          <w:tcPr>
            <w:tcW w:type="dxa" w:w="576"/>
          </w:tcPr>
          <w:p>
            <w:r>
              <w:t>28.6205175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Bengali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CB, Block 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77.1358184</w:t>
            </w:r>
          </w:p>
        </w:tc>
        <w:tc>
          <w:tcPr>
            <w:tcW w:type="dxa" w:w="576"/>
          </w:tcPr>
          <w:p>
            <w:r>
              <w:t>28.6223489</w:t>
            </w:r>
          </w:p>
        </w:tc>
        <w:tc>
          <w:tcPr>
            <w:tcW w:type="dxa" w:w="576"/>
          </w:tcPr>
          <w:p>
            <w:r>
              <w:t>Bengali,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Biryani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126, Shop 20, Nariana Industrial Area, Phase 1,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77.136788</w:t>
            </w:r>
          </w:p>
        </w:tc>
        <w:tc>
          <w:tcPr>
            <w:tcW w:type="dxa" w:w="576"/>
          </w:tcPr>
          <w:p>
            <w:r>
              <w:t>28.6286826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Brahm Point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34/5, Community Center, Naraina Phase-1,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77.137828</w:t>
            </w:r>
          </w:p>
        </w:tc>
        <w:tc>
          <w:tcPr>
            <w:tcW w:type="dxa" w:w="576"/>
          </w:tcPr>
          <w:p>
            <w:r>
              <w:t>28.6319525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Hot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Aggarwal Sweets, PVR Cinema Complex,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77.1558888</w:t>
            </w:r>
          </w:p>
        </w:tc>
        <w:tc>
          <w:tcPr>
            <w:tcW w:type="dxa" w:w="576"/>
          </w:tcPr>
          <w:p>
            <w:r>
              <w:t>28.6244092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Curry Man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G-181, Naraina Vihar,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Diya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 156, Main Market,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77.146829</w:t>
            </w:r>
          </w:p>
        </w:tc>
        <w:tc>
          <w:tcPr>
            <w:tcW w:type="dxa" w:w="576"/>
          </w:tcPr>
          <w:p>
            <w:r>
              <w:t>28.6312058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BOI ATM, 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77.1362918</w:t>
            </w:r>
          </w:p>
        </w:tc>
        <w:tc>
          <w:tcPr>
            <w:tcW w:type="dxa" w:w="576"/>
          </w:tcPr>
          <w:p>
            <w:r>
              <w:t>28.6220182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Fresh Meat CO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45, Naraina Vihar,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77.1368633</w:t>
            </w:r>
          </w:p>
        </w:tc>
        <w:tc>
          <w:tcPr>
            <w:tcW w:type="dxa" w:w="576"/>
          </w:tcPr>
          <w:p>
            <w:r>
              <w:t>28.6281257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Hans Fast Food Center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Community Center,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77.1383317</w:t>
            </w:r>
          </w:p>
        </w:tc>
        <w:tc>
          <w:tcPr>
            <w:tcW w:type="dxa" w:w="576"/>
          </w:tcPr>
          <w:p>
            <w:r>
              <w:t>28.6317769</w:t>
            </w:r>
          </w:p>
        </w:tc>
        <w:tc>
          <w:tcPr>
            <w:tcW w:type="dxa" w:w="576"/>
          </w:tcPr>
          <w:p>
            <w:r>
              <w:t>Fast Food, 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Happy Hours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Block, 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77.1357857</w:t>
            </w:r>
          </w:p>
        </w:tc>
        <w:tc>
          <w:tcPr>
            <w:tcW w:type="dxa" w:w="576"/>
          </w:tcPr>
          <w:p>
            <w:r>
              <w:t>28.6223096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Khalsa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R-5,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77.1470434</w:t>
            </w:r>
          </w:p>
        </w:tc>
        <w:tc>
          <w:tcPr>
            <w:tcW w:type="dxa" w:w="576"/>
          </w:tcPr>
          <w:p>
            <w:r>
              <w:t>28.6271441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Krishna Yummy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EA 156, Shop 3, Main Market,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77.1469131</w:t>
            </w:r>
          </w:p>
        </w:tc>
        <w:tc>
          <w:tcPr>
            <w:tcW w:type="dxa" w:w="576"/>
          </w:tcPr>
          <w:p>
            <w:r>
              <w:t>28.6311566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Laxmi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77.136184</w:t>
            </w:r>
          </w:p>
        </w:tc>
        <w:tc>
          <w:tcPr>
            <w:tcW w:type="dxa" w:w="576"/>
          </w:tcPr>
          <w:p>
            <w:r>
              <w:t>28.6204842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Milan Shudh Vaishno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CB 206/1, 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77.134618</w:t>
            </w:r>
          </w:p>
        </w:tc>
        <w:tc>
          <w:tcPr>
            <w:tcW w:type="dxa" w:w="576"/>
          </w:tcPr>
          <w:p>
            <w:r>
              <w:t>28.6253211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Milko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WZ-135, Naraina 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77.1356151</w:t>
            </w:r>
          </w:p>
        </w:tc>
        <w:tc>
          <w:tcPr>
            <w:tcW w:type="dxa" w:w="576"/>
          </w:tcPr>
          <w:p>
            <w:r>
              <w:t>28.622227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New 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EG-15, Main Market,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77.1465469</w:t>
            </w:r>
          </w:p>
        </w:tc>
        <w:tc>
          <w:tcPr>
            <w:tcW w:type="dxa" w:w="576"/>
          </w:tcPr>
          <w:p>
            <w:r>
              <w:t>28.6308841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Nik's Chawla Chik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C-159, Shop 27, Naraina Industrial Area, Phase 1,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77.1371165</w:t>
            </w:r>
          </w:p>
        </w:tc>
        <w:tc>
          <w:tcPr>
            <w:tcW w:type="dxa" w:w="576"/>
          </w:tcPr>
          <w:p>
            <w:r>
              <w:t>28.6292946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Paras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RZ-76, Inder Puri, Main Market,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77.1468595</w:t>
            </w:r>
          </w:p>
        </w:tc>
        <w:tc>
          <w:tcPr>
            <w:tcW w:type="dxa" w:w="576"/>
          </w:tcPr>
          <w:p>
            <w:r>
              <w:t>28.6314962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Punjabi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 EA-114, Main Market,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77.146539</w:t>
            </w:r>
          </w:p>
        </w:tc>
        <w:tc>
          <w:tcPr>
            <w:tcW w:type="dxa" w:w="576"/>
          </w:tcPr>
          <w:p>
            <w:r>
              <w:t>28.6296677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E-46, Main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Raw Meats, 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Shahi Hyderbadi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143, Ring Road,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77.1363776</w:t>
            </w:r>
          </w:p>
        </w:tc>
        <w:tc>
          <w:tcPr>
            <w:tcW w:type="dxa" w:w="576"/>
          </w:tcPr>
          <w:p>
            <w:r>
              <w:t>28.6213659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Shashi's China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EG-120, Inderpuri,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Urban Palate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Shindi Colony, Naraina Vihar,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77.1350843</w:t>
            </w:r>
          </w:p>
        </w:tc>
        <w:tc>
          <w:tcPr>
            <w:tcW w:type="dxa" w:w="576"/>
          </w:tcPr>
          <w:p>
            <w:r>
              <w:t>28.6267926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A-34, Naraina Industrial Area, Near Pearl Academy, Naraina, New Delhi</w:t>
            </w:r>
          </w:p>
        </w:tc>
        <w:tc>
          <w:tcPr>
            <w:tcW w:type="dxa" w:w="576"/>
          </w:tcPr>
          <w:p>
            <w:r>
              <w:t>Naraina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Narela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China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Singhloa Marble Market, Main G.T Karnal Road,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77.12731652</w:t>
            </w:r>
          </w:p>
        </w:tc>
        <w:tc>
          <w:tcPr>
            <w:tcW w:type="dxa" w:w="576"/>
          </w:tcPr>
          <w:p>
            <w:r>
              <w:t>28.84061467</w:t>
            </w:r>
          </w:p>
        </w:tc>
        <w:tc>
          <w:tcPr>
            <w:tcW w:type="dxa" w:w="576"/>
          </w:tcPr>
          <w:p>
            <w:r>
              <w:t>Chinese, North Eastern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Main Bus Stand Bawana, Khajan Market Bawana,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77.0356003</w:t>
            </w:r>
          </w:p>
        </w:tc>
        <w:tc>
          <w:tcPr>
            <w:tcW w:type="dxa" w:w="576"/>
          </w:tcPr>
          <w:p>
            <w:r>
              <w:t>28.8002781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D-Food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Plot 1161, Opposite Old Sabji Mandi, Kanjhawala Road Bawana,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77.04952508</w:t>
            </w:r>
          </w:p>
        </w:tc>
        <w:tc>
          <w:tcPr>
            <w:tcW w:type="dxa" w:w="576"/>
          </w:tcPr>
          <w:p>
            <w:r>
              <w:t>28.80619877</w:t>
            </w:r>
          </w:p>
        </w:tc>
        <w:tc>
          <w:tcPr>
            <w:tcW w:type="dxa" w:w="576"/>
          </w:tcPr>
          <w:p>
            <w:r>
              <w:t>Chinese, Fast Food, 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Kith N Kin Cafeteria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360-361, Village Mamurpur, Main Alipur Road,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77.09081333</w:t>
            </w:r>
          </w:p>
        </w:tc>
        <w:tc>
          <w:tcPr>
            <w:tcW w:type="dxa" w:w="576"/>
          </w:tcPr>
          <w:p>
            <w:r>
              <w:t>28.84056856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Lazeez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Saria Nath Market, Sabji Mandi,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77.08952788</w:t>
            </w:r>
          </w:p>
        </w:tc>
        <w:tc>
          <w:tcPr>
            <w:tcW w:type="dxa" w:w="576"/>
          </w:tcPr>
          <w:p>
            <w:r>
              <w:t>28.85517216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Red Rose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U-59, Lampur Road, Near Delhi Nagrik Sehkari Bank,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77.0880292</w:t>
            </w:r>
          </w:p>
        </w:tc>
        <w:tc>
          <w:tcPr>
            <w:tcW w:type="dxa" w:w="576"/>
          </w:tcPr>
          <w:p>
            <w:r>
              <w:t>28.85192847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Shri Bikaner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Kissan Bhawan, Main Delhi Road, Village Bawana,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77.03510278</w:t>
            </w:r>
          </w:p>
        </w:tc>
        <w:tc>
          <w:tcPr>
            <w:tcW w:type="dxa" w:w="576"/>
          </w:tcPr>
          <w:p>
            <w:r>
              <w:t>28.79751667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Welcome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1962/1, Arya Samaj Road,  Near Sabzi Mandi, Narela, New Delhi</w:t>
            </w:r>
          </w:p>
        </w:tc>
        <w:tc>
          <w:tcPr>
            <w:tcW w:type="dxa" w:w="576"/>
          </w:tcPr>
          <w:p>
            <w:r>
              <w:t>Narela</w:t>
            </w:r>
          </w:p>
        </w:tc>
        <w:tc>
          <w:tcPr>
            <w:tcW w:type="dxa" w:w="576"/>
          </w:tcPr>
          <w:p>
            <w:r>
              <w:t>77.0895081</w:t>
            </w:r>
          </w:p>
        </w:tc>
        <w:tc>
          <w:tcPr>
            <w:tcW w:type="dxa" w:w="576"/>
          </w:tcPr>
          <w:p>
            <w:r>
              <w:t>28.85510345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Nehru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57, Manjusha Building,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77.252055</w:t>
            </w:r>
          </w:p>
        </w:tc>
        <w:tc>
          <w:tcPr>
            <w:tcW w:type="dxa" w:w="576"/>
          </w:tcPr>
          <w:p>
            <w:r>
              <w:t>28.5489159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Americana Kitchen and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Ground Floor, Satyam Cineplex,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77.2509774</w:t>
            </w:r>
          </w:p>
        </w:tc>
        <w:tc>
          <w:tcPr>
            <w:tcW w:type="dxa" w:w="576"/>
          </w:tcPr>
          <w:p>
            <w:r>
              <w:t>28.5501583</w:t>
            </w:r>
          </w:p>
        </w:tc>
        <w:tc>
          <w:tcPr>
            <w:tcW w:type="dxa" w:w="576"/>
          </w:tcPr>
          <w:p>
            <w:r>
              <w:t>American, Tex-Mex, Italian, Mexican, North Indian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Bawa Snacks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4, Skyline House 85,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77.2541182</w:t>
            </w:r>
          </w:p>
        </w:tc>
        <w:tc>
          <w:tcPr>
            <w:tcW w:type="dxa" w:w="576"/>
          </w:tcPr>
          <w:p>
            <w:r>
              <w:t>28.548633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Bhimsain's Bengali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Kundan House, Near Overseas Bank,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77.2515162</w:t>
            </w:r>
          </w:p>
        </w:tc>
        <w:tc>
          <w:tcPr>
            <w:tcW w:type="dxa" w:w="576"/>
          </w:tcPr>
          <w:p>
            <w:r>
              <w:t>28.5478786</w:t>
            </w:r>
          </w:p>
        </w:tc>
        <w:tc>
          <w:tcPr>
            <w:tcW w:type="dxa" w:w="576"/>
          </w:tcPr>
          <w:p>
            <w:r>
              <w:t>Mithai, North Indian, Street Food, Chinese, South Indian,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Plot 70, The Great Eastern Center,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77.2531326</w:t>
            </w:r>
          </w:p>
        </w:tc>
        <w:tc>
          <w:tcPr>
            <w:tcW w:type="dxa" w:w="576"/>
          </w:tcPr>
          <w:p>
            <w:r>
              <w:t>28.5490183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101-104, Ist Floor, Dinar Bhavan,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77.2507978</w:t>
            </w:r>
          </w:p>
        </w:tc>
        <w:tc>
          <w:tcPr>
            <w:tcW w:type="dxa" w:w="576"/>
          </w:tcPr>
          <w:p>
            <w:r>
              <w:t>28.549693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Dolce Gelato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Modi Towers,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77.2524142</w:t>
            </w:r>
          </w:p>
        </w:tc>
        <w:tc>
          <w:tcPr>
            <w:tcW w:type="dxa" w:w="576"/>
          </w:tcPr>
          <w:p>
            <w:r>
              <w:t>28.5478742</w:t>
            </w:r>
          </w:p>
        </w:tc>
        <w:tc>
          <w:tcPr>
            <w:tcW w:type="dxa" w:w="576"/>
          </w:tcPr>
          <w:p>
            <w:r>
              <w:t>Ice Cream, Beverages,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Satyam Complex,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77.2510672</w:t>
            </w:r>
          </w:p>
        </w:tc>
        <w:tc>
          <w:tcPr>
            <w:tcW w:type="dxa" w:w="576"/>
          </w:tcPr>
          <w:p>
            <w:r>
              <w:t>28.5501668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G-4A/56, Eros Apartments,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77.2523434</w:t>
            </w:r>
          </w:p>
        </w:tc>
        <w:tc>
          <w:tcPr>
            <w:tcW w:type="dxa" w:w="576"/>
          </w:tcPr>
          <w:p>
            <w:r>
              <w:t>28.5484867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New Punjabi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103 &amp; 104, Pragati House,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77.2528555</w:t>
            </w:r>
          </w:p>
        </w:tc>
        <w:tc>
          <w:tcPr>
            <w:tcW w:type="dxa" w:w="576"/>
          </w:tcPr>
          <w:p>
            <w:r>
              <w:t>28.5486641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New Vishal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Vishal Building 95,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77.252055</w:t>
            </w:r>
          </w:p>
        </w:tc>
        <w:tc>
          <w:tcPr>
            <w:tcW w:type="dxa" w:w="576"/>
          </w:tcPr>
          <w:p>
            <w:r>
              <w:t>28.5482884</w:t>
            </w:r>
          </w:p>
        </w:tc>
        <w:tc>
          <w:tcPr>
            <w:tcW w:type="dxa" w:w="576"/>
          </w:tcPr>
          <w:p>
            <w:r>
              <w:t>North Indian, Street Food,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Punjabi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Eros Apartment 56,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77.2531326</w:t>
            </w:r>
          </w:p>
        </w:tc>
        <w:tc>
          <w:tcPr>
            <w:tcW w:type="dxa" w:w="576"/>
          </w:tcPr>
          <w:p>
            <w:r>
              <w:t>28.5492872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Rajshree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44, Dinaar Bhawan, Satyam Cinema,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77.2509473</w:t>
            </w:r>
          </w:p>
        </w:tc>
        <w:tc>
          <w:tcPr>
            <w:tcW w:type="dxa" w:w="576"/>
          </w:tcPr>
          <w:p>
            <w:r>
              <w:t>28.5491128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Snack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56, Eros Apartments,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77.2522346</w:t>
            </w:r>
          </w:p>
        </w:tc>
        <w:tc>
          <w:tcPr>
            <w:tcW w:type="dxa" w:w="576"/>
          </w:tcPr>
          <w:p>
            <w:r>
              <w:t>28.5485744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Sona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53-54, 1st Floor, Goverdhan House,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77.251606</w:t>
            </w:r>
          </w:p>
        </w:tc>
        <w:tc>
          <w:tcPr>
            <w:tcW w:type="dxa" w:w="576"/>
          </w:tcPr>
          <w:p>
            <w:r>
              <w:t>28.5483354</w:t>
            </w:r>
          </w:p>
        </w:tc>
        <w:tc>
          <w:tcPr>
            <w:tcW w:type="dxa" w:w="576"/>
          </w:tcPr>
          <w:p>
            <w:r>
              <w:t>North Indian, South Indian,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Southy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Satyam Cineplex,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77.250474</w:t>
            </w:r>
          </w:p>
        </w:tc>
        <w:tc>
          <w:tcPr>
            <w:tcW w:type="dxa" w:w="576"/>
          </w:tcPr>
          <w:p>
            <w:r>
              <w:t>28.549901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The First Floor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58, 1st Floor, Sahyog Bhavan,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77.2526836</w:t>
            </w:r>
          </w:p>
        </w:tc>
        <w:tc>
          <w:tcPr>
            <w:tcW w:type="dxa" w:w="576"/>
          </w:tcPr>
          <w:p>
            <w:r>
              <w:t>28.5487963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Hype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S-1, American Plaza, Eros Hotel,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77.2498998</w:t>
            </w:r>
          </w:p>
        </w:tc>
        <w:tc>
          <w:tcPr>
            <w:tcW w:type="dxa" w:w="576"/>
          </w:tcPr>
          <w:p>
            <w:r>
              <w:t>28.5498766</w:t>
            </w:r>
          </w:p>
        </w:tc>
        <w:tc>
          <w:tcPr>
            <w:tcW w:type="dxa" w:w="576"/>
          </w:tcPr>
          <w:p>
            <w:r>
              <w:t>Finger Food, Italian, Middle Eastern</w:t>
            </w:r>
          </w:p>
        </w:tc>
        <w:tc>
          <w:tcPr>
            <w:tcW w:type="dxa" w:w="576"/>
          </w:tcPr>
          <w:p>
            <w:r>
              <w:t>4700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Plot 45, Satyam Cinema Complex,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77.251157</w:t>
            </w:r>
          </w:p>
        </w:tc>
        <w:tc>
          <w:tcPr>
            <w:tcW w:type="dxa" w:w="576"/>
          </w:tcPr>
          <w:p>
            <w:r>
              <w:t>28.5501754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New Punjabi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G-7/35-36, Aggarwal Bhawan,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77.250708</w:t>
            </w:r>
          </w:p>
        </w:tc>
        <w:tc>
          <w:tcPr>
            <w:tcW w:type="dxa" w:w="576"/>
          </w:tcPr>
          <w:p>
            <w:r>
              <w:t>28.5490569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8-9, Satyam Cinema Complex,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77.2510672</w:t>
            </w:r>
          </w:p>
        </w:tc>
        <w:tc>
          <w:tcPr>
            <w:tcW w:type="dxa" w:w="576"/>
          </w:tcPr>
          <w:p>
            <w:r>
              <w:t>28.5498979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G-8/9, Plot 32-33, Kusal Bazar, Near Satyam Cinema,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77.2511424</w:t>
            </w:r>
          </w:p>
        </w:tc>
        <w:tc>
          <w:tcPr>
            <w:tcW w:type="dxa" w:w="576"/>
          </w:tcPr>
          <w:p>
            <w:r>
              <w:t>28.5490976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Satyam Cineplex,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77.251157</w:t>
            </w:r>
          </w:p>
        </w:tc>
        <w:tc>
          <w:tcPr>
            <w:tcW w:type="dxa" w:w="576"/>
          </w:tcPr>
          <w:p>
            <w:r>
              <w:t>28.5501754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Al Mughal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57/5, Manjusha Building,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77.2521897</w:t>
            </w:r>
          </w:p>
        </w:tc>
        <w:tc>
          <w:tcPr>
            <w:tcW w:type="dxa" w:w="576"/>
          </w:tcPr>
          <w:p>
            <w:r>
              <w:t>28.5487046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Anupama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 10, Bajaj House, Building 97,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77.2515162</w:t>
            </w:r>
          </w:p>
        </w:tc>
        <w:tc>
          <w:tcPr>
            <w:tcW w:type="dxa" w:w="576"/>
          </w:tcPr>
          <w:p>
            <w:r>
              <w:t>28.5478786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Cafe Einstein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Paharpur Business Centre,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77.2512468</w:t>
            </w:r>
          </w:p>
        </w:tc>
        <w:tc>
          <w:tcPr>
            <w:tcW w:type="dxa" w:w="576"/>
          </w:tcPr>
          <w:p>
            <w:r>
              <w:t>28.5473151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Delicious Eating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 &amp; 3, DDA Mini Market, Opposite Wine Shop,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77.2511121</w:t>
            </w:r>
          </w:p>
        </w:tc>
        <w:tc>
          <w:tcPr>
            <w:tcW w:type="dxa" w:w="576"/>
          </w:tcPr>
          <w:p>
            <w:r>
              <w:t>28.5471678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Gupta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60, DDA Mini Market, Opposite Chiranjiv Tower,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77.2500794</w:t>
            </w:r>
          </w:p>
        </w:tc>
        <w:tc>
          <w:tcPr>
            <w:tcW w:type="dxa" w:w="576"/>
          </w:tcPr>
          <w:p>
            <w:r>
              <w:t>28.5494455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Paras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Mini Market, Behind Paras Cinema,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77.2512019</w:t>
            </w:r>
          </w:p>
        </w:tc>
        <w:tc>
          <w:tcPr>
            <w:tcW w:type="dxa" w:w="576"/>
          </w:tcPr>
          <w:p>
            <w:r>
              <w:t>28.547266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Ralhan Eating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DDA Mini Market, Opposite Wine Shop,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77.2509547</w:t>
            </w:r>
          </w:p>
        </w:tc>
        <w:tc>
          <w:tcPr>
            <w:tcW w:type="dxa" w:w="576"/>
          </w:tcPr>
          <w:p>
            <w:r>
              <w:t>28.5471755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103/104-A, Goverdhan House, Behind Satyam Cinema,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77.2513366</w:t>
            </w:r>
          </w:p>
        </w:tc>
        <w:tc>
          <w:tcPr>
            <w:tcW w:type="dxa" w:w="576"/>
          </w:tcPr>
          <w:p>
            <w:r>
              <w:t>28.549027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184</w:t>
            </w:r>
          </w:p>
        </w:tc>
      </w:tr>
      <w:tr>
        <w:tc>
          <w:tcPr>
            <w:tcW w:type="dxa" w:w="576"/>
          </w:tcPr>
          <w:p>
            <w:r>
              <w:t>Oh! Calcutta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E Block, Opposite Satyam Cinema, Nehru Place, New Delhi</w:t>
            </w:r>
          </w:p>
        </w:tc>
        <w:tc>
          <w:tcPr>
            <w:tcW w:type="dxa" w:w="576"/>
          </w:tcPr>
          <w:p>
            <w:r>
              <w:t>Nehru Place</w:t>
            </w:r>
          </w:p>
        </w:tc>
        <w:tc>
          <w:tcPr>
            <w:tcW w:type="dxa" w:w="576"/>
          </w:tcPr>
          <w:p>
            <w:r>
              <w:t>77.2506182</w:t>
            </w:r>
          </w:p>
        </w:tc>
        <w:tc>
          <w:tcPr>
            <w:tcW w:type="dxa" w:w="576"/>
          </w:tcPr>
          <w:p>
            <w:r>
              <w:t>28.5501242</w:t>
            </w:r>
          </w:p>
        </w:tc>
        <w:tc>
          <w:tcPr>
            <w:tcW w:type="dxa" w:w="576"/>
          </w:tcPr>
          <w:p>
            <w:r>
              <w:t>Bengali, Seafood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1293</w:t>
            </w:r>
          </w:p>
        </w:tc>
      </w:tr>
    </w:tbl>
    <w:p>
      <w:r>
        <w:br w:type="page"/>
      </w:r>
    </w:p>
    <w:p>
      <w:pPr>
        <w:pStyle w:val="Heading2"/>
      </w:pPr>
      <w:r>
        <w:t>Netaji Subhash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Alcoholic Lounge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1, Fun Cinemas, North Square Mall,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77.1483815</w:t>
            </w:r>
          </w:p>
        </w:tc>
        <w:tc>
          <w:tcPr>
            <w:tcW w:type="dxa" w:w="576"/>
          </w:tcPr>
          <w:p>
            <w:r>
              <w:t>28.6916888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Baljeet's Amritsari Koolcha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G-36, Aggarwal Millenium, Tower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77.1496283</w:t>
            </w:r>
          </w:p>
        </w:tc>
        <w:tc>
          <w:tcPr>
            <w:tcW w:type="dxa" w:w="576"/>
          </w:tcPr>
          <w:p>
            <w:r>
              <w:t>28.693387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ITL Twin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77.152022</w:t>
            </w:r>
          </w:p>
        </w:tc>
        <w:tc>
          <w:tcPr>
            <w:tcW w:type="dxa" w:w="576"/>
          </w:tcPr>
          <w:p>
            <w:r>
              <w:t>28.6912959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Desserts,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C-123, PP Towers,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77.1528753</w:t>
            </w:r>
          </w:p>
        </w:tc>
        <w:tc>
          <w:tcPr>
            <w:tcW w:type="dxa" w:w="576"/>
          </w:tcPr>
          <w:p>
            <w:r>
              <w:t>28.6926578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G-41, Agarwal Millenium Tower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77.1497297</w:t>
            </w:r>
          </w:p>
        </w:tc>
        <w:tc>
          <w:tcPr>
            <w:tcW w:type="dxa" w:w="576"/>
          </w:tcPr>
          <w:p>
            <w:r>
              <w:t>28.6937883</w:t>
            </w:r>
          </w:p>
        </w:tc>
        <w:tc>
          <w:tcPr>
            <w:tcW w:type="dxa" w:w="576"/>
          </w:tcPr>
          <w:p>
            <w:r>
              <w:t>Fast Food, Italian, Pizza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12-13, PP Tower, Main Camp Road,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77.1499993</w:t>
            </w:r>
          </w:p>
        </w:tc>
        <w:tc>
          <w:tcPr>
            <w:tcW w:type="dxa" w:w="576"/>
          </w:tcPr>
          <w:p>
            <w:r>
              <w:t>28.6936352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Dilli Chaap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G-41, Aggarwal Cyber Plaza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77.1499993</w:t>
            </w:r>
          </w:p>
        </w:tc>
        <w:tc>
          <w:tcPr>
            <w:tcW w:type="dxa" w:w="576"/>
          </w:tcPr>
          <w:p>
            <w:r>
              <w:t>28.6937247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Dips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37, Aggarwal Millenium,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77.1499094</w:t>
            </w:r>
          </w:p>
        </w:tc>
        <w:tc>
          <w:tcPr>
            <w:tcW w:type="dxa" w:w="576"/>
          </w:tcPr>
          <w:p>
            <w:r>
              <w:t>28.6937161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G-11, 12, &amp; 17, Plot C-4, 5, &amp; 6, Aggarwal Cyber Plaza,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77.1506285</w:t>
            </w:r>
          </w:p>
        </w:tc>
        <w:tc>
          <w:tcPr>
            <w:tcW w:type="dxa" w:w="576"/>
          </w:tcPr>
          <w:p>
            <w:r>
              <w:t>28.6936956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Gullu's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ITL Twin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77.1522462</w:t>
            </w:r>
          </w:p>
        </w:tc>
        <w:tc>
          <w:tcPr>
            <w:tcW w:type="dxa" w:w="576"/>
          </w:tcPr>
          <w:p>
            <w:r>
              <w:t>28.6913437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Hashtag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G-89, Aggarwal Millennium, Tower 2,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77.1493702</w:t>
            </w:r>
          </w:p>
        </w:tc>
        <w:tc>
          <w:tcPr>
            <w:tcW w:type="dxa" w:w="576"/>
          </w:tcPr>
          <w:p>
            <w:r>
              <w:t>28.6933956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Mini Meals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G-45,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77.1497297</w:t>
            </w:r>
          </w:p>
        </w:tc>
        <w:tc>
          <w:tcPr>
            <w:tcW w:type="dxa" w:w="576"/>
          </w:tcPr>
          <w:p>
            <w:r>
              <w:t>28.6938779</w:t>
            </w:r>
          </w:p>
        </w:tc>
        <w:tc>
          <w:tcPr>
            <w:tcW w:type="dxa" w:w="576"/>
          </w:tcPr>
          <w:p>
            <w:r>
              <w:t>North Indian, 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No Name - Taste Hi Kaafi Hai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Unit G-73, Aggarwal Cyber Plaza 2,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77.1499993</w:t>
            </w:r>
          </w:p>
        </w:tc>
        <w:tc>
          <w:tcPr>
            <w:tcW w:type="dxa" w:w="576"/>
          </w:tcPr>
          <w:p>
            <w:r>
              <w:t>28.6940829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113 to 120, 1st Floor, PP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77.150756</w:t>
            </w:r>
          </w:p>
        </w:tc>
        <w:tc>
          <w:tcPr>
            <w:tcW w:type="dxa" w:w="576"/>
          </w:tcPr>
          <w:p>
            <w:r>
              <w:t>28.6934012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261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77.1496398</w:t>
            </w:r>
          </w:p>
        </w:tc>
        <w:tc>
          <w:tcPr>
            <w:tcW w:type="dxa" w:w="576"/>
          </w:tcPr>
          <w:p>
            <w:r>
              <w:t>28.6941379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211</w:t>
            </w:r>
          </w:p>
        </w:tc>
      </w:tr>
      <w:tr>
        <w:tc>
          <w:tcPr>
            <w:tcW w:type="dxa" w:w="576"/>
          </w:tcPr>
          <w:p>
            <w:r>
              <w:t>Raj Bhature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G-40,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77.1497297</w:t>
            </w:r>
          </w:p>
        </w:tc>
        <w:tc>
          <w:tcPr>
            <w:tcW w:type="dxa" w:w="576"/>
          </w:tcPr>
          <w:p>
            <w:r>
              <w:t>28.6937883</w:t>
            </w:r>
          </w:p>
        </w:tc>
        <w:tc>
          <w:tcPr>
            <w:tcW w:type="dxa" w:w="576"/>
          </w:tcPr>
          <w:p>
            <w:r>
              <w:t>North Indian, 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Rolls Tiger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G-36, PP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77.1512576</w:t>
            </w:r>
          </w:p>
        </w:tc>
        <w:tc>
          <w:tcPr>
            <w:tcW w:type="dxa" w:w="576"/>
          </w:tcPr>
          <w:p>
            <w:r>
              <w:t>28.6933978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SGF - Spice Grill Flame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G-76, Ground Floor, Aggarwal Millenium, Tower 2,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77.1494601</w:t>
            </w:r>
          </w:p>
        </w:tc>
        <w:tc>
          <w:tcPr>
            <w:tcW w:type="dxa" w:w="576"/>
          </w:tcPr>
          <w:p>
            <w:r>
              <w:t>28.6934043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Smoksha Cafe and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G-55/58, Aggrawal Metro Heights,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77.1495499</w:t>
            </w:r>
          </w:p>
        </w:tc>
        <w:tc>
          <w:tcPr>
            <w:tcW w:type="dxa" w:w="576"/>
          </w:tcPr>
          <w:p>
            <w:r>
              <w:t>28.6941293</w:t>
            </w:r>
          </w:p>
        </w:tc>
        <w:tc>
          <w:tcPr>
            <w:tcW w:type="dxa" w:w="576"/>
          </w:tcPr>
          <w:p>
            <w:r>
              <w:t>Cafe,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2-4, Metro Station,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77.1519316</w:t>
            </w:r>
          </w:p>
        </w:tc>
        <w:tc>
          <w:tcPr>
            <w:tcW w:type="dxa" w:w="576"/>
          </w:tcPr>
          <w:p>
            <w:r>
              <w:t>28.6953879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Sura Vie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101, Aggarwal Cyber Plaza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77.1501341</w:t>
            </w:r>
          </w:p>
        </w:tc>
        <w:tc>
          <w:tcPr>
            <w:tcW w:type="dxa" w:w="576"/>
          </w:tcPr>
          <w:p>
            <w:r>
              <w:t>28.6937824</w:t>
            </w:r>
          </w:p>
        </w:tc>
        <w:tc>
          <w:tcPr>
            <w:tcW w:type="dxa" w:w="576"/>
          </w:tcPr>
          <w:p>
            <w:r>
              <w:t>North Indian, Italian, Chinese, Thai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391</w:t>
            </w:r>
          </w:p>
        </w:tc>
      </w:tr>
      <w:tr>
        <w:tc>
          <w:tcPr>
            <w:tcW w:type="dxa" w:w="576"/>
          </w:tcPr>
          <w:p>
            <w:r>
              <w:t>Billu's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G-28,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77.1496398</w:t>
            </w:r>
          </w:p>
        </w:tc>
        <w:tc>
          <w:tcPr>
            <w:tcW w:type="dxa" w:w="576"/>
          </w:tcPr>
          <w:p>
            <w:r>
              <w:t>28.6936006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813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G-46,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77.1499094</w:t>
            </w:r>
          </w:p>
        </w:tc>
        <w:tc>
          <w:tcPr>
            <w:tcW w:type="dxa" w:w="576"/>
          </w:tcPr>
          <w:p>
            <w:r>
              <w:t>28.6937161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459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Plot C-1, 2 &amp; 3, PP Towers,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77.151707</w:t>
            </w:r>
          </w:p>
        </w:tc>
        <w:tc>
          <w:tcPr>
            <w:tcW w:type="dxa" w:w="576"/>
          </w:tcPr>
          <w:p>
            <w:r>
              <w:t>28.6930828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426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Redpro Building, Near Max Hospital,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77.1511677</w:t>
            </w:r>
          </w:p>
        </w:tc>
        <w:tc>
          <w:tcPr>
            <w:tcW w:type="dxa" w:w="576"/>
          </w:tcPr>
          <w:p>
            <w:r>
              <w:t>28.6934788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Chills 'n' Grills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G-33,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77.1499094</w:t>
            </w:r>
          </w:p>
        </w:tc>
        <w:tc>
          <w:tcPr>
            <w:tcW w:type="dxa" w:w="576"/>
          </w:tcPr>
          <w:p>
            <w:r>
              <w:t>28.6937161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Fusion 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Pearl Best Height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77.1518301</w:t>
            </w:r>
          </w:p>
        </w:tc>
        <w:tc>
          <w:tcPr>
            <w:tcW w:type="dxa" w:w="576"/>
          </w:tcPr>
          <w:p>
            <w:r>
              <w:t>28.6927106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G-33 &amp; 34, Aggarwal Cyber Plaza,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77.1499993</w:t>
            </w:r>
          </w:p>
        </w:tc>
        <w:tc>
          <w:tcPr>
            <w:tcW w:type="dxa" w:w="576"/>
          </w:tcPr>
          <w:p>
            <w:r>
              <w:t>28.6936352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Hot Spot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G-49, Aggarwal Millenium, Tower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77.1496398</w:t>
            </w:r>
          </w:p>
        </w:tc>
        <w:tc>
          <w:tcPr>
            <w:tcW w:type="dxa" w:w="576"/>
          </w:tcPr>
          <w:p>
            <w:r>
              <w:t>28.6937797</w:t>
            </w:r>
          </w:p>
        </w:tc>
        <w:tc>
          <w:tcPr>
            <w:tcW w:type="dxa" w:w="576"/>
          </w:tcPr>
          <w:p>
            <w:r>
              <w:t>Fast Food, North Indian,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201</w:t>
            </w:r>
          </w:p>
        </w:tc>
      </w:tr>
      <w:tr>
        <w:tc>
          <w:tcPr>
            <w:tcW w:type="dxa" w:w="576"/>
          </w:tcPr>
          <w:p>
            <w:r>
              <w:t>La Americana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101-102, HB Twin Tower, Max Hospital,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77.1516171</w:t>
            </w:r>
          </w:p>
        </w:tc>
        <w:tc>
          <w:tcPr>
            <w:tcW w:type="dxa" w:w="576"/>
          </w:tcPr>
          <w:p>
            <w:r>
              <w:t>28.6931637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139</w:t>
            </w:r>
          </w:p>
        </w:tc>
      </w:tr>
      <w:tr>
        <w:tc>
          <w:tcPr>
            <w:tcW w:type="dxa" w:w="576"/>
          </w:tcPr>
          <w:p>
            <w:r>
              <w:t>Mogambo Khush Hua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G-45, Agarwal Cyber Plaza,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77.1502307</w:t>
            </w:r>
          </w:p>
        </w:tc>
        <w:tc>
          <w:tcPr>
            <w:tcW w:type="dxa" w:w="576"/>
          </w:tcPr>
          <w:p>
            <w:r>
              <w:t>28.6939598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121</w:t>
            </w:r>
          </w:p>
        </w:tc>
      </w:tr>
      <w:tr>
        <w:tc>
          <w:tcPr>
            <w:tcW w:type="dxa" w:w="576"/>
          </w:tcPr>
          <w:p>
            <w:r>
              <w:t>Niti Shake &amp; Ice Cream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75, Agarwal Cyber Plaza II,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77.1499094</w:t>
            </w:r>
          </w:p>
        </w:tc>
        <w:tc>
          <w:tcPr>
            <w:tcW w:type="dxa" w:w="576"/>
          </w:tcPr>
          <w:p>
            <w:r>
              <w:t>28.6936265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Pacific Asia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Cascade Shopping Center,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77.1489657</w:t>
            </w:r>
          </w:p>
        </w:tc>
        <w:tc>
          <w:tcPr>
            <w:tcW w:type="dxa" w:w="576"/>
          </w:tcPr>
          <w:p>
            <w:r>
              <w:t>28.6925061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151</w:t>
            </w:r>
          </w:p>
        </w:tc>
      </w:tr>
      <w:tr>
        <w:tc>
          <w:tcPr>
            <w:tcW w:type="dxa" w:w="576"/>
          </w:tcPr>
          <w:p>
            <w:r>
              <w:t>Papa Veg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G-25, Ground Floor, Aggarwal Millennium Tower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77.147338</w:t>
            </w:r>
          </w:p>
        </w:tc>
        <w:tc>
          <w:tcPr>
            <w:tcW w:type="dxa" w:w="576"/>
          </w:tcPr>
          <w:p>
            <w:r>
              <w:t>28.694444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Pasta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72, Aggarwal Heights,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77.1499993</w:t>
            </w:r>
          </w:p>
        </w:tc>
        <w:tc>
          <w:tcPr>
            <w:tcW w:type="dxa" w:w="576"/>
          </w:tcPr>
          <w:p>
            <w:r>
              <w:t>28.6937247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Ram G Snacks &amp;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GDITL, North X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77.1523361</w:t>
            </w:r>
          </w:p>
        </w:tc>
        <w:tc>
          <w:tcPr>
            <w:tcW w:type="dxa" w:w="576"/>
          </w:tcPr>
          <w:p>
            <w:r>
              <w:t>28.6916209</w:t>
            </w:r>
          </w:p>
        </w:tc>
        <w:tc>
          <w:tcPr>
            <w:tcW w:type="dxa" w:w="576"/>
          </w:tcPr>
          <w:p>
            <w:r>
              <w:t>North Indian, Chinese,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Sandwich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G-30, Aggarwal Millenium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77.1497494</w:t>
            </w:r>
          </w:p>
        </w:tc>
        <w:tc>
          <w:tcPr>
            <w:tcW w:type="dxa" w:w="576"/>
          </w:tcPr>
          <w:p>
            <w:r>
              <w:t>28.6937508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Shake Eat 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Pearls Best Heights-II, Near Max Hospital,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77.1512576</w:t>
            </w:r>
          </w:p>
        </w:tc>
        <w:tc>
          <w:tcPr>
            <w:tcW w:type="dxa" w:w="576"/>
          </w:tcPr>
          <w:p>
            <w:r>
              <w:t>28.6930397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155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HB Twin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77.1519766</w:t>
            </w:r>
          </w:p>
        </w:tc>
        <w:tc>
          <w:tcPr>
            <w:tcW w:type="dxa" w:w="576"/>
          </w:tcPr>
          <w:p>
            <w:r>
              <w:t>28.6931087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294</w:t>
            </w:r>
          </w:p>
        </w:tc>
      </w:tr>
      <w:tr>
        <w:tc>
          <w:tcPr>
            <w:tcW w:type="dxa" w:w="576"/>
          </w:tcPr>
          <w:p>
            <w:r>
              <w:t>The Chai Story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HB Twin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77.1518426</w:t>
            </w:r>
          </w:p>
        </w:tc>
        <w:tc>
          <w:tcPr>
            <w:tcW w:type="dxa" w:w="576"/>
          </w:tcPr>
          <w:p>
            <w:r>
              <w:t>28.6932029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Themis Barbecue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251, 2nd Floor, Aggarwal Millennium Tower 1,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77.1493702</w:t>
            </w:r>
          </w:p>
        </w:tc>
        <w:tc>
          <w:tcPr>
            <w:tcW w:type="dxa" w:w="576"/>
          </w:tcPr>
          <w:p>
            <w:r>
              <w:t>28.6936643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457</w:t>
            </w:r>
          </w:p>
        </w:tc>
      </w:tr>
      <w:tr>
        <w:tc>
          <w:tcPr>
            <w:tcW w:type="dxa" w:w="576"/>
          </w:tcPr>
          <w:p>
            <w:r>
              <w:t>Utsav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G-17, Aggarwal Millenium Tower-I,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77.1493702</w:t>
            </w:r>
          </w:p>
        </w:tc>
        <w:tc>
          <w:tcPr>
            <w:tcW w:type="dxa" w:w="576"/>
          </w:tcPr>
          <w:p>
            <w:r>
              <w:t>28.6939329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Barbeque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 &amp; 102, 1st Floor, Agarwal Corporate Heights,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77.1516171</w:t>
            </w:r>
          </w:p>
        </w:tc>
        <w:tc>
          <w:tcPr>
            <w:tcW w:type="dxa" w:w="576"/>
          </w:tcPr>
          <w:p>
            <w:r>
              <w:t>28.6923578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937</w:t>
            </w:r>
          </w:p>
        </w:tc>
      </w:tr>
      <w:tr>
        <w:tc>
          <w:tcPr>
            <w:tcW w:type="dxa" w:w="576"/>
          </w:tcPr>
          <w:p>
            <w:r>
              <w:t>Bistro 57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G-9, P.P. Towers,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Calendar Khana Laao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D-6,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77.1490259</w:t>
            </w:r>
          </w:p>
        </w:tc>
        <w:tc>
          <w:tcPr>
            <w:tcW w:type="dxa" w:w="576"/>
          </w:tcPr>
          <w:p>
            <w:r>
              <w:t>28.6926883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PP Tower,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77.1513743</w:t>
            </w:r>
          </w:p>
        </w:tc>
        <w:tc>
          <w:tcPr>
            <w:tcW w:type="dxa" w:w="576"/>
          </w:tcPr>
          <w:p>
            <w:r>
              <w:t>28.6933618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156</w:t>
            </w:r>
          </w:p>
        </w:tc>
      </w:tr>
      <w:tr>
        <w:tc>
          <w:tcPr>
            <w:tcW w:type="dxa" w:w="576"/>
          </w:tcPr>
          <w:p>
            <w:r>
              <w:t>Eleven Course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NDM 2,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77.1502689</w:t>
            </w:r>
          </w:p>
        </w:tc>
        <w:tc>
          <w:tcPr>
            <w:tcW w:type="dxa" w:w="576"/>
          </w:tcPr>
          <w:p>
            <w:r>
              <w:t>28.6907955</w:t>
            </w:r>
          </w:p>
        </w:tc>
        <w:tc>
          <w:tcPr>
            <w:tcW w:type="dxa" w:w="576"/>
          </w:tcPr>
          <w:p>
            <w:r>
              <w:t>North Indian, Chinese, Italian, Mexican, Lebanese</w:t>
            </w:r>
          </w:p>
        </w:tc>
        <w:tc>
          <w:tcPr>
            <w:tcW w:type="dxa" w:w="576"/>
          </w:tcPr>
          <w:p>
            <w:r>
              <w:t>1650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537</w:t>
            </w:r>
          </w:p>
        </w:tc>
      </w:tr>
      <w:tr>
        <w:tc>
          <w:tcPr>
            <w:tcW w:type="dxa" w:w="576"/>
          </w:tcPr>
          <w:p>
            <w:r>
              <w:t>Sinciti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Gopal Heights, Plot D-9, Netaji Subhash Place, New Delhi</w:t>
            </w:r>
          </w:p>
        </w:tc>
        <w:tc>
          <w:tcPr>
            <w:tcW w:type="dxa" w:w="576"/>
          </w:tcPr>
          <w:p>
            <w:r>
              <w:t>Netaji Subhash Place</w:t>
            </w:r>
          </w:p>
        </w:tc>
        <w:tc>
          <w:tcPr>
            <w:tcW w:type="dxa" w:w="576"/>
          </w:tcPr>
          <w:p>
            <w:r>
              <w:t>77.1507183</w:t>
            </w:r>
          </w:p>
        </w:tc>
        <w:tc>
          <w:tcPr>
            <w:tcW w:type="dxa" w:w="576"/>
          </w:tcPr>
          <w:p>
            <w:r>
              <w:t>28.6912864</w:t>
            </w:r>
          </w:p>
        </w:tc>
        <w:tc>
          <w:tcPr>
            <w:tcW w:type="dxa" w:w="576"/>
          </w:tcPr>
          <w:p>
            <w:r>
              <w:t>North Indian, Chinese, Italian, Lebanese, Mexican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277</w:t>
            </w:r>
          </w:p>
        </w:tc>
      </w:tr>
    </w:tbl>
    <w:p>
      <w:r>
        <w:br w:type="page"/>
      </w:r>
    </w:p>
    <w:p>
      <w:pPr>
        <w:pStyle w:val="Heading2"/>
      </w:pPr>
      <w:r>
        <w:t>New Friends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Admission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Commercial Complex,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77.26883523</w:t>
            </w:r>
          </w:p>
        </w:tc>
        <w:tc>
          <w:tcPr>
            <w:tcW w:type="dxa" w:w="576"/>
          </w:tcPr>
          <w:p>
            <w:r>
              <w:t>28.56240125</w:t>
            </w:r>
          </w:p>
        </w:tc>
        <w:tc>
          <w:tcPr>
            <w:tcW w:type="dxa" w:w="576"/>
          </w:tcPr>
          <w:p>
            <w:r>
              <w:t>North Indian, Continental, Chinese, Fast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Al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1/9C, Main Road, Taimoor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77.26652149</w:t>
            </w:r>
          </w:p>
        </w:tc>
        <w:tc>
          <w:tcPr>
            <w:tcW w:type="dxa" w:w="576"/>
          </w:tcPr>
          <w:p>
            <w:r>
              <w:t>28.57086609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Angels in my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9-AB, Taimur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77.26684134</w:t>
            </w:r>
          </w:p>
        </w:tc>
        <w:tc>
          <w:tcPr>
            <w:tcW w:type="dxa" w:w="576"/>
          </w:tcPr>
          <w:p>
            <w:r>
              <w:t>28.57094736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Asian Curry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 6, LSC Site, CSC,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Thai,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Chaska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D-268/2, Tikona Park, Jamia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77.28829969</w:t>
            </w:r>
          </w:p>
        </w:tc>
        <w:tc>
          <w:tcPr>
            <w:tcW w:type="dxa" w:w="576"/>
          </w:tcPr>
          <w:p>
            <w:r>
              <w:t>28.56238181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Chik Chow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25-27, LSC,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77.26801079</w:t>
            </w:r>
          </w:p>
        </w:tc>
        <w:tc>
          <w:tcPr>
            <w:tcW w:type="dxa" w:w="576"/>
          </w:tcPr>
          <w:p>
            <w:r>
              <w:t>28.5693697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Deep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74 Bharat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77.27004256</w:t>
            </w:r>
          </w:p>
        </w:tc>
        <w:tc>
          <w:tcPr>
            <w:tcW w:type="dxa" w:w="576"/>
          </w:tcPr>
          <w:p>
            <w:r>
              <w:t>28.56563745</w:t>
            </w:r>
          </w:p>
        </w:tc>
        <w:tc>
          <w:tcPr>
            <w:tcW w:type="dxa" w:w="576"/>
          </w:tcPr>
          <w:p>
            <w:r>
              <w:t>North Indian, Fast Food, Chinese,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Deepika Khaitan's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70-B, West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77.2687116</w:t>
            </w:r>
          </w:p>
        </w:tc>
        <w:tc>
          <w:tcPr>
            <w:tcW w:type="dxa" w:w="576"/>
          </w:tcPr>
          <w:p>
            <w:r>
              <w:t>28.5613894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Dhaba On Wheels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Next to Mata Ki Mandir,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77.26754777</w:t>
            </w:r>
          </w:p>
        </w:tc>
        <w:tc>
          <w:tcPr>
            <w:tcW w:type="dxa" w:w="576"/>
          </w:tcPr>
          <w:p>
            <w:r>
              <w:t>28.56971362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32-33, Grandlays Cinema Complex,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77.2688462</w:t>
            </w:r>
          </w:p>
        </w:tc>
        <w:tc>
          <w:tcPr>
            <w:tcW w:type="dxa" w:w="576"/>
          </w:tcPr>
          <w:p>
            <w:r>
              <w:t>28.5613573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Evergreen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156, Opposite Escort Heart Institute,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77.27258228</w:t>
            </w:r>
          </w:p>
        </w:tc>
        <w:tc>
          <w:tcPr>
            <w:tcW w:type="dxa" w:w="576"/>
          </w:tcPr>
          <w:p>
            <w:r>
              <w:t>28.56088235</w:t>
            </w:r>
          </w:p>
        </w:tc>
        <w:tc>
          <w:tcPr>
            <w:tcW w:type="dxa" w:w="576"/>
          </w:tcPr>
          <w:p>
            <w:r>
              <w:t>North Indian, South Indian, Chinese, Mithai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38, C Block Market, Near Mata Mandir,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77.2682086</w:t>
            </w:r>
          </w:p>
        </w:tc>
        <w:tc>
          <w:tcPr>
            <w:tcW w:type="dxa" w:w="576"/>
          </w:tcPr>
          <w:p>
            <w:r>
              <w:t>28.56929078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 &amp; 43, Block C,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77.26803929</w:t>
            </w:r>
          </w:p>
        </w:tc>
        <w:tc>
          <w:tcPr>
            <w:tcW w:type="dxa" w:w="576"/>
          </w:tcPr>
          <w:p>
            <w:r>
              <w:t>28.5691783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Halal Pizza Fun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E-268, Ground Floor, Tikona Park, Jamia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77.28950668</w:t>
            </w:r>
          </w:p>
        </w:tc>
        <w:tc>
          <w:tcPr>
            <w:tcW w:type="dxa" w:w="576"/>
          </w:tcPr>
          <w:p>
            <w:r>
              <w:t>28.56250019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Community Centre,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77.2683973</w:t>
            </w:r>
          </w:p>
        </w:tc>
        <w:tc>
          <w:tcPr>
            <w:tcW w:type="dxa" w:w="576"/>
          </w:tcPr>
          <w:p>
            <w:r>
              <w:t>28.5613147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Khan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158, Sarai Julena, Jamia Nagar, Near,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77.268271</w:t>
            </w:r>
          </w:p>
        </w:tc>
        <w:tc>
          <w:tcPr>
            <w:tcW w:type="dxa" w:w="576"/>
          </w:tcPr>
          <w:p>
            <w:r>
              <w:t>28.561703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Grindlays Cinema,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77.268936</w:t>
            </w:r>
          </w:p>
        </w:tc>
        <w:tc>
          <w:tcPr>
            <w:tcW w:type="dxa" w:w="576"/>
          </w:tcPr>
          <w:p>
            <w:r>
              <w:t>28.5613658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127</w:t>
            </w:r>
          </w:p>
        </w:tc>
      </w:tr>
      <w:tr>
        <w:tc>
          <w:tcPr>
            <w:tcW w:type="dxa" w:w="576"/>
          </w:tcPr>
          <w:p>
            <w:r>
              <w:t>Midnight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Jamia Nagar, Near,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77.29113277</w:t>
            </w:r>
          </w:p>
        </w:tc>
        <w:tc>
          <w:tcPr>
            <w:tcW w:type="dxa" w:w="576"/>
          </w:tcPr>
          <w:p>
            <w:r>
              <w:t>28.56298018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LSC,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77.2681563</w:t>
            </w:r>
          </w:p>
        </w:tc>
        <w:tc>
          <w:tcPr>
            <w:tcW w:type="dxa" w:w="576"/>
          </w:tcPr>
          <w:p>
            <w:r>
              <w:t>28.56921452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MT Everest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99, Sarai Jullena, Near Escort Hospital, Near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77.27250919</w:t>
            </w:r>
          </w:p>
        </w:tc>
        <w:tc>
          <w:tcPr>
            <w:tcW w:type="dxa" w:w="576"/>
          </w:tcPr>
          <w:p>
            <w:r>
              <w:t>28.55941173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Muradabad Ki Mashoor Sama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Escort Hospital, Sarai Jullena,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77.27289509</w:t>
            </w:r>
          </w:p>
        </w:tc>
        <w:tc>
          <w:tcPr>
            <w:tcW w:type="dxa" w:w="576"/>
          </w:tcPr>
          <w:p>
            <w:r>
              <w:t>28.5603414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New Laziz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 C, Taimoor Nagar, Near Honey Money Top,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77.26689197</w:t>
            </w:r>
          </w:p>
        </w:tc>
        <w:tc>
          <w:tcPr>
            <w:tcW w:type="dxa" w:w="576"/>
          </w:tcPr>
          <w:p>
            <w:r>
              <w:t>28.570839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Talab South Indian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156 D, Sarai Julena, Near Escort Heart Institute, Okhla Road,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77.27209244</w:t>
            </w:r>
          </w:p>
        </w:tc>
        <w:tc>
          <w:tcPr>
            <w:tcW w:type="dxa" w:w="576"/>
          </w:tcPr>
          <w:p>
            <w:r>
              <w:t>28.5608741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Tipu Sultan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Batla House Bus Stand, Jamia Nagar, Near,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77.28855785</w:t>
            </w:r>
          </w:p>
        </w:tc>
        <w:tc>
          <w:tcPr>
            <w:tcW w:type="dxa" w:w="576"/>
          </w:tcPr>
          <w:p>
            <w:r>
              <w:t>28.56489598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Yo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A-92, Namberdar Estate, Gurudwara Road,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Japanese, Thai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Zoet Desserts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Eastern Avenue Maharani Bagh,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77.26416081</w:t>
            </w:r>
          </w:p>
        </w:tc>
        <w:tc>
          <w:tcPr>
            <w:tcW w:type="dxa" w:w="576"/>
          </w:tcPr>
          <w:p>
            <w:r>
              <w:t>28.57473537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Zooby's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77.271844</w:t>
            </w:r>
          </w:p>
        </w:tc>
        <w:tc>
          <w:tcPr>
            <w:tcW w:type="dxa" w:w="576"/>
          </w:tcPr>
          <w:p>
            <w:r>
              <w:t>28.56528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Hotel Malabar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37-A, Sarai Juliena,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77.27205321</w:t>
            </w:r>
          </w:p>
        </w:tc>
        <w:tc>
          <w:tcPr>
            <w:tcW w:type="dxa" w:w="576"/>
          </w:tcPr>
          <w:p>
            <w:r>
              <w:t>28.55982665</w:t>
            </w:r>
          </w:p>
        </w:tc>
        <w:tc>
          <w:tcPr>
            <w:tcW w:type="dxa" w:w="576"/>
          </w:tcPr>
          <w:p>
            <w:r>
              <w:t>Kerala, Biryani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129</w:t>
            </w:r>
          </w:p>
        </w:tc>
      </w:tr>
      <w:tr>
        <w:tc>
          <w:tcPr>
            <w:tcW w:type="dxa" w:w="576"/>
          </w:tcPr>
          <w:p>
            <w:r>
              <w:t>Hwealthcafe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11, 1st Floor, Above Canara Bank, Community Centre Market,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77.268831</w:t>
            </w:r>
          </w:p>
        </w:tc>
        <w:tc>
          <w:tcPr>
            <w:tcW w:type="dxa" w:w="576"/>
          </w:tcPr>
          <w:p>
            <w:r>
              <w:t>28.563202</w:t>
            </w:r>
          </w:p>
        </w:tc>
        <w:tc>
          <w:tcPr>
            <w:tcW w:type="dxa" w:w="576"/>
          </w:tcPr>
          <w:p>
            <w:r>
              <w:t>Cafe, Healthy Food, Continental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Noorjahan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A-36, ICs Hotel, Abul Fazal Enclave, Near Jamia Nagar Thaana,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77.29254572</w:t>
            </w:r>
          </w:p>
        </w:tc>
        <w:tc>
          <w:tcPr>
            <w:tcW w:type="dxa" w:w="576"/>
          </w:tcPr>
          <w:p>
            <w:r>
              <w:t>28.56159495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19-20, Grandlay Cinema Building,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77.2688462</w:t>
            </w:r>
          </w:p>
        </w:tc>
        <w:tc>
          <w:tcPr>
            <w:tcW w:type="dxa" w:w="576"/>
          </w:tcPr>
          <w:p>
            <w:r>
              <w:t>28.5613573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189</w:t>
            </w:r>
          </w:p>
        </w:tc>
      </w:tr>
      <w:tr>
        <w:tc>
          <w:tcPr>
            <w:tcW w:type="dxa" w:w="576"/>
          </w:tcPr>
          <w:p>
            <w:r>
              <w:t>Sushiya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A-92 C, 2nd Floor,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77.268211</w:t>
            </w:r>
          </w:p>
        </w:tc>
        <w:tc>
          <w:tcPr>
            <w:tcW w:type="dxa" w:w="576"/>
          </w:tcPr>
          <w:p>
            <w:r>
              <w:t>28.561936</w:t>
            </w:r>
          </w:p>
        </w:tc>
        <w:tc>
          <w:tcPr>
            <w:tcW w:type="dxa" w:w="576"/>
          </w:tcPr>
          <w:p>
            <w:r>
              <w:t>Sushi,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Tuptakes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84 C, D Block, Bharat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77.268779</w:t>
            </w:r>
          </w:p>
        </w:tc>
        <w:tc>
          <w:tcPr>
            <w:tcW w:type="dxa" w:w="576"/>
          </w:tcPr>
          <w:p>
            <w:r>
              <w:t>28.565383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Annapurna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2/8, DDA Market, Opposite Maharani Bagh, Kilokari,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Arabian &amp; Turkish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Turkish, Arabian, Moroccan, Lebanese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Brij Palace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Okhla Bus Stand, Jamia Nagar, Near,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77.2912015</w:t>
            </w:r>
          </w:p>
        </w:tc>
        <w:tc>
          <w:tcPr>
            <w:tcW w:type="dxa" w:w="576"/>
          </w:tcPr>
          <w:p>
            <w:r>
              <w:t>28.56308413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Bruncheez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112, Hari Nagar Ashram,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Buena Tierra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CSC Market, A Block,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Escorts Heart Institute,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Chokoreto - The Cake Design Studio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M-33, Srinivas Puri,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Crazylicious Cakes N Desserts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A-28,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Halal Pizza 'n' Joy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68, Tikona Park Jamia Nagar,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77.28850622</w:t>
            </w:r>
          </w:p>
        </w:tc>
        <w:tc>
          <w:tcPr>
            <w:tcW w:type="dxa" w:w="576"/>
          </w:tcPr>
          <w:p>
            <w:r>
              <w:t>28.56252021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Shree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Sarai Julena, Near Red Light,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77.27276199</w:t>
            </w:r>
          </w:p>
        </w:tc>
        <w:tc>
          <w:tcPr>
            <w:tcW w:type="dxa" w:w="576"/>
          </w:tcPr>
          <w:p>
            <w:r>
              <w:t>28.56077074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Laxmi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Fortis Escorts Hospital, Sarai Julena,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77.27276031</w:t>
            </w:r>
          </w:p>
        </w:tc>
        <w:tc>
          <w:tcPr>
            <w:tcW w:type="dxa" w:w="576"/>
          </w:tcPr>
          <w:p>
            <w:r>
              <w:t>28.56047774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Swaad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D-2/E-321, Near MCD School, Okhla Main Road,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Bay Leaf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D-88, Saraia Jullena, Okhla Road,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Lotus Pond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K-185, Surai Jullena, New Friends Colony, New Delhi</w:t>
            </w:r>
          </w:p>
        </w:tc>
        <w:tc>
          <w:tcPr>
            <w:tcW w:type="dxa" w:w="576"/>
          </w:tcPr>
          <w:p>
            <w:r>
              <w:t>New Friends Colony</w:t>
            </w:r>
          </w:p>
        </w:tc>
        <w:tc>
          <w:tcPr>
            <w:tcW w:type="dxa" w:w="576"/>
          </w:tcPr>
          <w:p>
            <w:r>
              <w:t>77.27047574</w:t>
            </w:r>
          </w:p>
        </w:tc>
        <w:tc>
          <w:tcPr>
            <w:tcW w:type="dxa" w:w="576"/>
          </w:tcPr>
          <w:p>
            <w:r>
              <w:t>28.56164062</w:t>
            </w:r>
          </w:p>
        </w:tc>
        <w:tc>
          <w:tcPr>
            <w:tcW w:type="dxa" w:w="576"/>
          </w:tcPr>
          <w:p>
            <w:r>
              <w:t>Chinese, Seafood, Asian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391</w:t>
            </w:r>
          </w:p>
        </w:tc>
      </w:tr>
    </w:tbl>
    <w:p>
      <w:r>
        <w:br w:type="page"/>
      </w:r>
    </w:p>
    <w:p>
      <w:pPr>
        <w:pStyle w:val="Heading2"/>
      </w:pPr>
      <w:r>
        <w:t>Nizamuddin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Turtle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Nizamuddin East Market,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77.2525938</w:t>
            </w:r>
          </w:p>
        </w:tc>
        <w:tc>
          <w:tcPr>
            <w:tcW w:type="dxa" w:w="576"/>
          </w:tcPr>
          <w:p>
            <w:r>
              <w:t>28.5902907</w:t>
            </w:r>
          </w:p>
        </w:tc>
        <w:tc>
          <w:tcPr>
            <w:tcW w:type="dxa" w:w="576"/>
          </w:tcPr>
          <w:p>
            <w:r>
              <w:t>Cafe, Italian, Lebanese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Gulfam Kashmiri Wazwan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Building 5, Basti, Hazrat Nizamuddin,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77.2440626</w:t>
            </w:r>
          </w:p>
        </w:tc>
        <w:tc>
          <w:tcPr>
            <w:tcW w:type="dxa" w:w="576"/>
          </w:tcPr>
          <w:p>
            <w:r>
              <w:t>28.5910927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Kit Care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T21, Near Musafir Khaana,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77.2413685</w:t>
            </w:r>
          </w:p>
        </w:tc>
        <w:tc>
          <w:tcPr>
            <w:tcW w:type="dxa" w:w="576"/>
          </w:tcPr>
          <w:p>
            <w:r>
              <w:t>28.5912845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Liter Basar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Nizamuddin East,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77.2440626</w:t>
            </w:r>
          </w:p>
        </w:tc>
        <w:tc>
          <w:tcPr>
            <w:tcW w:type="dxa" w:w="576"/>
          </w:tcPr>
          <w:p>
            <w:r>
              <w:t>28.591272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N. Iqbal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268A, Jha Basti Market, Hazrat Nizamuddin West,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77.2435238</w:t>
            </w:r>
          </w:p>
        </w:tc>
        <w:tc>
          <w:tcPr>
            <w:tcW w:type="dxa" w:w="576"/>
          </w:tcPr>
          <w:p>
            <w:r>
              <w:t>28.5916689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Ghalib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57, Ghalib Road, Near Lal Mahal,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77.242491</w:t>
            </w:r>
          </w:p>
        </w:tc>
        <w:tc>
          <w:tcPr>
            <w:tcW w:type="dxa" w:w="576"/>
          </w:tcPr>
          <w:p>
            <w:r>
              <w:t>28.5922428</w:t>
            </w:r>
          </w:p>
        </w:tc>
        <w:tc>
          <w:tcPr>
            <w:tcW w:type="dxa" w:w="576"/>
          </w:tcPr>
          <w:p>
            <w:r>
              <w:t>Mughlai, 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251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168/2, Jha House Basti, Nizamuddin West,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77.2436513</w:t>
            </w:r>
          </w:p>
        </w:tc>
        <w:tc>
          <w:tcPr>
            <w:tcW w:type="dxa" w:w="576"/>
          </w:tcPr>
          <w:p>
            <w:r>
              <w:t>28.59126791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360</w:t>
            </w:r>
          </w:p>
        </w:tc>
      </w:tr>
      <w:tr>
        <w:tc>
          <w:tcPr>
            <w:tcW w:type="dxa" w:w="576"/>
          </w:tcPr>
          <w:p>
            <w:r>
              <w:t>Chick Fish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A-58, Baoli Gate,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77.2419073</w:t>
            </w:r>
          </w:p>
        </w:tc>
        <w:tc>
          <w:tcPr>
            <w:tcW w:type="dxa" w:w="576"/>
          </w:tcPr>
          <w:p>
            <w:r>
              <w:t>28.5923217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Monis Kada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T-4A, Nizammuddin Dargah Market,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77.2440626</w:t>
            </w:r>
          </w:p>
        </w:tc>
        <w:tc>
          <w:tcPr>
            <w:tcW w:type="dxa" w:w="576"/>
          </w:tcPr>
          <w:p>
            <w:r>
              <w:t>28.591272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Comesum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Railway Station, Nizamuddin West, Nizamuddin, New Delhi</w:t>
            </w:r>
          </w:p>
        </w:tc>
        <w:tc>
          <w:tcPr>
            <w:tcW w:type="dxa" w:w="576"/>
          </w:tcPr>
          <w:p>
            <w:r>
              <w:t>Nizamuddin</w:t>
            </w:r>
          </w:p>
        </w:tc>
        <w:tc>
          <w:tcPr>
            <w:tcW w:type="dxa" w:w="576"/>
          </w:tcPr>
          <w:p>
            <w:r>
              <w:t>77.2530428</w:t>
            </w:r>
          </w:p>
        </w:tc>
        <w:tc>
          <w:tcPr>
            <w:tcW w:type="dxa" w:w="576"/>
          </w:tcPr>
          <w:p>
            <w:r>
              <w:t>28.5896164</w:t>
            </w:r>
          </w:p>
        </w:tc>
        <w:tc>
          <w:tcPr>
            <w:tcW w:type="dxa" w:w="576"/>
          </w:tcPr>
          <w:p>
            <w:r>
              <w:t>Fast Food, North Indian, 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251</w:t>
            </w:r>
          </w:p>
        </w:tc>
      </w:tr>
    </w:tbl>
    <w:p>
      <w:r>
        <w:br w:type="page"/>
      </w:r>
    </w:p>
    <w:p>
      <w:pPr>
        <w:pStyle w:val="Heading2"/>
      </w:pPr>
      <w:r>
        <w:t>Okhla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Lunch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77.2835266</w:t>
            </w:r>
          </w:p>
        </w:tc>
        <w:tc>
          <w:tcPr>
            <w:tcW w:type="dxa" w:w="576"/>
          </w:tcPr>
          <w:p>
            <w:r>
              <w:t>28.5256742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Aloo Bhaji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C-19, DDA Sheds,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A-263, Vishwakarma Colony, MB Road, Near,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77.28726067</w:t>
            </w:r>
          </w:p>
        </w:tc>
        <w:tc>
          <w:tcPr>
            <w:tcW w:type="dxa" w:w="576"/>
          </w:tcPr>
          <w:p>
            <w:r>
              <w:t>28.50184423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Gupta Bhojnalya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HR-227, 60 Feet Road, Pul Pahladpur,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77.2885264</w:t>
            </w:r>
          </w:p>
        </w:tc>
        <w:tc>
          <w:tcPr>
            <w:tcW w:type="dxa" w:w="576"/>
          </w:tcPr>
          <w:p>
            <w:r>
              <w:t>28.5003643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Sam's 22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A-3/A1, Main Road, Vishwakarma Colony,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77.28724223</w:t>
            </w:r>
          </w:p>
        </w:tc>
        <w:tc>
          <w:tcPr>
            <w:tcW w:type="dxa" w:w="576"/>
          </w:tcPr>
          <w:p>
            <w:r>
              <w:t>28.50129443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A-47, Vishwakarma Colony, Near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77.287153</w:t>
            </w:r>
          </w:p>
        </w:tc>
        <w:tc>
          <w:tcPr>
            <w:tcW w:type="dxa" w:w="576"/>
          </w:tcPr>
          <w:p>
            <w:r>
              <w:t>28.5014785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Jai Sai Motors, Indian Oil Petrol Pump, Near Hotel Crowne Plaza,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77.2729071</w:t>
            </w:r>
          </w:p>
        </w:tc>
        <w:tc>
          <w:tcPr>
            <w:tcW w:type="dxa" w:w="576"/>
          </w:tcPr>
          <w:p>
            <w:r>
              <w:t>28.5275256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Vishal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Vishwakarma  Colony, Near BSES Complaint Center, Okhla Phase 1, New Delhi</w:t>
            </w:r>
          </w:p>
        </w:tc>
        <w:tc>
          <w:tcPr>
            <w:tcW w:type="dxa" w:w="576"/>
          </w:tcPr>
          <w:p>
            <w:r>
              <w:t>Okhla Phase 1</w:t>
            </w:r>
          </w:p>
        </w:tc>
        <w:tc>
          <w:tcPr>
            <w:tcW w:type="dxa" w:w="576"/>
          </w:tcPr>
          <w:p>
            <w:r>
              <w:t>77.287037</w:t>
            </w:r>
          </w:p>
        </w:tc>
        <w:tc>
          <w:tcPr>
            <w:tcW w:type="dxa" w:w="576"/>
          </w:tcPr>
          <w:p>
            <w:r>
              <w:t>28.501281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Okhla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Chawla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P-38, Industrial Area, Okhla Phase 2, New Delhi</w:t>
            </w:r>
          </w:p>
        </w:tc>
        <w:tc>
          <w:tcPr>
            <w:tcW w:type="dxa" w:w="576"/>
          </w:tcPr>
          <w:p>
            <w:r>
              <w:t>Okhla Phase 2</w:t>
            </w:r>
          </w:p>
        </w:tc>
        <w:tc>
          <w:tcPr>
            <w:tcW w:type="dxa" w:w="576"/>
          </w:tcPr>
          <w:p>
            <w:r>
              <w:t>77.2800843</w:t>
            </w:r>
          </w:p>
        </w:tc>
        <w:tc>
          <w:tcPr>
            <w:tcW w:type="dxa" w:w="576"/>
          </w:tcPr>
          <w:p>
            <w:r>
              <w:t>28.5357956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Shri Gupta'z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DSIDC Market, Scheme 3, Okhla Industrial Area, Okhla Phase 2, New Delhi</w:t>
            </w:r>
          </w:p>
        </w:tc>
        <w:tc>
          <w:tcPr>
            <w:tcW w:type="dxa" w:w="576"/>
          </w:tcPr>
          <w:p>
            <w:r>
              <w:t>Okhla Phase 2</w:t>
            </w:r>
          </w:p>
        </w:tc>
        <w:tc>
          <w:tcPr>
            <w:tcW w:type="dxa" w:w="576"/>
          </w:tcPr>
          <w:p>
            <w:r>
              <w:t>77.2806012</w:t>
            </w:r>
          </w:p>
        </w:tc>
        <w:tc>
          <w:tcPr>
            <w:tcW w:type="dxa" w:w="576"/>
          </w:tcPr>
          <w:p>
            <w:r>
              <w:t>28.5370818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The Golden Leaf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C-42, Industrial Area, Okhla Phase 2, New Delhi</w:t>
            </w:r>
          </w:p>
        </w:tc>
        <w:tc>
          <w:tcPr>
            <w:tcW w:type="dxa" w:w="576"/>
          </w:tcPr>
          <w:p>
            <w:r>
              <w:t>Okhla Phase 2</w:t>
            </w:r>
          </w:p>
        </w:tc>
        <w:tc>
          <w:tcPr>
            <w:tcW w:type="dxa" w:w="576"/>
          </w:tcPr>
          <w:p>
            <w:r>
              <w:t>77.2781976</w:t>
            </w:r>
          </w:p>
        </w:tc>
        <w:tc>
          <w:tcPr>
            <w:tcW w:type="dxa" w:w="576"/>
          </w:tcPr>
          <w:p>
            <w:r>
              <w:t>28.5345304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Red Moon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Okhla Industrial Area, Okhla Phase 2, New Delhi</w:t>
            </w:r>
          </w:p>
        </w:tc>
        <w:tc>
          <w:tcPr>
            <w:tcW w:type="dxa" w:w="576"/>
          </w:tcPr>
          <w:p>
            <w:r>
              <w:t>Okhla Phase 2</w:t>
            </w:r>
          </w:p>
        </w:tc>
        <w:tc>
          <w:tcPr>
            <w:tcW w:type="dxa" w:w="576"/>
          </w:tcPr>
          <w:p>
            <w:r>
              <w:t>77.2759158</w:t>
            </w:r>
          </w:p>
        </w:tc>
        <w:tc>
          <w:tcPr>
            <w:tcW w:type="dxa" w:w="576"/>
          </w:tcPr>
          <w:p>
            <w:r>
              <w:t>28.5327507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Cafe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C-42, Main Road, Industrial Area, Okhla Phase 2, New Delhi</w:t>
            </w:r>
          </w:p>
        </w:tc>
        <w:tc>
          <w:tcPr>
            <w:tcW w:type="dxa" w:w="576"/>
          </w:tcPr>
          <w:p>
            <w:r>
              <w:t>Okhla Phase 2</w:t>
            </w:r>
          </w:p>
        </w:tc>
        <w:tc>
          <w:tcPr>
            <w:tcW w:type="dxa" w:w="576"/>
          </w:tcPr>
          <w:p>
            <w:r>
              <w:t>77.278399</w:t>
            </w:r>
          </w:p>
        </w:tc>
        <w:tc>
          <w:tcPr>
            <w:tcW w:type="dxa" w:w="576"/>
          </w:tcPr>
          <w:p>
            <w:r>
              <w:t>28.5344146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TLC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Okhla Phase 2, New Delhi</w:t>
            </w:r>
          </w:p>
        </w:tc>
        <w:tc>
          <w:tcPr>
            <w:tcW w:type="dxa" w:w="576"/>
          </w:tcPr>
          <w:p>
            <w:r>
              <w:t>Okhla Phase 2</w:t>
            </w:r>
          </w:p>
        </w:tc>
        <w:tc>
          <w:tcPr>
            <w:tcW w:type="dxa" w:w="576"/>
          </w:tcPr>
          <w:p>
            <w:r>
              <w:t>77.2753817</w:t>
            </w:r>
          </w:p>
        </w:tc>
        <w:tc>
          <w:tcPr>
            <w:tcW w:type="dxa" w:w="576"/>
          </w:tcPr>
          <w:p>
            <w:r>
              <w:t>28.5378847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PVR Anupam Complex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22/2, PVR Anupam Complex, Community Centre,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77.2069673</w:t>
            </w:r>
          </w:p>
        </w:tc>
        <w:tc>
          <w:tcPr>
            <w:tcW w:type="dxa" w:w="576"/>
          </w:tcPr>
          <w:p>
            <w:r>
              <w:t>28.5233797</w:t>
            </w:r>
          </w:p>
        </w:tc>
        <w:tc>
          <w:tcPr>
            <w:tcW w:type="dxa" w:w="576"/>
          </w:tcPr>
          <w:p>
            <w:r>
              <w:t>Lebanese,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PVR Anupam Complex, Community Centre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77.2075519</w:t>
            </w:r>
          </w:p>
        </w:tc>
        <w:tc>
          <w:tcPr>
            <w:tcW w:type="dxa" w:w="576"/>
          </w:tcPr>
          <w:p>
            <w:r>
              <w:t>28.5232693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253</w:t>
            </w:r>
          </w:p>
        </w:tc>
      </w:tr>
      <w:tr>
        <w:tc>
          <w:tcPr>
            <w:tcW w:type="dxa" w:w="576"/>
          </w:tcPr>
          <w:p>
            <w:r>
              <w:t>Madhuban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18-19, PVR Anupam Complex, Community Center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77.2070008</w:t>
            </w:r>
          </w:p>
        </w:tc>
        <w:tc>
          <w:tcPr>
            <w:tcW w:type="dxa" w:w="576"/>
          </w:tcPr>
          <w:p>
            <w:r>
              <w:t>28.5229168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151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1st Floor, Community Center, PVR Anupam Complex,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77.2070122</w:t>
            </w:r>
          </w:p>
        </w:tc>
        <w:tc>
          <w:tcPr>
            <w:tcW w:type="dxa" w:w="576"/>
          </w:tcPr>
          <w:p>
            <w:r>
              <w:t>28.5233392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249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PVR Anupam Complex, Community Centre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77.20727418</w:t>
            </w:r>
          </w:p>
        </w:tc>
        <w:tc>
          <w:tcPr>
            <w:tcW w:type="dxa" w:w="576"/>
          </w:tcPr>
          <w:p>
            <w:r>
              <w:t>28.52352259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PVR Anupam Complex,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77.20790416</w:t>
            </w:r>
          </w:p>
        </w:tc>
        <w:tc>
          <w:tcPr>
            <w:tcW w:type="dxa" w:w="576"/>
          </w:tcPr>
          <w:p>
            <w:r>
              <w:t>28.52317764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Lebanese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 7, PVR  Anupam Complex,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77.2070566</w:t>
            </w:r>
          </w:p>
        </w:tc>
        <w:tc>
          <w:tcPr>
            <w:tcW w:type="dxa" w:w="576"/>
          </w:tcPr>
          <w:p>
            <w:r>
              <w:t>28.5233853</w:t>
            </w:r>
          </w:p>
        </w:tc>
        <w:tc>
          <w:tcPr>
            <w:tcW w:type="dxa" w:w="576"/>
          </w:tcPr>
          <w:p>
            <w:r>
              <w:t>Lebanese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PVR Anupam Complex, Community Centre,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77.20765002</w:t>
            </w:r>
          </w:p>
        </w:tc>
        <w:tc>
          <w:tcPr>
            <w:tcW w:type="dxa" w:w="576"/>
          </w:tcPr>
          <w:p>
            <w:r>
              <w:t>28.52335409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219</w:t>
            </w:r>
          </w:p>
        </w:tc>
      </w:tr>
      <w:tr>
        <w:tc>
          <w:tcPr>
            <w:tcW w:type="dxa" w:w="576"/>
          </w:tcPr>
          <w:p>
            <w:r>
              <w:t>Nukkadwala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PVR Anupam Complex, District Centre, Sector 1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77.20727418</w:t>
            </w:r>
          </w:p>
        </w:tc>
        <w:tc>
          <w:tcPr>
            <w:tcW w:type="dxa" w:w="576"/>
          </w:tcPr>
          <w:p>
            <w:r>
              <w:t>28.52352259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The Bunk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PVR Anupam Complex, Community Centre,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77.20744852</w:t>
            </w:r>
          </w:p>
        </w:tc>
        <w:tc>
          <w:tcPr>
            <w:tcW w:type="dxa" w:w="576"/>
          </w:tcPr>
          <w:p>
            <w:r>
              <w:t>28.52338296</w:t>
            </w:r>
          </w:p>
        </w:tc>
        <w:tc>
          <w:tcPr>
            <w:tcW w:type="dxa" w:w="576"/>
          </w:tcPr>
          <w:p>
            <w:r>
              <w:t>Italian, Continental,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The Kathis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GF-5, Community Centre, PVR Anupam Complex,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77.2070571</w:t>
            </w:r>
          </w:p>
        </w:tc>
        <w:tc>
          <w:tcPr>
            <w:tcW w:type="dxa" w:w="576"/>
          </w:tcPr>
          <w:p>
            <w:r>
              <w:t>28.5234779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Locale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Community Centre, Next to PVR Anupam, Saket, New Delhi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77.20718265</w:t>
            </w:r>
          </w:p>
        </w:tc>
        <w:tc>
          <w:tcPr>
            <w:tcW w:type="dxa" w:w="576"/>
          </w:tcPr>
          <w:p>
            <w:r>
              <w:t>28.52332287</w:t>
            </w:r>
          </w:p>
        </w:tc>
        <w:tc>
          <w:tcPr>
            <w:tcW w:type="dxa" w:w="576"/>
          </w:tcPr>
          <w:p>
            <w:r>
              <w:t>North Indian, Chinese, Mexican, Italian, Thai, Lebanese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317</w:t>
            </w:r>
          </w:p>
        </w:tc>
      </w:tr>
      <w:tr>
        <w:tc>
          <w:tcPr>
            <w:tcW w:type="dxa" w:w="576"/>
          </w:tcPr>
          <w:p>
            <w:r>
              <w:t>The Coffee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PVR Anupam Complex, Community Centre</w:t>
            </w:r>
          </w:p>
        </w:tc>
        <w:tc>
          <w:tcPr>
            <w:tcW w:type="dxa" w:w="576"/>
          </w:tcPr>
          <w:p>
            <w:r>
              <w:t>PVR Anupam Complex</w:t>
            </w:r>
          </w:p>
        </w:tc>
        <w:tc>
          <w:tcPr>
            <w:tcW w:type="dxa" w:w="576"/>
          </w:tcPr>
          <w:p>
            <w:r>
              <w:t>77.20764901</w:t>
            </w:r>
          </w:p>
        </w:tc>
        <w:tc>
          <w:tcPr>
            <w:tcW w:type="dxa" w:w="576"/>
          </w:tcPr>
          <w:p>
            <w:r>
              <w:t>28.52294227</w:t>
            </w:r>
          </w:p>
        </w:tc>
        <w:tc>
          <w:tcPr>
            <w:tcW w:type="dxa" w:w="576"/>
          </w:tcPr>
          <w:p>
            <w:r>
              <w:t>Cafe,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326</w:t>
            </w:r>
          </w:p>
        </w:tc>
      </w:tr>
    </w:tbl>
    <w:p>
      <w:r>
        <w:br w:type="page"/>
      </w:r>
    </w:p>
    <w:p>
      <w:pPr>
        <w:pStyle w:val="Heading2"/>
      </w:pPr>
      <w:r>
        <w:t>Pacific Mall, Tagore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Berco's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77.1064348</w:t>
            </w:r>
          </w:p>
        </w:tc>
        <w:tc>
          <w:tcPr>
            <w:tcW w:type="dxa" w:w="576"/>
          </w:tcPr>
          <w:p>
            <w:r>
              <w:t>28.642553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Bikano Chat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77.1065259</w:t>
            </w:r>
          </w:p>
        </w:tc>
        <w:tc>
          <w:tcPr>
            <w:tcW w:type="dxa" w:w="576"/>
          </w:tcPr>
          <w:p>
            <w:r>
              <w:t>28.6421961</w:t>
            </w:r>
          </w:p>
        </w:tc>
        <w:tc>
          <w:tcPr>
            <w:tcW w:type="dxa" w:w="576"/>
          </w:tcPr>
          <w:p>
            <w:r>
              <w:t>North Indian, Street Food, South Indian, Fast Food,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BonJuz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77.1065016</w:t>
            </w:r>
          </w:p>
        </w:tc>
        <w:tc>
          <w:tcPr>
            <w:tcW w:type="dxa" w:w="576"/>
          </w:tcPr>
          <w:p>
            <w:r>
              <w:t>28.6426602</w:t>
            </w:r>
          </w:p>
        </w:tc>
        <w:tc>
          <w:tcPr>
            <w:tcW w:type="dxa" w:w="576"/>
          </w:tcPr>
          <w:p>
            <w:r>
              <w:t>Healthy Food, Juices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Cafe Coffee Day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77.1068818</w:t>
            </w:r>
          </w:p>
        </w:tc>
        <w:tc>
          <w:tcPr>
            <w:tcW w:type="dxa" w:w="576"/>
          </w:tcPr>
          <w:p>
            <w:r>
              <w:t>28.6417977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77.1064258</w:t>
            </w:r>
          </w:p>
        </w:tc>
        <w:tc>
          <w:tcPr>
            <w:tcW w:type="dxa" w:w="576"/>
          </w:tcPr>
          <w:p>
            <w:r>
              <w:t>28.6426643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77.1059714</w:t>
            </w:r>
          </w:p>
        </w:tc>
        <w:tc>
          <w:tcPr>
            <w:tcW w:type="dxa" w:w="576"/>
          </w:tcPr>
          <w:p>
            <w:r>
              <w:t>28.6423028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Dosa Village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77.106404</w:t>
            </w:r>
          </w:p>
        </w:tc>
        <w:tc>
          <w:tcPr>
            <w:tcW w:type="dxa" w:w="576"/>
          </w:tcPr>
          <w:p>
            <w:r>
              <w:t>28.6426609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Pacific Mall, Second Floor, Subhash Nagar,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77.1064285</w:t>
            </w:r>
          </w:p>
        </w:tc>
        <w:tc>
          <w:tcPr>
            <w:tcW w:type="dxa" w:w="576"/>
          </w:tcPr>
          <w:p>
            <w:r>
              <w:t>28.6424049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Gelato Italiano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77.1064014</w:t>
            </w:r>
          </w:p>
        </w:tc>
        <w:tc>
          <w:tcPr>
            <w:tcW w:type="dxa" w:w="576"/>
          </w:tcPr>
          <w:p>
            <w:r>
              <w:t>28.642365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Gelato Vinto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77.1062108</w:t>
            </w:r>
          </w:p>
        </w:tc>
        <w:tc>
          <w:tcPr>
            <w:tcW w:type="dxa" w:w="576"/>
          </w:tcPr>
          <w:p>
            <w:r>
              <w:t>28.642112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SK-2, Food Court,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77.1065917</w:t>
            </w:r>
          </w:p>
        </w:tc>
        <w:tc>
          <w:tcPr>
            <w:tcW w:type="dxa" w:w="576"/>
          </w:tcPr>
          <w:p>
            <w:r>
              <w:t>28.642704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77.1062245</w:t>
            </w:r>
          </w:p>
        </w:tc>
        <w:tc>
          <w:tcPr>
            <w:tcW w:type="dxa" w:w="576"/>
          </w:tcPr>
          <w:p>
            <w:r>
              <w:t>28.6422203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Kings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77.1059749</w:t>
            </w:r>
          </w:p>
        </w:tc>
        <w:tc>
          <w:tcPr>
            <w:tcW w:type="dxa" w:w="576"/>
          </w:tcPr>
          <w:p>
            <w:r>
              <w:t>28.6425056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Mr. Sub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77.1062179</w:t>
            </w:r>
          </w:p>
        </w:tc>
        <w:tc>
          <w:tcPr>
            <w:tcW w:type="dxa" w:w="576"/>
          </w:tcPr>
          <w:p>
            <w:r>
              <w:t>28.6425574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Shanghai Moon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77.106489</w:t>
            </w:r>
          </w:p>
        </w:tc>
        <w:tc>
          <w:tcPr>
            <w:tcW w:type="dxa" w:w="576"/>
          </w:tcPr>
          <w:p>
            <w:r>
              <w:t>28.6421265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The Blue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77.1063059</w:t>
            </w:r>
          </w:p>
        </w:tc>
        <w:tc>
          <w:tcPr>
            <w:tcW w:type="dxa" w:w="576"/>
          </w:tcPr>
          <w:p>
            <w:r>
              <w:t>28.6426228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6/7,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77.1065639</w:t>
            </w:r>
          </w:p>
        </w:tc>
        <w:tc>
          <w:tcPr>
            <w:tcW w:type="dxa" w:w="576"/>
          </w:tcPr>
          <w:p>
            <w:r>
              <w:t>28.6424982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36, Food Court,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77.1063609</w:t>
            </w:r>
          </w:p>
        </w:tc>
        <w:tc>
          <w:tcPr>
            <w:tcW w:type="dxa" w:w="576"/>
          </w:tcPr>
          <w:p>
            <w:r>
              <w:t>28.6427806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Hinglish - Cafe Beach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77.1068457</w:t>
            </w:r>
          </w:p>
        </w:tc>
        <w:tc>
          <w:tcPr>
            <w:tcW w:type="dxa" w:w="576"/>
          </w:tcPr>
          <w:p>
            <w:r>
              <w:t>28.6424495</w:t>
            </w:r>
          </w:p>
        </w:tc>
        <w:tc>
          <w:tcPr>
            <w:tcW w:type="dxa" w:w="576"/>
          </w:tcPr>
          <w:p>
            <w:r>
              <w:t>Continental, North Indian, Italian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792</w:t>
            </w:r>
          </w:p>
        </w:tc>
      </w:tr>
      <w:tr>
        <w:tc>
          <w:tcPr>
            <w:tcW w:type="dxa" w:w="576"/>
          </w:tcPr>
          <w:p>
            <w:r>
              <w:t>Spaghetti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 &amp; 9,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77.1063393</w:t>
            </w:r>
          </w:p>
        </w:tc>
        <w:tc>
          <w:tcPr>
            <w:tcW w:type="dxa" w:w="576"/>
          </w:tcPr>
          <w:p>
            <w:r>
              <w:t>28.6419495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601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77.1069047</w:t>
            </w:r>
          </w:p>
        </w:tc>
        <w:tc>
          <w:tcPr>
            <w:tcW w:type="dxa" w:w="576"/>
          </w:tcPr>
          <w:p>
            <w:r>
              <w:t>28.6424575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Swiss Softy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77.1060471</w:t>
            </w:r>
          </w:p>
        </w:tc>
        <w:tc>
          <w:tcPr>
            <w:tcW w:type="dxa" w:w="576"/>
          </w:tcPr>
          <w:p>
            <w:r>
              <w:t>28.6421787</w:t>
            </w:r>
          </w:p>
        </w:tc>
        <w:tc>
          <w:tcPr>
            <w:tcW w:type="dxa" w:w="576"/>
          </w:tcPr>
          <w:p>
            <w:r>
              <w:t>Ice Cream, 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The Bubble Tea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77.1064068</w:t>
            </w:r>
          </w:p>
        </w:tc>
        <w:tc>
          <w:tcPr>
            <w:tcW w:type="dxa" w:w="576"/>
          </w:tcPr>
          <w:p>
            <w:r>
              <w:t>28.6424882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Creambell &amp; Chocoxess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LG-K06, Oppsite Bata, Lower Ground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77.1064559</w:t>
            </w:r>
          </w:p>
        </w:tc>
        <w:tc>
          <w:tcPr>
            <w:tcW w:type="dxa" w:w="576"/>
          </w:tcPr>
          <w:p>
            <w:r>
              <w:t>28.6423578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Hang Out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Pacific Mall, Opposite Unisex Saloon,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77.1065198</w:t>
            </w:r>
          </w:p>
        </w:tc>
        <w:tc>
          <w:tcPr>
            <w:tcW w:type="dxa" w:w="576"/>
          </w:tcPr>
          <w:p>
            <w:r>
              <w:t>28.6421902</w:t>
            </w:r>
          </w:p>
        </w:tc>
        <w:tc>
          <w:tcPr>
            <w:tcW w:type="dxa" w:w="576"/>
          </w:tcPr>
          <w:p>
            <w:r>
              <w:t>Italian, Continental, Fast Food,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Mx Corn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77.1064741</w:t>
            </w:r>
          </w:p>
        </w:tc>
        <w:tc>
          <w:tcPr>
            <w:tcW w:type="dxa" w:w="576"/>
          </w:tcPr>
          <w:p>
            <w:r>
              <w:t>28.6423346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The Belgian Fries Company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Pacific Mall, Tagore Garden, New Delhi</w:t>
            </w:r>
          </w:p>
        </w:tc>
        <w:tc>
          <w:tcPr>
            <w:tcW w:type="dxa" w:w="576"/>
          </w:tcPr>
          <w:p>
            <w:r>
              <w:t>Pacific Mall, Tagore Garden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European, American,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Paharganj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Al-Sameer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 &amp; 40,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77.21546111</w:t>
            </w:r>
          </w:p>
        </w:tc>
        <w:tc>
          <w:tcPr>
            <w:tcW w:type="dxa" w:w="576"/>
          </w:tcPr>
          <w:p>
            <w:r>
              <w:t>28.64599167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Allure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65, D.B. Gupta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77.21439444</w:t>
            </w:r>
          </w:p>
        </w:tc>
        <w:tc>
          <w:tcPr>
            <w:tcW w:type="dxa" w:w="576"/>
          </w:tcPr>
          <w:p>
            <w:r>
              <w:t>28.64486111</w:t>
            </w:r>
          </w:p>
        </w:tc>
        <w:tc>
          <w:tcPr>
            <w:tcW w:type="dxa" w:w="576"/>
          </w:tcPr>
          <w:p>
            <w:r>
              <w:t>North Indian, Chinese, Finger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BarShala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New Delhi Airport Express Mall, Opposite New Delhi Railway Station, Ajmeri Gate, Near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77.224386</w:t>
            </w:r>
          </w:p>
        </w:tc>
        <w:tc>
          <w:tcPr>
            <w:tcW w:type="dxa" w:w="576"/>
          </w:tcPr>
          <w:p>
            <w:r>
              <w:t>28.641786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Bikaner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1604, Main Bazar,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77.2110097</w:t>
            </w:r>
          </w:p>
        </w:tc>
        <w:tc>
          <w:tcPr>
            <w:tcW w:type="dxa" w:w="576"/>
          </w:tcPr>
          <w:p>
            <w:r>
              <w:t>28.6407217</w:t>
            </w:r>
          </w:p>
        </w:tc>
        <w:tc>
          <w:tcPr>
            <w:tcW w:type="dxa" w:w="576"/>
          </w:tcPr>
          <w:p>
            <w:r>
              <w:t>North Indian, Street Food, Fast Food, Chinese, South Indian, Mithai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New Delhi Metro Station,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77.22227074</w:t>
            </w:r>
          </w:p>
        </w:tc>
        <w:tc>
          <w:tcPr>
            <w:tcW w:type="dxa" w:w="576"/>
          </w:tcPr>
          <w:p>
            <w:r>
              <w:t>28.6429341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Cafe CoffeeCo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5111, Main Market, Gali Thanedarwali,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77.2113691</w:t>
            </w:r>
          </w:p>
        </w:tc>
        <w:tc>
          <w:tcPr>
            <w:tcW w:type="dxa" w:w="576"/>
          </w:tcPr>
          <w:p>
            <w:r>
              <w:t>28.6406664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Cafe Festa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1832, Laxmi Narain Street,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77.2102911</w:t>
            </w:r>
          </w:p>
        </w:tc>
        <w:tc>
          <w:tcPr>
            <w:tcW w:type="dxa" w:w="576"/>
          </w:tcPr>
          <w:p>
            <w:r>
              <w:t>28.6409218</w:t>
            </w:r>
          </w:p>
        </w:tc>
        <w:tc>
          <w:tcPr>
            <w:tcW w:type="dxa" w:w="576"/>
          </w:tcPr>
          <w:p>
            <w:r>
              <w:t>Cafe, 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Cheers Lounge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1, Block 88 A, Krishna Market,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77.2104708</w:t>
            </w:r>
          </w:p>
        </w:tc>
        <w:tc>
          <w:tcPr>
            <w:tcW w:type="dxa" w:w="576"/>
          </w:tcPr>
          <w:p>
            <w:r>
              <w:t>28.6402223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Chowmein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1346, Sangarashan,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77.21226389</w:t>
            </w:r>
          </w:p>
        </w:tc>
        <w:tc>
          <w:tcPr>
            <w:tcW w:type="dxa" w:w="576"/>
          </w:tcPr>
          <w:p>
            <w:r>
              <w:t>28.64379167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Club India Cafe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4797, 2nd Floor, 6 Tooti Chowk,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77.21339095</w:t>
            </w:r>
          </w:p>
        </w:tc>
        <w:tc>
          <w:tcPr>
            <w:tcW w:type="dxa" w:w="576"/>
          </w:tcPr>
          <w:p>
            <w:r>
              <w:t>28.64084258</w:t>
            </w:r>
          </w:p>
        </w:tc>
        <w:tc>
          <w:tcPr>
            <w:tcW w:type="dxa" w:w="576"/>
          </w:tcPr>
          <w:p>
            <w:r>
              <w:t>North Indian, Fast Food, Chinese, Japanese, Asian, Italian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8, Desh Bandhu Gupta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77.21074697</w:t>
            </w:r>
          </w:p>
        </w:tc>
        <w:tc>
          <w:tcPr>
            <w:tcW w:type="dxa" w:w="576"/>
          </w:tcPr>
          <w:p>
            <w:r>
              <w:t>28.64558376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Everest Bakery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899, Chandiwaali Galli, Main Bazar,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77.21537778</w:t>
            </w:r>
          </w:p>
        </w:tc>
        <w:tc>
          <w:tcPr>
            <w:tcW w:type="dxa" w:w="576"/>
          </w:tcPr>
          <w:p>
            <w:r>
              <w:t>28.64251389</w:t>
            </w:r>
          </w:p>
        </w:tc>
        <w:tc>
          <w:tcPr>
            <w:tcW w:type="dxa" w:w="576"/>
          </w:tcPr>
          <w:p>
            <w:r>
              <w:t>Cafe, Fast Food, Asian,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Everest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1171-1175, Main Market,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77.21334167</w:t>
            </w:r>
          </w:p>
        </w:tc>
        <w:tc>
          <w:tcPr>
            <w:tcW w:type="dxa" w:w="576"/>
          </w:tcPr>
          <w:p>
            <w:r>
              <w:t>28.64106944</w:t>
            </w:r>
          </w:p>
        </w:tc>
        <w:tc>
          <w:tcPr>
            <w:tcW w:type="dxa" w:w="576"/>
          </w:tcPr>
          <w:p>
            <w:r>
              <w:t>North Indian, Chinese, Tibetan, Italian,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Exotic Rooftop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4792, Main Bazar, 6 Tooti Chowk,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77.21350629</w:t>
            </w:r>
          </w:p>
        </w:tc>
        <w:tc>
          <w:tcPr>
            <w:tcW w:type="dxa" w:w="576"/>
          </w:tcPr>
          <w:p>
            <w:r>
              <w:t>28.64102619</w:t>
            </w:r>
          </w:p>
        </w:tc>
        <w:tc>
          <w:tcPr>
            <w:tcW w:type="dxa" w:w="576"/>
          </w:tcPr>
          <w:p>
            <w:r>
              <w:t>Chinese, Thai, Seafood, North Indian,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Flavours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7972, Arakshan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77.21406352</w:t>
            </w:r>
          </w:p>
        </w:tc>
        <w:tc>
          <w:tcPr>
            <w:tcW w:type="dxa" w:w="576"/>
          </w:tcPr>
          <w:p>
            <w:r>
              <w:t>28.64601747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Gagan Assam Bengal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7974,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77.21419964</w:t>
            </w:r>
          </w:p>
        </w:tc>
        <w:tc>
          <w:tcPr>
            <w:tcW w:type="dxa" w:w="576"/>
          </w:tcPr>
          <w:p>
            <w:r>
              <w:t>28.64588388</w:t>
            </w:r>
          </w:p>
        </w:tc>
        <w:tc>
          <w:tcPr>
            <w:tcW w:type="dxa" w:w="576"/>
          </w:tcPr>
          <w:p>
            <w:r>
              <w:t>North Indian, Bengali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Gold Resto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4350,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77.21711855</w:t>
            </w:r>
          </w:p>
        </w:tc>
        <w:tc>
          <w:tcPr>
            <w:tcW w:type="dxa" w:w="576"/>
          </w:tcPr>
          <w:p>
            <w:r>
              <w:t>28.6417221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Grand 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8301/4, Multani Dhanda,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77.21133538</w:t>
            </w:r>
          </w:p>
        </w:tc>
        <w:tc>
          <w:tcPr>
            <w:tcW w:type="dxa" w:w="576"/>
          </w:tcPr>
          <w:p>
            <w:r>
              <w:t>28.64665684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Green 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Roxy Hotel, 2351, Raj Guru Road,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77.21048</w:t>
            </w:r>
          </w:p>
        </w:tc>
        <w:tc>
          <w:tcPr>
            <w:tcW w:type="dxa" w:w="576"/>
          </w:tcPr>
          <w:p>
            <w:r>
              <w:t>28.6418801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Gurdev Punjabi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8563,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77.21650167</w:t>
            </w:r>
          </w:p>
        </w:tc>
        <w:tc>
          <w:tcPr>
            <w:tcW w:type="dxa" w:w="576"/>
          </w:tcPr>
          <w:p>
            <w:r>
              <w:t>28.64538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Haji Irshad Biryani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BB-94, Amar Puri, Nabi Karim,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77.20943915</w:t>
            </w:r>
          </w:p>
        </w:tc>
        <w:tc>
          <w:tcPr>
            <w:tcW w:type="dxa" w:w="576"/>
          </w:tcPr>
          <w:p>
            <w:r>
              <w:t>28.62486609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Hungerzz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Gali 4, Multani Dhanda, Near Hotel 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Janta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9360 61/8, Multani Dhanda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77.21159454</w:t>
            </w:r>
          </w:p>
        </w:tc>
        <w:tc>
          <w:tcPr>
            <w:tcW w:type="dxa" w:w="576"/>
          </w:tcPr>
          <w:p>
            <w:r>
              <w:t>28.64754161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Khosla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5024,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77.2112792</w:t>
            </w:r>
          </w:p>
        </w:tc>
        <w:tc>
          <w:tcPr>
            <w:tcW w:type="dxa" w:w="576"/>
          </w:tcPr>
          <w:p>
            <w:r>
              <w:t>28.6407474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King Bar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7/7, Desh Bandhu Gupta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77.21226476</w:t>
            </w:r>
          </w:p>
        </w:tc>
        <w:tc>
          <w:tcPr>
            <w:tcW w:type="dxa" w:w="576"/>
          </w:tcPr>
          <w:p>
            <w:r>
              <w:t>28.64533983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Le Fairway Restaurant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Le Roi 2206, Rajguru Road,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77.21077781</w:t>
            </w:r>
          </w:p>
        </w:tc>
        <w:tc>
          <w:tcPr>
            <w:tcW w:type="dxa" w:w="576"/>
          </w:tcPr>
          <w:p>
            <w:r>
              <w:t>28.64423731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Madan Cafe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1601,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77.21124167</w:t>
            </w:r>
          </w:p>
        </w:tc>
        <w:tc>
          <w:tcPr>
            <w:tcW w:type="dxa" w:w="576"/>
          </w:tcPr>
          <w:p>
            <w:r>
              <w:t>28.640825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Malhotra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1833-34, Laxmi Narain Street,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77.2103809</w:t>
            </w:r>
          </w:p>
        </w:tc>
        <w:tc>
          <w:tcPr>
            <w:tcW w:type="dxa" w:w="576"/>
          </w:tcPr>
          <w:p>
            <w:r>
              <w:t>28.64102</w:t>
            </w:r>
          </w:p>
        </w:tc>
        <w:tc>
          <w:tcPr>
            <w:tcW w:type="dxa" w:w="576"/>
          </w:tcPr>
          <w:p>
            <w:r>
              <w:t>North Indian, Chinese, Continental,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Metropolis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1634,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77.21045556</w:t>
            </w:r>
          </w:p>
        </w:tc>
        <w:tc>
          <w:tcPr>
            <w:tcW w:type="dxa" w:w="576"/>
          </w:tcPr>
          <w:p>
            <w:r>
              <w:t>28.64062222</w:t>
            </w:r>
          </w:p>
        </w:tc>
        <w:tc>
          <w:tcPr>
            <w:tcW w:type="dxa" w:w="576"/>
          </w:tcPr>
          <w:p>
            <w:r>
              <w:t>Chinese, Continental,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Mikky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2-3, Ram Nagar Market,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77.21796833</w:t>
            </w:r>
          </w:p>
        </w:tc>
        <w:tc>
          <w:tcPr>
            <w:tcW w:type="dxa" w:w="576"/>
          </w:tcPr>
          <w:p>
            <w:r>
              <w:t>28.64574667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Mourya Sweets Chat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9922 23/5, Multani Dhanda,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77.20978611</w:t>
            </w:r>
          </w:p>
        </w:tc>
        <w:tc>
          <w:tcPr>
            <w:tcW w:type="dxa" w:w="576"/>
          </w:tcPr>
          <w:p>
            <w:r>
              <w:t>28.64710556</w:t>
            </w:r>
          </w:p>
        </w:tc>
        <w:tc>
          <w:tcPr>
            <w:tcW w:type="dxa" w:w="576"/>
          </w:tcPr>
          <w:p>
            <w:r>
              <w:t>Fast Food, Chinese, 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My Bar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5136, Main Bazaar, Near Rama Krishna Ashram Metro Station,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77.2107852</w:t>
            </w:r>
          </w:p>
        </w:tc>
        <w:tc>
          <w:tcPr>
            <w:tcW w:type="dxa" w:w="576"/>
          </w:tcPr>
          <w:p>
            <w:r>
              <w:t>28.640745</w:t>
            </w:r>
          </w:p>
        </w:tc>
        <w:tc>
          <w:tcPr>
            <w:tcW w:type="dxa" w:w="576"/>
          </w:tcPr>
          <w:p>
            <w:r>
              <w:t>North Indian, Chinese, Italian,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679</w:t>
            </w:r>
          </w:p>
        </w:tc>
      </w:tr>
      <w:tr>
        <w:tc>
          <w:tcPr>
            <w:tcW w:type="dxa" w:w="576"/>
          </w:tcPr>
          <w:p>
            <w:r>
              <w:t>My Love Restaurant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23-B, Panchkuian Road, Near RK Ashram Marg Metro Station,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77.2094826</w:t>
            </w:r>
          </w:p>
        </w:tc>
        <w:tc>
          <w:tcPr>
            <w:tcW w:type="dxa" w:w="576"/>
          </w:tcPr>
          <w:p>
            <w:r>
              <w:t>28.638784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Organic German Bakeshop - Brown Bread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5084-A, Ajay Guest House, Opposite Khanna Cinema, Main Bazar,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77.2122674</w:t>
            </w:r>
          </w:p>
        </w:tc>
        <w:tc>
          <w:tcPr>
            <w:tcW w:type="dxa" w:w="576"/>
          </w:tcPr>
          <w:p>
            <w:r>
              <w:t>28.6408418</w:t>
            </w:r>
          </w:p>
        </w:tc>
        <w:tc>
          <w:tcPr>
            <w:tcW w:type="dxa" w:w="576"/>
          </w:tcPr>
          <w:p>
            <w:r>
              <w:t>Fast Food, Continental, Italian, 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Paankhuri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51, Aara 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77.21423384</w:t>
            </w:r>
          </w:p>
        </w:tc>
        <w:tc>
          <w:tcPr>
            <w:tcW w:type="dxa" w:w="576"/>
          </w:tcPr>
          <w:p>
            <w:r>
              <w:t>28.64522214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Pardeep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9005, Chowk Multani Dhanda,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77.21111389</w:t>
            </w:r>
          </w:p>
        </w:tc>
        <w:tc>
          <w:tcPr>
            <w:tcW w:type="dxa" w:w="576"/>
          </w:tcPr>
          <w:p>
            <w:r>
              <w:t>28.64571111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Pehalwan Da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Amrit Kaur Market, Opposite New Delhi Railway Station,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77.21426713</w:t>
            </w:r>
          </w:p>
        </w:tc>
        <w:tc>
          <w:tcPr>
            <w:tcW w:type="dxa" w:w="576"/>
          </w:tcPr>
          <w:p>
            <w:r>
              <w:t>28.64784229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8709-10, Desh Bandhu Gupta Marg,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77.21523765</w:t>
            </w:r>
          </w:p>
        </w:tc>
        <w:tc>
          <w:tcPr>
            <w:tcW w:type="dxa" w:w="576"/>
          </w:tcPr>
          <w:p>
            <w:r>
              <w:t>28.64436148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Re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8591, Hotel Bloom Rooms,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77.21764829</w:t>
            </w:r>
          </w:p>
        </w:tc>
        <w:tc>
          <w:tcPr>
            <w:tcW w:type="dxa" w:w="576"/>
          </w:tcPr>
          <w:p>
            <w:r>
              <w:t>28.64569263</w:t>
            </w:r>
          </w:p>
        </w:tc>
        <w:tc>
          <w:tcPr>
            <w:tcW w:type="dxa" w:w="576"/>
          </w:tcPr>
          <w:p>
            <w:r>
              <w:t>Continental, Fast Food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Rumi Amritsari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2358,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77.2104258</w:t>
            </w:r>
          </w:p>
        </w:tc>
        <w:tc>
          <w:tcPr>
            <w:tcW w:type="dxa" w:w="576"/>
          </w:tcPr>
          <w:p>
            <w:r>
              <w:t>28.6421442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Sagar Bar-Be 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1, 80, A Block, Krishna Market, Behind RK Ashram Metro Station,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77.21072584</w:t>
            </w:r>
          </w:p>
        </w:tc>
        <w:tc>
          <w:tcPr>
            <w:tcW w:type="dxa" w:w="576"/>
          </w:tcPr>
          <w:p>
            <w:r>
              <w:t>28.64012372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Satyam Rooftop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659, Top Floor, Tooti Chowk, Main Bazar,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77.21341833</w:t>
            </w:r>
          </w:p>
        </w:tc>
        <w:tc>
          <w:tcPr>
            <w:tcW w:type="dxa" w:w="576"/>
          </w:tcPr>
          <w:p>
            <w:r>
              <w:t>28.64063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Sethi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3077, D.B. Gupta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77.21133667</w:t>
            </w:r>
          </w:p>
        </w:tc>
        <w:tc>
          <w:tcPr>
            <w:tcW w:type="dxa" w:w="576"/>
          </w:tcPr>
          <w:p>
            <w:r>
              <w:t>28.64541167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Shri Bankey Bihari Samosa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3177, Sangatrashan,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Sonu South Indian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8894/2, Multani Dhanda,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77.21123043</w:t>
            </w:r>
          </w:p>
        </w:tc>
        <w:tc>
          <w:tcPr>
            <w:tcW w:type="dxa" w:w="576"/>
          </w:tcPr>
          <w:p>
            <w:r>
              <w:t>28.64613634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Southern Welcome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7876,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77.21554611</w:t>
            </w:r>
          </w:p>
        </w:tc>
        <w:tc>
          <w:tcPr>
            <w:tcW w:type="dxa" w:w="576"/>
          </w:tcPr>
          <w:p>
            <w:r>
              <w:t>28.64581886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Swagat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5137, Main Bazaar, Opposite Metropolis Bar,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77.2106504</w:t>
            </w:r>
          </w:p>
        </w:tc>
        <w:tc>
          <w:tcPr>
            <w:tcW w:type="dxa" w:w="576"/>
          </w:tcPr>
          <w:p>
            <w:r>
              <w:t>28.6406874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Tadka 4986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4986, Ram Dwara Road, Nehru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77.2131708</w:t>
            </w:r>
          </w:p>
        </w:tc>
        <w:tc>
          <w:tcPr>
            <w:tcW w:type="dxa" w:w="576"/>
          </w:tcPr>
          <w:p>
            <w:r>
              <w:t>28.6404495</w:t>
            </w:r>
          </w:p>
        </w:tc>
        <w:tc>
          <w:tcPr>
            <w:tcW w:type="dxa" w:w="576"/>
          </w:tcPr>
          <w:p>
            <w:r>
              <w:t>Chinese, Italian,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The Drunkyard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1077, Main Bazar,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77.21558299</w:t>
            </w:r>
          </w:p>
        </w:tc>
        <w:tc>
          <w:tcPr>
            <w:tcW w:type="dxa" w:w="576"/>
          </w:tcPr>
          <w:p>
            <w:r>
              <w:t>28.64141166</w:t>
            </w:r>
          </w:p>
        </w:tc>
        <w:tc>
          <w:tcPr>
            <w:tcW w:type="dxa" w:w="576"/>
          </w:tcPr>
          <w:p>
            <w:r>
              <w:t>North Indian, Chinese, Continental, Thai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The Gem Bar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1050,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77.21615497</w:t>
            </w:r>
          </w:p>
        </w:tc>
        <w:tc>
          <w:tcPr>
            <w:tcW w:type="dxa" w:w="576"/>
          </w:tcPr>
          <w:p>
            <w:r>
              <w:t>28.64154113</w:t>
            </w:r>
          </w:p>
        </w:tc>
        <w:tc>
          <w:tcPr>
            <w:tcW w:type="dxa" w:w="576"/>
          </w:tcPr>
          <w:p>
            <w:r>
              <w:t>Continental, North Indian, Chinese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The Indian Grill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8501/15,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77.21508846</w:t>
            </w:r>
          </w:p>
        </w:tc>
        <w:tc>
          <w:tcPr>
            <w:tcW w:type="dxa" w:w="576"/>
          </w:tcPr>
          <w:p>
            <w:r>
              <w:t>28.64598569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True Blue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Qutub Road, Ramnagar,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77.217927</w:t>
            </w:r>
          </w:p>
        </w:tc>
        <w:tc>
          <w:tcPr>
            <w:tcW w:type="dxa" w:w="576"/>
          </w:tcPr>
          <w:p>
            <w:r>
              <w:t>28.645035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U Like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3083, Raj Guru Road,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77.21109062</w:t>
            </w:r>
          </w:p>
        </w:tc>
        <w:tc>
          <w:tcPr>
            <w:tcW w:type="dxa" w:w="576"/>
          </w:tcPr>
          <w:p>
            <w:r>
              <w:t>28.64525804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Vaga Bond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Ajanta, 8647, Arakashan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77.21598167</w:t>
            </w:r>
          </w:p>
        </w:tc>
        <w:tc>
          <w:tcPr>
            <w:tcW w:type="dxa" w:w="576"/>
          </w:tcPr>
          <w:p>
            <w:r>
              <w:t>28.64583167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Vrinda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5585, Basant Road Lane,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77.21702065</w:t>
            </w:r>
          </w:p>
        </w:tc>
        <w:tc>
          <w:tcPr>
            <w:tcW w:type="dxa" w:w="576"/>
          </w:tcPr>
          <w:p>
            <w:r>
              <w:t>28.64058864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White Heart Restro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Star View, 5136/1, Main Bazaar,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77.2106055</w:t>
            </w:r>
          </w:p>
        </w:tc>
        <w:tc>
          <w:tcPr>
            <w:tcW w:type="dxa" w:w="576"/>
          </w:tcPr>
          <w:p>
            <w:r>
              <w:t>28.6405487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Haldiram Bhujiawala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8730-33, D.B. Gupta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77.21376009</w:t>
            </w:r>
          </w:p>
        </w:tc>
        <w:tc>
          <w:tcPr>
            <w:tcW w:type="dxa" w:w="576"/>
          </w:tcPr>
          <w:p>
            <w:r>
              <w:t>28.64481668</w:t>
            </w:r>
          </w:p>
        </w:tc>
        <w:tc>
          <w:tcPr>
            <w:tcW w:type="dxa" w:w="576"/>
          </w:tcPr>
          <w:p>
            <w:r>
              <w:t>Street Food, North Indian,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Maa Bhagwati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3504, Dariba Pan,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77.21574157</w:t>
            </w:r>
          </w:p>
        </w:tc>
        <w:tc>
          <w:tcPr>
            <w:tcW w:type="dxa" w:w="576"/>
          </w:tcPr>
          <w:p>
            <w:r>
              <w:t>28.6441564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Cafe Brownie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8501/15, Grand Godwin Hotel, Aarakshan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77.21521385</w:t>
            </w:r>
          </w:p>
        </w:tc>
        <w:tc>
          <w:tcPr>
            <w:tcW w:type="dxa" w:w="576"/>
          </w:tcPr>
          <w:p>
            <w:r>
              <w:t>28.64588182</w:t>
            </w:r>
          </w:p>
        </w:tc>
        <w:tc>
          <w:tcPr>
            <w:tcW w:type="dxa" w:w="576"/>
          </w:tcPr>
          <w:p>
            <w:r>
              <w:t>Cafe,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Cafexpress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Nawab Road, Behind Sadar Thana,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77.20937222</w:t>
            </w:r>
          </w:p>
        </w:tc>
        <w:tc>
          <w:tcPr>
            <w:tcW w:type="dxa" w:w="576"/>
          </w:tcPr>
          <w:p>
            <w:r>
              <w:t>28.65449722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Mauja Hi Mauja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Sadar Thana Road, Near Bara Tuti Chowk,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77.21249444</w:t>
            </w:r>
          </w:p>
        </w:tc>
        <w:tc>
          <w:tcPr>
            <w:tcW w:type="dxa" w:w="576"/>
          </w:tcPr>
          <w:p>
            <w:r>
              <w:t>28.65731111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Metro Bar &amp;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Pillar 13, Panchkuian Road,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77.2093928</w:t>
            </w:r>
          </w:p>
        </w:tc>
        <w:tc>
          <w:tcPr>
            <w:tcW w:type="dxa" w:w="576"/>
          </w:tcPr>
          <w:p>
            <w:r>
              <w:t>28.6387755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Bajaj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117, Amrit Kaur Market, Opposite New Delhi Railway Station Gate 2,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77.21832521</w:t>
            </w:r>
          </w:p>
        </w:tc>
        <w:tc>
          <w:tcPr>
            <w:tcW w:type="dxa" w:w="576"/>
          </w:tcPr>
          <w:p>
            <w:r>
              <w:t>28.64217671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Sita Ram Diwan Chand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2246, Chuna Mandi, Paharganj, New Delhi</w:t>
            </w:r>
          </w:p>
        </w:tc>
        <w:tc>
          <w:tcPr>
            <w:tcW w:type="dxa" w:w="576"/>
          </w:tcPr>
          <w:p>
            <w:r>
              <w:t>Paharganj</w:t>
            </w:r>
          </w:p>
        </w:tc>
        <w:tc>
          <w:tcPr>
            <w:tcW w:type="dxa" w:w="576"/>
          </w:tcPr>
          <w:p>
            <w:r>
              <w:t>77.2104544</w:t>
            </w:r>
          </w:p>
        </w:tc>
        <w:tc>
          <w:tcPr>
            <w:tcW w:type="dxa" w:w="576"/>
          </w:tcPr>
          <w:p>
            <w:r>
              <w:t>28.6423212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1317</w:t>
            </w:r>
          </w:p>
        </w:tc>
      </w:tr>
    </w:tbl>
    <w:p>
      <w:r>
        <w:br w:type="page"/>
      </w:r>
    </w:p>
    <w:p>
      <w:pPr>
        <w:pStyle w:val="Heading2"/>
      </w:pPr>
      <w:r>
        <w:t>Palam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Aayush 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Sadh Nagar,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77.0909272</w:t>
            </w:r>
          </w:p>
        </w:tc>
        <w:tc>
          <w:tcPr>
            <w:tcW w:type="dxa" w:w="576"/>
          </w:tcPr>
          <w:p>
            <w:r>
              <w:t>28.590995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Ankit Fast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Sanjhi Rasoi,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77.081824</w:t>
            </w:r>
          </w:p>
        </w:tc>
        <w:tc>
          <w:tcPr>
            <w:tcW w:type="dxa" w:w="576"/>
          </w:tcPr>
          <w:p>
            <w:r>
              <w:t>28.5999471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Da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Rz-36A, Raj Nagar Part 1,_x000D_Palam Colony, Opposite Piller 47,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77.0875177</w:t>
            </w:r>
          </w:p>
        </w:tc>
        <w:tc>
          <w:tcPr>
            <w:tcW w:type="dxa" w:w="576"/>
          </w:tcPr>
          <w:p>
            <w:r>
              <w:t>28.5859879</w:t>
            </w:r>
          </w:p>
        </w:tc>
        <w:tc>
          <w:tcPr>
            <w:tcW w:type="dxa" w:w="576"/>
          </w:tcPr>
          <w:p>
            <w:r>
              <w:t>Fast Food, 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Mughal Zaika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K.H 83/8/1, Mahavir Enclave, Main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77.0816013</w:t>
            </w:r>
          </w:p>
        </w:tc>
        <w:tc>
          <w:tcPr>
            <w:tcW w:type="dxa" w:w="576"/>
          </w:tcPr>
          <w:p>
            <w:r>
              <w:t>28.5988478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Nawab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613, Raj Nagar,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77.0893327</w:t>
            </w:r>
          </w:p>
        </w:tc>
        <w:tc>
          <w:tcPr>
            <w:tcW w:type="dxa" w:w="576"/>
          </w:tcPr>
          <w:p>
            <w:r>
              <w:t>28.5851308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New 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105, Street 6, Mahavir Enclave, Main Palam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77.0818086</w:t>
            </w:r>
          </w:p>
        </w:tc>
        <w:tc>
          <w:tcPr>
            <w:tcW w:type="dxa" w:w="576"/>
          </w:tcPr>
          <w:p>
            <w:r>
              <w:t>28.5990759</w:t>
            </w:r>
          </w:p>
        </w:tc>
        <w:tc>
          <w:tcPr>
            <w:tcW w:type="dxa" w:w="576"/>
          </w:tcPr>
          <w:p>
            <w:r>
              <w:t>Street Food,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Pizza Yum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D-1/23, Street 5, Mahavir Enclave, Palam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77.0815144</w:t>
            </w:r>
          </w:p>
        </w:tc>
        <w:tc>
          <w:tcPr>
            <w:tcW w:type="dxa" w:w="576"/>
          </w:tcPr>
          <w:p>
            <w:r>
              <w:t>28.5974151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Radhika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Sadh Nagar Main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77.0909658</w:t>
            </w:r>
          </w:p>
        </w:tc>
        <w:tc>
          <w:tcPr>
            <w:tcW w:type="dxa" w:w="576"/>
          </w:tcPr>
          <w:p>
            <w:r>
              <w:t>28.5910707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Satguru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Palam Gaon,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77.0811572</w:t>
            </w:r>
          </w:p>
        </w:tc>
        <w:tc>
          <w:tcPr>
            <w:tcW w:type="dxa" w:w="576"/>
          </w:tcPr>
          <w:p>
            <w:r>
              <w:t>28.5899658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Sher-E-Punjab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613, Main Market,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77.0892552</w:t>
            </w:r>
          </w:p>
        </w:tc>
        <w:tc>
          <w:tcPr>
            <w:tcW w:type="dxa" w:w="576"/>
          </w:tcPr>
          <w:p>
            <w:r>
              <w:t>28.5852411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Shudh Vaishno Amritsari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Hero Showroom,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77.0808459</w:t>
            </w:r>
          </w:p>
        </w:tc>
        <w:tc>
          <w:tcPr>
            <w:tcW w:type="dxa" w:w="576"/>
          </w:tcPr>
          <w:p>
            <w:r>
              <w:t>28.5959508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Sumit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WZ 10, Opposite Gol Chakkar,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77.0803073</w:t>
            </w:r>
          </w:p>
        </w:tc>
        <w:tc>
          <w:tcPr>
            <w:tcW w:type="dxa" w:w="576"/>
          </w:tcPr>
          <w:p>
            <w:r>
              <w:t>28.5891867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Aggarwal Bikaner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Gol Chakkar,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77.0807273</w:t>
            </w:r>
          </w:p>
        </w:tc>
        <w:tc>
          <w:tcPr>
            <w:tcW w:type="dxa" w:w="576"/>
          </w:tcPr>
          <w:p>
            <w:r>
              <w:t>28.5886994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Aggarwal Sweet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Kailashpuri,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77.0830226</w:t>
            </w:r>
          </w:p>
        </w:tc>
        <w:tc>
          <w:tcPr>
            <w:tcW w:type="dxa" w:w="576"/>
          </w:tcPr>
          <w:p>
            <w:r>
              <w:t>28.6054188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Aggarwal Sweet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C-156, Mahavir Enclave Part 3,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77.0688245</w:t>
            </w:r>
          </w:p>
        </w:tc>
        <w:tc>
          <w:tcPr>
            <w:tcW w:type="dxa" w:w="576"/>
          </w:tcPr>
          <w:p>
            <w:r>
              <w:t>28.6041636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Aggarwal Sweets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23/A, Main Road, Indira Park,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77.0818086</w:t>
            </w:r>
          </w:p>
        </w:tc>
        <w:tc>
          <w:tcPr>
            <w:tcW w:type="dxa" w:w="576"/>
          </w:tcPr>
          <w:p>
            <w:r>
              <w:t>28.5990759</w:t>
            </w:r>
          </w:p>
        </w:tc>
        <w:tc>
          <w:tcPr>
            <w:tcW w:type="dxa" w:w="576"/>
          </w:tcPr>
          <w:p>
            <w:r>
              <w:t>Mithai, Street Food, North Indian,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23-A/1, Main Road, Indra Park,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77.0976348</w:t>
            </w:r>
          </w:p>
        </w:tc>
        <w:tc>
          <w:tcPr>
            <w:tcW w:type="dxa" w:w="576"/>
          </w:tcPr>
          <w:p>
            <w:r>
              <w:t>28.5955838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Anupama Snacks and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 H2/15, Bengali Colony, Mahavir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77.0842816</w:t>
            </w:r>
          </w:p>
        </w:tc>
        <w:tc>
          <w:tcPr>
            <w:tcW w:type="dxa" w:w="576"/>
          </w:tcPr>
          <w:p>
            <w:r>
              <w:t>28.6106461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Baba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WZ-425, Main Road, Palam Colony, Opposite Railway Crossing,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77.0902799</w:t>
            </w:r>
          </w:p>
        </w:tc>
        <w:tc>
          <w:tcPr>
            <w:tcW w:type="dxa" w:w="576"/>
          </w:tcPr>
          <w:p>
            <w:r>
              <w:t>28.5828978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Balaji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Pradhan Chowk, Sadh Nagar,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77.093073</w:t>
            </w:r>
          </w:p>
        </w:tc>
        <w:tc>
          <w:tcPr>
            <w:tcW w:type="dxa" w:w="576"/>
          </w:tcPr>
          <w:p>
            <w:r>
              <w:t>28.5913425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Bhagat Ji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Kailash Puri Road, Sagar Pur,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77.10086</w:t>
            </w:r>
          </w:p>
        </w:tc>
        <w:tc>
          <w:tcPr>
            <w:tcW w:type="dxa" w:w="576"/>
          </w:tcPr>
          <w:p>
            <w:r>
              <w:t>28.597615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Manglapuri Terminal,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77.0889332</w:t>
            </w:r>
          </w:p>
        </w:tc>
        <w:tc>
          <w:tcPr>
            <w:tcW w:type="dxa" w:w="576"/>
          </w:tcPr>
          <w:p>
            <w:r>
              <w:t>28.5901329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Chavi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 12A, Main Market, Indira Park,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77.1007496</w:t>
            </w:r>
          </w:p>
        </w:tc>
        <w:tc>
          <w:tcPr>
            <w:tcW w:type="dxa" w:w="576"/>
          </w:tcPr>
          <w:p>
            <w:r>
              <w:t>28.5974807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Cook &amp; Connect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118, Palam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77.0817653</w:t>
            </w:r>
          </w:p>
        </w:tc>
        <w:tc>
          <w:tcPr>
            <w:tcW w:type="dxa" w:w="576"/>
          </w:tcPr>
          <w:p>
            <w:r>
              <w:t>28.6076275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Dinesh Ka Mithila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Mahavir Enclave Part 3,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77.0688364</w:t>
            </w:r>
          </w:p>
        </w:tc>
        <w:tc>
          <w:tcPr>
            <w:tcW w:type="dxa" w:w="576"/>
          </w:tcPr>
          <w:p>
            <w:r>
              <w:t>28.6029698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Puran Nagar Main Road,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77.0851879</w:t>
            </w:r>
          </w:p>
        </w:tc>
        <w:tc>
          <w:tcPr>
            <w:tcW w:type="dxa" w:w="576"/>
          </w:tcPr>
          <w:p>
            <w:r>
              <w:t>28.5872923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Flavors Of London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RZ-1101/C, Gali 11, Sadh Nagar,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77.0907871</w:t>
            </w:r>
          </w:p>
        </w:tc>
        <w:tc>
          <w:tcPr>
            <w:tcW w:type="dxa" w:w="576"/>
          </w:tcPr>
          <w:p>
            <w:r>
              <w:t>28.5912498</w:t>
            </w:r>
          </w:p>
        </w:tc>
        <w:tc>
          <w:tcPr>
            <w:tcW w:type="dxa" w:w="576"/>
          </w:tcPr>
          <w:p>
            <w:r>
              <w:t>Desserts, Ice Cream,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Flavours Of London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RZ-1101/C, Gali 11, Sadh Nagar,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77.0910041</w:t>
            </w:r>
          </w:p>
        </w:tc>
        <w:tc>
          <w:tcPr>
            <w:tcW w:type="dxa" w:w="576"/>
          </w:tcPr>
          <w:p>
            <w:r>
              <w:t>28.5885001</w:t>
            </w:r>
          </w:p>
        </w:tc>
        <w:tc>
          <w:tcPr>
            <w:tcW w:type="dxa" w:w="576"/>
          </w:tcPr>
          <w:p>
            <w:r>
              <w:t>Ice Cream, 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Foji Bhai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Sadh Nagar, Near Sabji Mandi,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77.0864659</w:t>
            </w:r>
          </w:p>
        </w:tc>
        <w:tc>
          <w:tcPr>
            <w:tcW w:type="dxa" w:w="576"/>
          </w:tcPr>
          <w:p>
            <w:r>
              <w:t>28.5931848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Green 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Gurudwara Road, Mahavir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77.0819105</w:t>
            </w:r>
          </w:p>
        </w:tc>
        <w:tc>
          <w:tcPr>
            <w:tcW w:type="dxa" w:w="576"/>
          </w:tcPr>
          <w:p>
            <w:r>
              <w:t>28.6003471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Hook N Cook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Rzg-1 Nanda Block, Mahavir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77.07506843</w:t>
            </w:r>
          </w:p>
        </w:tc>
        <w:tc>
          <w:tcPr>
            <w:tcW w:type="dxa" w:w="576"/>
          </w:tcPr>
          <w:p>
            <w:r>
              <w:t>28.59918909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Hyderabadi &amp; Muradabadi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 A1, Near Mothers Pride School, Palam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77.0821745</w:t>
            </w:r>
          </w:p>
        </w:tc>
        <w:tc>
          <w:tcPr>
            <w:tcW w:type="dxa" w:w="576"/>
          </w:tcPr>
          <w:p>
            <w:r>
              <w:t>28.6048103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It's Pizza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61A/20, Gandhi Market, Vashisht Park, West Sagar Pur,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77.1079132</w:t>
            </w:r>
          </w:p>
        </w:tc>
        <w:tc>
          <w:tcPr>
            <w:tcW w:type="dxa" w:w="576"/>
          </w:tcPr>
          <w:p>
            <w:r>
              <w:t>28.6057682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ITO Ke Mashoor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Mahavir Enclave 3,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77.068718</w:t>
            </w:r>
          </w:p>
        </w:tc>
        <w:tc>
          <w:tcPr>
            <w:tcW w:type="dxa" w:w="576"/>
          </w:tcPr>
          <w:p>
            <w:r>
              <w:t>28.6061412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Janta Special Lassi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77.0911161</w:t>
            </w:r>
          </w:p>
        </w:tc>
        <w:tc>
          <w:tcPr>
            <w:tcW w:type="dxa" w:w="576"/>
          </w:tcPr>
          <w:p>
            <w:r>
              <w:t>28.583836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Kairi The Royal Taste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RZA 6, Dabri Extension, Opposite Dada Dev Hospital,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77.083122</w:t>
            </w:r>
          </w:p>
        </w:tc>
        <w:tc>
          <w:tcPr>
            <w:tcW w:type="dxa" w:w="576"/>
          </w:tcPr>
          <w:p>
            <w:r>
              <w:t>28.6093193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Kasba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WZ-255A, Gali 3, Sadh Nagar, Ram Chowk Market Palam,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77.0917506</w:t>
            </w:r>
          </w:p>
        </w:tc>
        <w:tc>
          <w:tcPr>
            <w:tcW w:type="dxa" w:w="576"/>
          </w:tcPr>
          <w:p>
            <w:r>
              <w:t>28.5861677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Kayasthas Food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RZ-46 C/5, Gali 1, Gandhi Market, Main Sagarpur,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77.10199412</w:t>
            </w:r>
          </w:p>
        </w:tc>
        <w:tc>
          <w:tcPr>
            <w:tcW w:type="dxa" w:w="576"/>
          </w:tcPr>
          <w:p>
            <w:r>
              <w:t>28.60761477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KGN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City Store, Palam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77.0824439</w:t>
            </w:r>
          </w:p>
        </w:tc>
        <w:tc>
          <w:tcPr>
            <w:tcW w:type="dxa" w:w="576"/>
          </w:tcPr>
          <w:p>
            <w:r>
              <w:t>28.6005361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Maggi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Street 1, Mahavir Enclave Part 1, Mahavir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77.101591</w:t>
            </w:r>
          </w:p>
        </w:tc>
        <w:tc>
          <w:tcPr>
            <w:tcW w:type="dxa" w:w="576"/>
          </w:tcPr>
          <w:p>
            <w:r>
              <w:t>28.6006231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Momozone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 - A/15, Dwarka Puri, Vijay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77.076292</w:t>
            </w:r>
          </w:p>
        </w:tc>
        <w:tc>
          <w:tcPr>
            <w:tcW w:type="dxa" w:w="576"/>
          </w:tcPr>
          <w:p>
            <w:r>
              <w:t>28.6069426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Munna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 Feet Road, Sadh Nagar,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77.0927191</w:t>
            </w:r>
          </w:p>
        </w:tc>
        <w:tc>
          <w:tcPr>
            <w:tcW w:type="dxa" w:w="576"/>
          </w:tcPr>
          <w:p>
            <w:r>
              <w:t>28.5912032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N.S. Pizza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Mahavir Enclave, Part 3,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77.068668</w:t>
            </w:r>
          </w:p>
        </w:tc>
        <w:tc>
          <w:tcPr>
            <w:tcW w:type="dxa" w:w="576"/>
          </w:tcPr>
          <w:p>
            <w:r>
              <w:t>28.6040477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Nand Bhai Chholey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Pillar 59, Main Road,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77.0902079</w:t>
            </w:r>
          </w:p>
        </w:tc>
        <w:tc>
          <w:tcPr>
            <w:tcW w:type="dxa" w:w="576"/>
          </w:tcPr>
          <w:p>
            <w:r>
              <w:t>28.5845283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New Lazeez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 Shop 4, Gurudwara Road, Mahavir Enclave, Palam Dabri Road,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77.0817069</w:t>
            </w:r>
          </w:p>
        </w:tc>
        <w:tc>
          <w:tcPr>
            <w:tcW w:type="dxa" w:w="576"/>
          </w:tcPr>
          <w:p>
            <w:r>
              <w:t>28.6004059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Pizza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Ram Chowk, Sadh Nagar,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77.0961177</w:t>
            </w:r>
          </w:p>
        </w:tc>
        <w:tc>
          <w:tcPr>
            <w:tcW w:type="dxa" w:w="576"/>
          </w:tcPr>
          <w:p>
            <w:r>
              <w:t>28.5942717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Pizza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Ram Chowk, Main Market,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77.0909455</w:t>
            </w:r>
          </w:p>
        </w:tc>
        <w:tc>
          <w:tcPr>
            <w:tcW w:type="dxa" w:w="576"/>
          </w:tcPr>
          <w:p>
            <w:r>
              <w:t>28.5871261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Pritam Tiffin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RZ-15B, Main Road, Near Ardent Hospital,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77.0875638</w:t>
            </w:r>
          </w:p>
        </w:tc>
        <w:tc>
          <w:tcPr>
            <w:tcW w:type="dxa" w:w="576"/>
          </w:tcPr>
          <w:p>
            <w:r>
              <w:t>28.5867302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Rana Sweets 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180, Rajnagar Part 2,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Fast Food,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Rastogi Sweets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Bros Grillz, Main Road,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77.0899375</w:t>
            </w:r>
          </w:p>
        </w:tc>
        <w:tc>
          <w:tcPr>
            <w:tcW w:type="dxa" w:w="576"/>
          </w:tcPr>
          <w:p>
            <w:r>
              <w:t>28.5848753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Recipe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1/252, Street 5, Mahavir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77.0849466</w:t>
            </w:r>
          </w:p>
        </w:tc>
        <w:tc>
          <w:tcPr>
            <w:tcW w:type="dxa" w:w="576"/>
          </w:tcPr>
          <w:p>
            <w:r>
              <w:t>28.596432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Sahi Pakde Hain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 Gali 3, Jal Jeera Wali Gali, Sadh Nagar, Ram Chowk Market,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77.0918982</w:t>
            </w:r>
          </w:p>
        </w:tc>
        <w:tc>
          <w:tcPr>
            <w:tcW w:type="dxa" w:w="576"/>
          </w:tcPr>
          <w:p>
            <w:r>
              <w:t>28.5865739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Sher e Punjab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- 427A, Raj Nagar,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77.0903881</w:t>
            </w:r>
          </w:p>
        </w:tc>
        <w:tc>
          <w:tcPr>
            <w:tcW w:type="dxa" w:w="576"/>
          </w:tcPr>
          <w:p>
            <w:r>
              <w:t>28.5830299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Shyam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RZ-16-B, Kailash Puri Road, Main Sagar Pur,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77.10665</w:t>
            </w:r>
          </w:p>
        </w:tc>
        <w:tc>
          <w:tcPr>
            <w:tcW w:type="dxa" w:w="576"/>
          </w:tcPr>
          <w:p>
            <w:r>
              <w:t>28.6040693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Subhan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Mahavir Enclave 3,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77.0687114</w:t>
            </w:r>
          </w:p>
        </w:tc>
        <w:tc>
          <w:tcPr>
            <w:tcW w:type="dxa" w:w="576"/>
          </w:tcPr>
          <w:p>
            <w:r>
              <w:t>28.6030799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Surprise - Bakers &amp;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RZD 1/366, Street 5, Mahavir Enclave,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77.0847547</w:t>
            </w:r>
          </w:p>
        </w:tc>
        <w:tc>
          <w:tcPr>
            <w:tcW w:type="dxa" w:w="576"/>
          </w:tcPr>
          <w:p>
            <w:r>
              <w:t>28.5962898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Night Rider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Palam Colony, Vijay Enclave, Near Shani Mandir, Dashrathpuri,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77.08320702</w:t>
            </w:r>
          </w:p>
        </w:tc>
        <w:tc>
          <w:tcPr>
            <w:tcW w:type="dxa" w:w="576"/>
          </w:tcPr>
          <w:p>
            <w:r>
              <w:t>28.60444754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Vikram Ji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Palam Colony,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77.0909427</w:t>
            </w:r>
          </w:p>
        </w:tc>
        <w:tc>
          <w:tcPr>
            <w:tcW w:type="dxa" w:w="576"/>
          </w:tcPr>
          <w:p>
            <w:r>
              <w:t>28.583969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Yadav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14/5 Sadh Nagar, Near Rajasthani Hotel,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77.0893623</w:t>
            </w:r>
          </w:p>
        </w:tc>
        <w:tc>
          <w:tcPr>
            <w:tcW w:type="dxa" w:w="576"/>
          </w:tcPr>
          <w:p>
            <w:r>
              <w:t>28.5883368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Yadav Ji Chholey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Mahavir Enclave, Part 3, Palam, New Delhi</w:t>
            </w:r>
          </w:p>
        </w:tc>
        <w:tc>
          <w:tcPr>
            <w:tcW w:type="dxa" w:w="576"/>
          </w:tcPr>
          <w:p>
            <w:r>
              <w:t>Palam</w:t>
            </w:r>
          </w:p>
        </w:tc>
        <w:tc>
          <w:tcPr>
            <w:tcW w:type="dxa" w:w="576"/>
          </w:tcPr>
          <w:p>
            <w:r>
              <w:t>77.0686475</w:t>
            </w:r>
          </w:p>
        </w:tc>
        <w:tc>
          <w:tcPr>
            <w:tcW w:type="dxa" w:w="576"/>
          </w:tcPr>
          <w:p>
            <w:r>
              <w:t>28.6062929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Palate of Delhi, Chanakyapuri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77.1622219</w:t>
            </w:r>
          </w:p>
        </w:tc>
        <w:tc>
          <w:tcPr>
            <w:tcW w:type="dxa" w:w="576"/>
          </w:tcPr>
          <w:p>
            <w:r>
              <w:t>28.5921535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Chaayos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77.1622219</w:t>
            </w:r>
          </w:p>
        </w:tc>
        <w:tc>
          <w:tcPr>
            <w:tcW w:type="dxa" w:w="576"/>
          </w:tcPr>
          <w:p>
            <w:r>
              <w:t>28.5921535</w:t>
            </w:r>
          </w:p>
        </w:tc>
        <w:tc>
          <w:tcPr>
            <w:tcW w:type="dxa" w:w="576"/>
          </w:tcPr>
          <w:p>
            <w:r>
              <w:t>Cafe, Tea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Berco's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77.1622219</w:t>
            </w:r>
          </w:p>
        </w:tc>
        <w:tc>
          <w:tcPr>
            <w:tcW w:type="dxa" w:w="576"/>
          </w:tcPr>
          <w:p>
            <w:r>
              <w:t>28.5921535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77.162132</w:t>
            </w:r>
          </w:p>
        </w:tc>
        <w:tc>
          <w:tcPr>
            <w:tcW w:type="dxa" w:w="576"/>
          </w:tcPr>
          <w:p>
            <w:r>
              <w:t>28.5921448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77.1622219</w:t>
            </w:r>
          </w:p>
        </w:tc>
        <w:tc>
          <w:tcPr>
            <w:tcW w:type="dxa" w:w="576"/>
          </w:tcPr>
          <w:p>
            <w:r>
              <w:t>28.5921535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Dunkin'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77.1620421</w:t>
            </w:r>
          </w:p>
        </w:tc>
        <w:tc>
          <w:tcPr>
            <w:tcW w:type="dxa" w:w="576"/>
          </w:tcPr>
          <w:p>
            <w:r>
              <w:t>28.5921362</w:t>
            </w:r>
          </w:p>
        </w:tc>
        <w:tc>
          <w:tcPr>
            <w:tcW w:type="dxa" w:w="576"/>
          </w:tcPr>
          <w:p>
            <w:r>
              <w:t>Burger,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77.162132</w:t>
            </w:r>
          </w:p>
        </w:tc>
        <w:tc>
          <w:tcPr>
            <w:tcW w:type="dxa" w:w="576"/>
          </w:tcPr>
          <w:p>
            <w:r>
              <w:t>28.5921448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77.1622219</w:t>
            </w:r>
          </w:p>
        </w:tc>
        <w:tc>
          <w:tcPr>
            <w:tcW w:type="dxa" w:w="576"/>
          </w:tcPr>
          <w:p>
            <w:r>
              <w:t>28.5921535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Palate of Delhi, Dhaula Kuan Metro Station, Chanakyapuri, New Delhi</w:t>
            </w:r>
          </w:p>
        </w:tc>
        <w:tc>
          <w:tcPr>
            <w:tcW w:type="dxa" w:w="576"/>
          </w:tcPr>
          <w:p>
            <w:r>
              <w:t>Palate of Delhi, Chanakyapuri</w:t>
            </w:r>
          </w:p>
        </w:tc>
        <w:tc>
          <w:tcPr>
            <w:tcW w:type="dxa" w:w="576"/>
          </w:tcPr>
          <w:p>
            <w:r>
              <w:t>77.162132</w:t>
            </w:r>
          </w:p>
        </w:tc>
        <w:tc>
          <w:tcPr>
            <w:tcW w:type="dxa" w:w="576"/>
          </w:tcPr>
          <w:p>
            <w:r>
              <w:t>28.5921448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Panchsheel 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Aalis Kathi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Panchsheel Enclave Market, Panchsheel Park, New Delhi</w:t>
            </w:r>
          </w:p>
        </w:tc>
        <w:tc>
          <w:tcPr>
            <w:tcW w:type="dxa" w:w="576"/>
          </w:tcPr>
          <w:p>
            <w:r>
              <w:t>Panchsheel Park</w:t>
            </w:r>
          </w:p>
        </w:tc>
        <w:tc>
          <w:tcPr>
            <w:tcW w:type="dxa" w:w="576"/>
          </w:tcPr>
          <w:p>
            <w:r>
              <w:t>77.2300888</w:t>
            </w:r>
          </w:p>
        </w:tc>
        <w:tc>
          <w:tcPr>
            <w:tcW w:type="dxa" w:w="576"/>
          </w:tcPr>
          <w:p>
            <w:r>
              <w:t>28.5438243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Dill's Chawla Chik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Panchseel Enclave Market, Panchsheel Park, New Delhi</w:t>
            </w:r>
          </w:p>
        </w:tc>
        <w:tc>
          <w:tcPr>
            <w:tcW w:type="dxa" w:w="576"/>
          </w:tcPr>
          <w:p>
            <w:r>
              <w:t>Panchsheel Park</w:t>
            </w:r>
          </w:p>
        </w:tc>
        <w:tc>
          <w:tcPr>
            <w:tcW w:type="dxa" w:w="576"/>
          </w:tcPr>
          <w:p>
            <w:r>
              <w:t>77.2301503</w:t>
            </w:r>
          </w:p>
        </w:tc>
        <w:tc>
          <w:tcPr>
            <w:tcW w:type="dxa" w:w="576"/>
          </w:tcPr>
          <w:p>
            <w:r>
              <w:t>28.543918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Ipshita's Cakes Mamma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C7, Soami Nagar South, Panchsheel Park, New Delhi</w:t>
            </w:r>
          </w:p>
        </w:tc>
        <w:tc>
          <w:tcPr>
            <w:tcW w:type="dxa" w:w="576"/>
          </w:tcPr>
          <w:p>
            <w:r>
              <w:t>Panchsheel Park</w:t>
            </w:r>
          </w:p>
        </w:tc>
        <w:tc>
          <w:tcPr>
            <w:tcW w:type="dxa" w:w="576"/>
          </w:tcPr>
          <w:p>
            <w:r>
              <w:t>77.2260944</w:t>
            </w:r>
          </w:p>
        </w:tc>
        <w:tc>
          <w:tcPr>
            <w:tcW w:type="dxa" w:w="576"/>
          </w:tcPr>
          <w:p>
            <w:r>
              <w:t>28.5420321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Big Wong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Shopping Complex, Panchsheel Park, New Delhi</w:t>
            </w:r>
          </w:p>
        </w:tc>
        <w:tc>
          <w:tcPr>
            <w:tcW w:type="dxa" w:w="576"/>
          </w:tcPr>
          <w:p>
            <w:r>
              <w:t>Panchsheel Park</w:t>
            </w:r>
          </w:p>
        </w:tc>
        <w:tc>
          <w:tcPr>
            <w:tcW w:type="dxa" w:w="576"/>
          </w:tcPr>
          <w:p>
            <w:r>
              <w:t>77.2112423</w:t>
            </w:r>
          </w:p>
        </w:tc>
        <w:tc>
          <w:tcPr>
            <w:tcW w:type="dxa" w:w="576"/>
          </w:tcPr>
          <w:p>
            <w:r>
              <w:t>28.5480806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</w:tbl>
    <w:p>
      <w:r>
        <w:br w:type="page"/>
      </w:r>
    </w:p>
    <w:p>
      <w:pPr>
        <w:pStyle w:val="Heading2"/>
      </w:pPr>
      <w:r>
        <w:t>Pandara Road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77.230028</w:t>
            </w:r>
          </w:p>
        </w:tc>
        <w:tc>
          <w:tcPr>
            <w:tcW w:type="dxa" w:w="576"/>
          </w:tcPr>
          <w:p>
            <w:r>
              <w:t>28.6079937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Muncipal Market,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77.2297975</w:t>
            </w:r>
          </w:p>
        </w:tc>
        <w:tc>
          <w:tcPr>
            <w:tcW w:type="dxa" w:w="576"/>
          </w:tcPr>
          <w:p>
            <w:r>
              <w:t>28.6079866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Chicken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13-15,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77.2298169</w:t>
            </w:r>
          </w:p>
        </w:tc>
        <w:tc>
          <w:tcPr>
            <w:tcW w:type="dxa" w:w="576"/>
          </w:tcPr>
          <w:p>
            <w:r>
              <w:t>28.6080413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447</w:t>
            </w:r>
          </w:p>
        </w:tc>
      </w:tr>
      <w:tr>
        <w:tc>
          <w:tcPr>
            <w:tcW w:type="dxa" w:w="576"/>
          </w:tcPr>
          <w:p>
            <w:r>
              <w:t>Ichiban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77.2297892</w:t>
            </w:r>
          </w:p>
        </w:tc>
        <w:tc>
          <w:tcPr>
            <w:tcW w:type="dxa" w:w="576"/>
          </w:tcPr>
          <w:p>
            <w:r>
              <w:t>28.6080707</w:t>
            </w:r>
          </w:p>
        </w:tc>
        <w:tc>
          <w:tcPr>
            <w:tcW w:type="dxa" w:w="576"/>
          </w:tcPr>
          <w:p>
            <w:r>
              <w:t>Chinese, Thai, Japanese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768</w:t>
            </w:r>
          </w:p>
        </w:tc>
      </w:tr>
      <w:tr>
        <w:tc>
          <w:tcPr>
            <w:tcW w:type="dxa" w:w="576"/>
          </w:tcPr>
          <w:p>
            <w:r>
              <w:t>Krishna Di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77.2298329</w:t>
            </w:r>
          </w:p>
        </w:tc>
        <w:tc>
          <w:tcPr>
            <w:tcW w:type="dxa" w:w="576"/>
          </w:tcPr>
          <w:p>
            <w:r>
              <w:t>28.6080468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154</w:t>
            </w:r>
          </w:p>
        </w:tc>
      </w:tr>
      <w:tr>
        <w:tc>
          <w:tcPr>
            <w:tcW w:type="dxa" w:w="576"/>
          </w:tcPr>
          <w:p>
            <w:r>
              <w:t>Pindi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77.2300185</w:t>
            </w:r>
          </w:p>
        </w:tc>
        <w:tc>
          <w:tcPr>
            <w:tcW w:type="dxa" w:w="576"/>
          </w:tcPr>
          <w:p>
            <w:r>
              <w:t>28.6079765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337</w:t>
            </w:r>
          </w:p>
        </w:tc>
      </w:tr>
      <w:tr>
        <w:tc>
          <w:tcPr>
            <w:tcW w:type="dxa" w:w="576"/>
          </w:tcPr>
          <w:p>
            <w:r>
              <w:t>Veg Gulati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77.2298055</w:t>
            </w:r>
          </w:p>
        </w:tc>
        <w:tc>
          <w:tcPr>
            <w:tcW w:type="dxa" w:w="576"/>
          </w:tcPr>
          <w:p>
            <w:r>
              <w:t>28.6080723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</w:tr>
      <w:tr>
        <w:tc>
          <w:tcPr>
            <w:tcW w:type="dxa" w:w="576"/>
          </w:tcPr>
          <w:p>
            <w:r>
              <w:t>Chor Bizarre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Bikaner House,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77.2305318</w:t>
            </w:r>
          </w:p>
        </w:tc>
        <w:tc>
          <w:tcPr>
            <w:tcW w:type="dxa" w:w="576"/>
          </w:tcPr>
          <w:p>
            <w:r>
              <w:t>28.6081696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Gulati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77.229733</w:t>
            </w:r>
          </w:p>
        </w:tc>
        <w:tc>
          <w:tcPr>
            <w:tcW w:type="dxa" w:w="576"/>
          </w:tcPr>
          <w:p>
            <w:r>
              <w:t>28.6081402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4373</w:t>
            </w:r>
          </w:p>
        </w:tc>
      </w:tr>
      <w:tr>
        <w:tc>
          <w:tcPr>
            <w:tcW w:type="dxa" w:w="576"/>
          </w:tcPr>
          <w:p>
            <w:r>
              <w:t>Havemore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11-12, Pandara Road Market, New Delhi</w:t>
            </w:r>
          </w:p>
        </w:tc>
        <w:tc>
          <w:tcPr>
            <w:tcW w:type="dxa" w:w="576"/>
          </w:tcPr>
          <w:p>
            <w:r>
              <w:t>Pandara Road Market</w:t>
            </w:r>
          </w:p>
        </w:tc>
        <w:tc>
          <w:tcPr>
            <w:tcW w:type="dxa" w:w="576"/>
          </w:tcPr>
          <w:p>
            <w:r>
              <w:t>77.2297998</w:t>
            </w:r>
          </w:p>
        </w:tc>
        <w:tc>
          <w:tcPr>
            <w:tcW w:type="dxa" w:w="576"/>
          </w:tcPr>
          <w:p>
            <w:r>
              <w:t>28.6080483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1157</w:t>
            </w:r>
          </w:p>
        </w:tc>
      </w:tr>
    </w:tbl>
    <w:p>
      <w:r>
        <w:br w:type="page"/>
      </w:r>
    </w:p>
    <w:p>
      <w:pPr>
        <w:pStyle w:val="Heading2"/>
      </w:pPr>
      <w:r>
        <w:t>Pandav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15, Ganesh Nagar Complex,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77.2853799</w:t>
            </w:r>
          </w:p>
        </w:tc>
        <w:tc>
          <w:tcPr>
            <w:tcW w:type="dxa" w:w="576"/>
          </w:tcPr>
          <w:p>
            <w:r>
              <w:t>28.619105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Om Sai Dosa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109, Near D Park,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77.2843146</w:t>
            </w:r>
          </w:p>
        </w:tc>
        <w:tc>
          <w:tcPr>
            <w:tcW w:type="dxa" w:w="576"/>
          </w:tcPr>
          <w:p>
            <w:r>
              <w:t>28.6187643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Angelena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490, West Vinod Nagar,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77.2847393</w:t>
            </w:r>
          </w:p>
        </w:tc>
        <w:tc>
          <w:tcPr>
            <w:tcW w:type="dxa" w:w="576"/>
          </w:tcPr>
          <w:p>
            <w:r>
              <w:t>28.6213874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Chennai Dosa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E-167/3, Samaspur Road,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77.21252906</w:t>
            </w:r>
          </w:p>
        </w:tc>
        <w:tc>
          <w:tcPr>
            <w:tcW w:type="dxa" w:w="576"/>
          </w:tcPr>
          <w:p>
            <w:r>
              <w:t>28.62789848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Chennai Dosa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167/3, Samasthpur Road,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Plot 69, Opposite Mother dairy,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Foodizm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Pandit Complex, Bhandari Chimint,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77.2858165</w:t>
            </w:r>
          </w:p>
        </w:tc>
        <w:tc>
          <w:tcPr>
            <w:tcW w:type="dxa" w:w="576"/>
          </w:tcPr>
          <w:p>
            <w:r>
              <w:t>28.6192264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Healthy Nutrienty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77.2847055</w:t>
            </w:r>
          </w:p>
        </w:tc>
        <w:tc>
          <w:tcPr>
            <w:tcW w:type="dxa" w:w="576"/>
          </w:tcPr>
          <w:p>
            <w:r>
              <w:t>28.6213699</w:t>
            </w:r>
          </w:p>
        </w:tc>
        <w:tc>
          <w:tcPr>
            <w:tcW w:type="dxa" w:w="576"/>
          </w:tcPr>
          <w:p>
            <w:r>
              <w:t>Beverages, Healthy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Kalka Ji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A-61, Ganesh Nagar,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77.28373256</w:t>
            </w:r>
          </w:p>
        </w:tc>
        <w:tc>
          <w:tcPr>
            <w:tcW w:type="dxa" w:w="576"/>
          </w:tcPr>
          <w:p>
            <w:r>
              <w:t>28.62103989</w:t>
            </w:r>
          </w:p>
        </w:tc>
        <w:tc>
          <w:tcPr>
            <w:tcW w:type="dxa" w:w="576"/>
          </w:tcPr>
          <w:p>
            <w:r>
              <w:t>Street Food,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Kolkata Biriyani On Call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77.2847283</w:t>
            </w:r>
          </w:p>
        </w:tc>
        <w:tc>
          <w:tcPr>
            <w:tcW w:type="dxa" w:w="576"/>
          </w:tcPr>
          <w:p>
            <w:r>
              <w:t>28.6213841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Mahavir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J-37, Opposite Mother Dairy,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77.2835092</w:t>
            </w:r>
          </w:p>
        </w:tc>
        <w:tc>
          <w:tcPr>
            <w:tcW w:type="dxa" w:w="576"/>
          </w:tcPr>
          <w:p>
            <w:r>
              <w:t>28.6180762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Massi's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494, Ganesh Nagar 2,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77.2857811</w:t>
            </w:r>
          </w:p>
        </w:tc>
        <w:tc>
          <w:tcPr>
            <w:tcW w:type="dxa" w:w="576"/>
          </w:tcPr>
          <w:p>
            <w:r>
              <w:t>28.6238533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Shama Chicken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Ganesh Nagar Complex,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77.2849549</w:t>
            </w:r>
          </w:p>
        </w:tc>
        <w:tc>
          <w:tcPr>
            <w:tcW w:type="dxa" w:w="576"/>
          </w:tcPr>
          <w:p>
            <w:r>
              <w:t>28.6210849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Pizza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24, Near D Park,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77.2842381</w:t>
            </w:r>
          </w:p>
        </w:tc>
        <w:tc>
          <w:tcPr>
            <w:tcW w:type="dxa" w:w="576"/>
          </w:tcPr>
          <w:p>
            <w:r>
              <w:t>28.6185463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 Shri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Mandawali Fazalpur,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77.2833786</w:t>
            </w:r>
          </w:p>
        </w:tc>
        <w:tc>
          <w:tcPr>
            <w:tcW w:type="dxa" w:w="576"/>
          </w:tcPr>
          <w:p>
            <w:r>
              <w:t>28.6180657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Roll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 205 &amp; 206, Near Akshardham Temple,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Sai Bhojanalay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43, Near D-Park,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77.2847755</w:t>
            </w:r>
          </w:p>
        </w:tc>
        <w:tc>
          <w:tcPr>
            <w:tcW w:type="dxa" w:w="576"/>
          </w:tcPr>
          <w:p>
            <w:r>
              <w:t>28.6185799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Shree Balaji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A-106, Opposite Fair Price,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77.2843343</w:t>
            </w:r>
          </w:p>
        </w:tc>
        <w:tc>
          <w:tcPr>
            <w:tcW w:type="dxa" w:w="576"/>
          </w:tcPr>
          <w:p>
            <w:r>
              <w:t>28.618738</w:t>
            </w:r>
          </w:p>
        </w:tc>
        <w:tc>
          <w:tcPr>
            <w:tcW w:type="dxa" w:w="576"/>
          </w:tcPr>
          <w:p>
            <w:r>
              <w:t>Mughlai,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Smily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B-75, West Vinod Nagar,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77.29241386</w:t>
            </w:r>
          </w:p>
        </w:tc>
        <w:tc>
          <w:tcPr>
            <w:tcW w:type="dxa" w:w="576"/>
          </w:tcPr>
          <w:p>
            <w:r>
              <w:t>28.62235249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Zaika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B-83, Ganesh Nagar Complex, Pandav Nagar, New Delhi</w:t>
            </w:r>
          </w:p>
        </w:tc>
        <w:tc>
          <w:tcPr>
            <w:tcW w:type="dxa" w:w="576"/>
          </w:tcPr>
          <w:p>
            <w:r>
              <w:t>Pandav Nagar</w:t>
            </w:r>
          </w:p>
        </w:tc>
        <w:tc>
          <w:tcPr>
            <w:tcW w:type="dxa" w:w="576"/>
          </w:tcPr>
          <w:p>
            <w:r>
              <w:t>77.280266</w:t>
            </w:r>
          </w:p>
        </w:tc>
        <w:tc>
          <w:tcPr>
            <w:tcW w:type="dxa" w:w="576"/>
          </w:tcPr>
          <w:p>
            <w:r>
              <w:t>28.6193685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Paschim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Block A2,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77.1028857</w:t>
            </w:r>
          </w:p>
        </w:tc>
        <w:tc>
          <w:tcPr>
            <w:tcW w:type="dxa" w:w="576"/>
          </w:tcPr>
          <w:p>
            <w:r>
              <w:t>28.6725877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A Pizza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A2,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77.1029262</w:t>
            </w:r>
          </w:p>
        </w:tc>
        <w:tc>
          <w:tcPr>
            <w:tcW w:type="dxa" w:w="576"/>
          </w:tcPr>
          <w:p>
            <w:r>
              <w:t>28.6726853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Amrit Family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BG-6,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77.1086886</w:t>
            </w:r>
          </w:p>
        </w:tc>
        <w:tc>
          <w:tcPr>
            <w:tcW w:type="dxa" w:w="576"/>
          </w:tcPr>
          <w:p>
            <w:r>
              <w:t>28.6628265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Bake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B-2/9, Near HDFC Bank,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77.1047423</w:t>
            </w:r>
          </w:p>
        </w:tc>
        <w:tc>
          <w:tcPr>
            <w:tcW w:type="dxa" w:w="576"/>
          </w:tcPr>
          <w:p>
            <w:r>
              <w:t>28.6689519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A3/320, Jwala Heri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77.1024553</w:t>
            </w:r>
          </w:p>
        </w:tc>
        <w:tc>
          <w:tcPr>
            <w:tcW w:type="dxa" w:w="576"/>
          </w:tcPr>
          <w:p>
            <w:r>
              <w:t>28.6700417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Cake O Frost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77.090488</w:t>
            </w:r>
          </w:p>
        </w:tc>
        <w:tc>
          <w:tcPr>
            <w:tcW w:type="dxa" w:w="576"/>
          </w:tcPr>
          <w:p>
            <w:r>
              <w:t>28.667271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Chawla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G-29, Vardhaman Plaza, Near Bank Of India Bank Bhera Enclave,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77.0881856</w:t>
            </w:r>
          </w:p>
        </w:tc>
        <w:tc>
          <w:tcPr>
            <w:tcW w:type="dxa" w:w="576"/>
          </w:tcPr>
          <w:p>
            <w:r>
              <w:t>28.6727831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Cherry 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77.1088139</w:t>
            </w:r>
          </w:p>
        </w:tc>
        <w:tc>
          <w:tcPr>
            <w:tcW w:type="dxa" w:w="576"/>
          </w:tcPr>
          <w:p>
            <w:r>
              <w:t>28.6704942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Chocooze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Sunder Vihar,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77.08939813</w:t>
            </w:r>
          </w:p>
        </w:tc>
        <w:tc>
          <w:tcPr>
            <w:tcW w:type="dxa" w:w="576"/>
          </w:tcPr>
          <w:p>
            <w:r>
              <w:t>28.66483434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Chuk Chuk Mail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 5,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77.1041432</w:t>
            </w:r>
          </w:p>
        </w:tc>
        <w:tc>
          <w:tcPr>
            <w:tcW w:type="dxa" w:w="576"/>
          </w:tcPr>
          <w:p>
            <w:r>
              <w:t>28.6755527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Da Pizza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RR-11, Miyanwali Nagar, Opposite Metro Pillar 300,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77.0876088</w:t>
            </w:r>
          </w:p>
        </w:tc>
        <w:tc>
          <w:tcPr>
            <w:tcW w:type="dxa" w:w="576"/>
          </w:tcPr>
          <w:p>
            <w:r>
              <w:t>28.6800158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 &amp; 2, Block A-5 B,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77.1043703</w:t>
            </w:r>
          </w:p>
        </w:tc>
        <w:tc>
          <w:tcPr>
            <w:tcW w:type="dxa" w:w="576"/>
          </w:tcPr>
          <w:p>
            <w:r>
              <w:t>28.6768613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111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A-4, Gole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77.1113214</w:t>
            </w:r>
          </w:p>
        </w:tc>
        <w:tc>
          <w:tcPr>
            <w:tcW w:type="dxa" w:w="576"/>
          </w:tcPr>
          <w:p>
            <w:r>
              <w:t>28.6772543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Grill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 DDA Market, Near Saakshara Apartments,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77.10953582</w:t>
            </w:r>
          </w:p>
        </w:tc>
        <w:tc>
          <w:tcPr>
            <w:tcW w:type="dxa" w:w="576"/>
          </w:tcPr>
          <w:p>
            <w:r>
              <w:t>28.67279557</w:t>
            </w:r>
          </w:p>
        </w:tc>
        <w:tc>
          <w:tcPr>
            <w:tcW w:type="dxa" w:w="576"/>
          </w:tcPr>
          <w:p>
            <w:r>
              <w:t>Fast Food, Italian, 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Grover Mithaivala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A-4/43,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77.1101679</w:t>
            </w:r>
          </w:p>
        </w:tc>
        <w:tc>
          <w:tcPr>
            <w:tcW w:type="dxa" w:w="576"/>
          </w:tcPr>
          <w:p>
            <w:r>
              <w:t>28.6707476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Hong Kong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183, Avtar Enclave,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77.1044433</w:t>
            </w:r>
          </w:p>
        </w:tc>
        <w:tc>
          <w:tcPr>
            <w:tcW w:type="dxa" w:w="576"/>
          </w:tcPr>
          <w:p>
            <w:r>
              <w:t>28.6764727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Hot Spot Roll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68, Satyam Tower, Near Post Office,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77.10151667</w:t>
            </w:r>
          </w:p>
        </w:tc>
        <w:tc>
          <w:tcPr>
            <w:tcW w:type="dxa" w:w="576"/>
          </w:tcPr>
          <w:p>
            <w:r>
              <w:t>28.66980833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Jaiveer Naan &amp; Chaap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BG-8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77.1005941</w:t>
            </w:r>
          </w:p>
        </w:tc>
        <w:tc>
          <w:tcPr>
            <w:tcW w:type="dxa" w:w="576"/>
          </w:tcPr>
          <w:p>
            <w:r>
              <w:t>28.6625244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Jaiveer Naan &amp; Chaap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Jwala Heri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77.1011865</w:t>
            </w:r>
          </w:p>
        </w:tc>
        <w:tc>
          <w:tcPr>
            <w:tcW w:type="dxa" w:w="576"/>
          </w:tcPr>
          <w:p>
            <w:r>
              <w:t>28.6684312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Kabab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48, DDA Market, Sunder Plaza, Near Mother Dairy,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77.091691</w:t>
            </w:r>
          </w:p>
        </w:tc>
        <w:tc>
          <w:tcPr>
            <w:tcW w:type="dxa" w:w="576"/>
          </w:tcPr>
          <w:p>
            <w:r>
              <w:t>28.6645411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Kabbaba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A2, Shop 9-12, JDS, DDA Community Center,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77.10144192</w:t>
            </w:r>
          </w:p>
        </w:tc>
        <w:tc>
          <w:tcPr>
            <w:tcW w:type="dxa" w:w="576"/>
          </w:tcPr>
          <w:p>
            <w:r>
              <w:t>28.67004128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Pushkar Enclave,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77.0923895</w:t>
            </w:r>
          </w:p>
        </w:tc>
        <w:tc>
          <w:tcPr>
            <w:tcW w:type="dxa" w:w="576"/>
          </w:tcPr>
          <w:p>
            <w:r>
              <w:t>28.6636449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New Durga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3-A &amp; 5-B,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77.1043454</w:t>
            </w:r>
          </w:p>
        </w:tc>
        <w:tc>
          <w:tcPr>
            <w:tcW w:type="dxa" w:w="576"/>
          </w:tcPr>
          <w:p>
            <w:r>
              <w:t>28.6770198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New Durga Dosa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GH-14/753, Gate 6,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77.0845702</w:t>
            </w:r>
          </w:p>
        </w:tc>
        <w:tc>
          <w:tcPr>
            <w:tcW w:type="dxa" w:w="576"/>
          </w:tcPr>
          <w:p>
            <w:r>
              <w:t>28.6702286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Pishori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BG-8, DDA Market, Near Teacher's Colony,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77.10041028</w:t>
            </w:r>
          </w:p>
        </w:tc>
        <w:tc>
          <w:tcPr>
            <w:tcW w:type="dxa" w:w="576"/>
          </w:tcPr>
          <w:p>
            <w:r>
              <w:t>28.66237699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Pizza Break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M-139, Guru Harikishan Nagar,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77.083637</w:t>
            </w:r>
          </w:p>
        </w:tc>
        <w:tc>
          <w:tcPr>
            <w:tcW w:type="dxa" w:w="576"/>
          </w:tcPr>
          <w:p>
            <w:r>
              <w:t>28.6705118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A-6/10, Chaudhary Balbir Singh Marg,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77.1037178</w:t>
            </w:r>
          </w:p>
        </w:tc>
        <w:tc>
          <w:tcPr>
            <w:tcW w:type="dxa" w:w="576"/>
          </w:tcPr>
          <w:p>
            <w:r>
              <w:t>28.6743735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PK Shoppe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D/3, KC Complex, Jwala Heri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77.10166944</w:t>
            </w:r>
          </w:p>
        </w:tc>
        <w:tc>
          <w:tcPr>
            <w:tcW w:type="dxa" w:w="576"/>
          </w:tcPr>
          <w:p>
            <w:r>
              <w:t>28.66843611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Pudding &amp; 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B-22, Shubham Enclave,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77.0923449</w:t>
            </w:r>
          </w:p>
        </w:tc>
        <w:tc>
          <w:tcPr>
            <w:tcW w:type="dxa" w:w="576"/>
          </w:tcPr>
          <w:p>
            <w:r>
              <w:t>28.6651734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Punjabi Angithi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32, A-4,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77.1090579</w:t>
            </w:r>
          </w:p>
        </w:tc>
        <w:tc>
          <w:tcPr>
            <w:tcW w:type="dxa" w:w="576"/>
          </w:tcPr>
          <w:p>
            <w:r>
              <w:t>28.6726943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Punjabi Handi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G-2, Balaji Plaza, Bhera Enclave, LSC,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77.0883005</w:t>
            </w:r>
          </w:p>
        </w:tc>
        <w:tc>
          <w:tcPr>
            <w:tcW w:type="dxa" w:w="576"/>
          </w:tcPr>
          <w:p>
            <w:r>
              <w:t>28.6732969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Quality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1/2, Opposite White House, Sunder Vihar,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77.0921794</w:t>
            </w:r>
          </w:p>
        </w:tc>
        <w:tc>
          <w:tcPr>
            <w:tcW w:type="dxa" w:w="576"/>
          </w:tcPr>
          <w:p>
            <w:r>
              <w:t>28.663641</w:t>
            </w:r>
          </w:p>
        </w:tc>
        <w:tc>
          <w:tcPr>
            <w:tcW w:type="dxa" w:w="576"/>
          </w:tcPr>
          <w:p>
            <w:r>
              <w:t>Desserts, 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Rahul's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B-1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77.1085776</w:t>
            </w:r>
          </w:p>
        </w:tc>
        <w:tc>
          <w:tcPr>
            <w:tcW w:type="dxa" w:w="576"/>
          </w:tcPr>
          <w:p>
            <w:r>
              <w:t>28.6700821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RTW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C-9, D Mall,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77.09194355</w:t>
            </w:r>
          </w:p>
        </w:tc>
        <w:tc>
          <w:tcPr>
            <w:tcW w:type="dxa" w:w="576"/>
          </w:tcPr>
          <w:p>
            <w:r>
              <w:t>28.66727869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Sahib e Aalam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Sunder Plaza Market, Outer Ring Road,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77.0916769</w:t>
            </w:r>
          </w:p>
        </w:tc>
        <w:tc>
          <w:tcPr>
            <w:tcW w:type="dxa" w:w="576"/>
          </w:tcPr>
          <w:p>
            <w:r>
              <w:t>28.6644992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Shree Durga Dosa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B-4,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77.1078468</w:t>
            </w:r>
          </w:p>
        </w:tc>
        <w:tc>
          <w:tcPr>
            <w:tcW w:type="dxa" w:w="576"/>
          </w:tcPr>
          <w:p>
            <w:r>
              <w:t>28.6656865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Shree Durga Dosa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Gg-14, Shop 561, Near HDFC Bank,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77.0850323</w:t>
            </w:r>
          </w:p>
        </w:tc>
        <w:tc>
          <w:tcPr>
            <w:tcW w:type="dxa" w:w="576"/>
          </w:tcPr>
          <w:p>
            <w:r>
              <w:t>28.6702637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State Bank Nagar, Outer Ring Road,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77.0917501</w:t>
            </w:r>
          </w:p>
        </w:tc>
        <w:tc>
          <w:tcPr>
            <w:tcW w:type="dxa" w:w="576"/>
          </w:tcPr>
          <w:p>
            <w:r>
              <w:t>28.6609267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Sunil Momos.Com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GH-14, 1197,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77.08380103</w:t>
            </w:r>
          </w:p>
        </w:tc>
        <w:tc>
          <w:tcPr>
            <w:tcW w:type="dxa" w:w="576"/>
          </w:tcPr>
          <w:p>
            <w:r>
              <w:t>28.66988331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Temptation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Near Kishan Chand Complex, Jwala Heri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77.1011338</w:t>
            </w:r>
          </w:p>
        </w:tc>
        <w:tc>
          <w:tcPr>
            <w:tcW w:type="dxa" w:w="576"/>
          </w:tcPr>
          <w:p>
            <w:r>
              <w:t>28.6684011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Wheelyz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BG-8, Shop 16,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77.1006085</w:t>
            </w:r>
          </w:p>
        </w:tc>
        <w:tc>
          <w:tcPr>
            <w:tcW w:type="dxa" w:w="576"/>
          </w:tcPr>
          <w:p>
            <w:r>
              <w:t>28.6622052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Ashok Meat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16, G-H10, Sunder Vihar,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77.0916553</w:t>
            </w:r>
          </w:p>
        </w:tc>
        <w:tc>
          <w:tcPr>
            <w:tcW w:type="dxa" w:w="576"/>
          </w:tcPr>
          <w:p>
            <w:r>
              <w:t>28.6643779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Biryani Sons &amp;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77.10143723</w:t>
            </w:r>
          </w:p>
        </w:tc>
        <w:tc>
          <w:tcPr>
            <w:tcW w:type="dxa" w:w="576"/>
          </w:tcPr>
          <w:p>
            <w:r>
              <w:t>28.66843981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Curry Tree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18, BG - 8,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77.1008109</w:t>
            </w:r>
          </w:p>
        </w:tc>
        <w:tc>
          <w:tcPr>
            <w:tcW w:type="dxa" w:w="576"/>
          </w:tcPr>
          <w:p>
            <w:r>
              <w:t>28.66197022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Deli 63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A-4, Opposite Paschim Vihar East Metro Station,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77.1113276</w:t>
            </w:r>
          </w:p>
        </w:tc>
        <w:tc>
          <w:tcPr>
            <w:tcW w:type="dxa" w:w="576"/>
          </w:tcPr>
          <w:p>
            <w:r>
              <w:t>28.6770448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Friends Shawarma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111, Sundram Tower,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77.1018159</w:t>
            </w:r>
          </w:p>
        </w:tc>
        <w:tc>
          <w:tcPr>
            <w:tcW w:type="dxa" w:w="576"/>
          </w:tcPr>
          <w:p>
            <w:r>
              <w:t>28.6701038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Ganesh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BG-8, DDA Central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77.1005797</w:t>
            </w:r>
          </w:p>
        </w:tc>
        <w:tc>
          <w:tcPr>
            <w:tcW w:type="dxa" w:w="576"/>
          </w:tcPr>
          <w:p>
            <w:r>
              <w:t>28.6626766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Kake Da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BG-8, DDA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77.1005772</w:t>
            </w:r>
          </w:p>
        </w:tc>
        <w:tc>
          <w:tcPr>
            <w:tcW w:type="dxa" w:w="576"/>
          </w:tcPr>
          <w:p>
            <w:r>
              <w:t>28.6621865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Nirmal Vada Pav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26, B-1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77.1089081</w:t>
            </w:r>
          </w:p>
        </w:tc>
        <w:tc>
          <w:tcPr>
            <w:tcW w:type="dxa" w:w="576"/>
          </w:tcPr>
          <w:p>
            <w:r>
              <w:t>28.6698165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Oasis Baklawa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2/9, Near HDFC Bank,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77.1048462</w:t>
            </w:r>
          </w:p>
        </w:tc>
        <w:tc>
          <w:tcPr>
            <w:tcW w:type="dxa" w:w="576"/>
          </w:tcPr>
          <w:p>
            <w:r>
              <w:t>28.6691804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Puri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A-3/264,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77.1073558</w:t>
            </w:r>
          </w:p>
        </w:tc>
        <w:tc>
          <w:tcPr>
            <w:tcW w:type="dxa" w:w="576"/>
          </w:tcPr>
          <w:p>
            <w:r>
              <w:t>28.6700408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Wonder Taste of Spices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50, Ground Floor, DDA Market, Near Block B-3, Teachers Colony,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77.100584</w:t>
            </w:r>
          </w:p>
        </w:tc>
        <w:tc>
          <w:tcPr>
            <w:tcW w:type="dxa" w:w="576"/>
          </w:tcPr>
          <w:p>
            <w:r>
              <w:t>28.6626539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Biryaniwala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Vardhman Plaza, LSC Near National Market, Bhera Enclave,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77.08830345</w:t>
            </w:r>
          </w:p>
        </w:tc>
        <w:tc>
          <w:tcPr>
            <w:tcW w:type="dxa" w:w="576"/>
          </w:tcPr>
          <w:p>
            <w:r>
              <w:t>28.67277733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Firangi N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33, B-1 Market,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77.1088081</w:t>
            </w:r>
          </w:p>
        </w:tc>
        <w:tc>
          <w:tcPr>
            <w:tcW w:type="dxa" w:w="576"/>
          </w:tcPr>
          <w:p>
            <w:r>
              <w:t>28.6701078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Pakwan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9, Garg Plaza, LSC, Bhera Enclave,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77.0881834</w:t>
            </w:r>
          </w:p>
        </w:tc>
        <w:tc>
          <w:tcPr>
            <w:tcW w:type="dxa" w:w="576"/>
          </w:tcPr>
          <w:p>
            <w:r>
              <w:t>28.6733616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M-1, Guru Harkishan Nagar, Paschim Vihar, New Delhi</w:t>
            </w:r>
          </w:p>
        </w:tc>
        <w:tc>
          <w:tcPr>
            <w:tcW w:type="dxa" w:w="576"/>
          </w:tcPr>
          <w:p>
            <w:r>
              <w:t>Paschim Vihar</w:t>
            </w:r>
          </w:p>
        </w:tc>
        <w:tc>
          <w:tcPr>
            <w:tcW w:type="dxa" w:w="576"/>
          </w:tcPr>
          <w:p>
            <w:r>
              <w:t>77.0876301</w:t>
            </w:r>
          </w:p>
        </w:tc>
        <w:tc>
          <w:tcPr>
            <w:tcW w:type="dxa" w:w="576"/>
          </w:tcPr>
          <w:p>
            <w:r>
              <w:t>28.6700688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</w:tbl>
    <w:p>
      <w:r>
        <w:br w:type="page"/>
      </w:r>
    </w:p>
    <w:p>
      <w:pPr>
        <w:pStyle w:val="Heading2"/>
      </w:pPr>
      <w:r>
        <w:t>Patparganj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24x7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JP Hotel, 6B, Near Max Hospital, Patparganj, New Delhi Patparganj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77.3095668</w:t>
            </w:r>
          </w:p>
        </w:tc>
        <w:tc>
          <w:tcPr>
            <w:tcW w:type="dxa" w:w="576"/>
          </w:tcPr>
          <w:p>
            <w:r>
              <w:t>28.6342441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Cafe Cook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A-139, Madhu Vihar, Near,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77.3102527</w:t>
            </w:r>
          </w:p>
        </w:tc>
        <w:tc>
          <w:tcPr>
            <w:tcW w:type="dxa" w:w="576"/>
          </w:tcPr>
          <w:p>
            <w:r>
              <w:t>28.6351477</w:t>
            </w:r>
          </w:p>
        </w:tc>
        <w:tc>
          <w:tcPr>
            <w:tcW w:type="dxa" w:w="576"/>
          </w:tcPr>
          <w:p>
            <w:r>
              <w:t>Fast Food,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La-Nawaab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Atlantic Market, Near Canara Bank,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77.3082555</w:t>
            </w:r>
          </w:p>
        </w:tc>
        <w:tc>
          <w:tcPr>
            <w:tcW w:type="dxa" w:w="576"/>
          </w:tcPr>
          <w:p>
            <w:r>
              <w:t>28.6279757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Roadside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C-7, Sai Chowk, Madhu Vihar,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77.3040401</w:t>
            </w:r>
          </w:p>
        </w:tc>
        <w:tc>
          <w:tcPr>
            <w:tcW w:type="dxa" w:w="576"/>
          </w:tcPr>
          <w:p>
            <w:r>
              <w:t>28.6347816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Royal India 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G4, Pankaj Corner Plaza, IP Extension,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Sir John Bakery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19, DDA Central Market, Near Balco Apartments,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77.3061913</w:t>
            </w:r>
          </w:p>
        </w:tc>
        <w:tc>
          <w:tcPr>
            <w:tcW w:type="dxa" w:w="576"/>
          </w:tcPr>
          <w:p>
            <w:r>
              <w:t>28.6311367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Bikku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C-5, Press Apartments,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77.3014118</w:t>
            </w:r>
          </w:p>
        </w:tc>
        <w:tc>
          <w:tcPr>
            <w:tcW w:type="dxa" w:w="576"/>
          </w:tcPr>
          <w:p>
            <w:r>
              <w:t>28.6238399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Aggarwal Towers, I.P.Extension, Near Ajanta Apartments, Patparganj, New Delhi</w:t>
            </w:r>
          </w:p>
        </w:tc>
        <w:tc>
          <w:tcPr>
            <w:tcW w:type="dxa" w:w="576"/>
          </w:tcPr>
          <w:p>
            <w:r>
              <w:t>Patparganj</w:t>
            </w:r>
          </w:p>
        </w:tc>
        <w:tc>
          <w:tcPr>
            <w:tcW w:type="dxa" w:w="576"/>
          </w:tcPr>
          <w:p>
            <w:r>
              <w:t>77.3080199</w:t>
            </w:r>
          </w:p>
        </w:tc>
        <w:tc>
          <w:tcPr>
            <w:tcW w:type="dxa" w:w="576"/>
          </w:tcPr>
          <w:p>
            <w:r>
              <w:t>28.6280118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</w:tbl>
    <w:p>
      <w:r>
        <w:br w:type="page"/>
      </w:r>
    </w:p>
    <w:p>
      <w:pPr>
        <w:pStyle w:val="Heading2"/>
      </w:pPr>
      <w:r>
        <w:t>Piccadily Hotel, Janakpuri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Zune - Piccadily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Piccadily Hotel, District Center Complex, Janakpuri, New Delhi</w:t>
            </w:r>
          </w:p>
        </w:tc>
        <w:tc>
          <w:tcPr>
            <w:tcW w:type="dxa" w:w="576"/>
          </w:tcPr>
          <w:p>
            <w:r>
              <w:t>Piccadily Hotel, Janakpuri</w:t>
            </w:r>
          </w:p>
        </w:tc>
        <w:tc>
          <w:tcPr>
            <w:tcW w:type="dxa" w:w="576"/>
          </w:tcPr>
          <w:p>
            <w:r>
              <w:t>77.079438</w:t>
            </w:r>
          </w:p>
        </w:tc>
        <w:tc>
          <w:tcPr>
            <w:tcW w:type="dxa" w:w="576"/>
          </w:tcPr>
          <w:p>
            <w:r>
              <w:t>28.6295053</w:t>
            </w:r>
          </w:p>
        </w:tc>
        <w:tc>
          <w:tcPr>
            <w:tcW w:type="dxa" w:w="576"/>
          </w:tcPr>
          <w:p>
            <w:r>
              <w:t>North Indian, Kashmiri, Mughlai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</w:tbl>
    <w:p>
      <w:r>
        <w:br w:type="page"/>
      </w:r>
    </w:p>
    <w:p>
      <w:pPr>
        <w:pStyle w:val="Heading2"/>
      </w:pPr>
      <w:r>
        <w:t>Pitampura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361 Restaurant &amp; Banquet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361, Kohat Enclave,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77.1405619</w:t>
            </w:r>
          </w:p>
        </w:tc>
        <w:tc>
          <w:tcPr>
            <w:tcW w:type="dxa" w:w="576"/>
          </w:tcPr>
          <w:p>
            <w:r>
              <w:t>28.6977426</w:t>
            </w:r>
          </w:p>
        </w:tc>
        <w:tc>
          <w:tcPr>
            <w:tcW w:type="dxa" w:w="576"/>
          </w:tcPr>
          <w:p>
            <w:r>
              <w:t>North Indian, Chinese, Seafood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6 Pack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 Block,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77.1411462</w:t>
            </w:r>
          </w:p>
        </w:tc>
        <w:tc>
          <w:tcPr>
            <w:tcW w:type="dxa" w:w="576"/>
          </w:tcPr>
          <w:p>
            <w:r>
              <w:t>28.7126174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Amritsari Kulcha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Flat 22, RU Block, Opposite Power House,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77.1355283</w:t>
            </w:r>
          </w:p>
        </w:tc>
        <w:tc>
          <w:tcPr>
            <w:tcW w:type="dxa" w:w="576"/>
          </w:tcPr>
          <w:p>
            <w:r>
              <w:t>28.7085403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Bake Houz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HU-7, Near Ram Lila Ground,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77.1473489</w:t>
            </w:r>
          </w:p>
        </w:tc>
        <w:tc>
          <w:tcPr>
            <w:tcW w:type="dxa" w:w="576"/>
          </w:tcPr>
          <w:p>
            <w:r>
              <w:t>28.7128025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Ben's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QU-272 A,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77.138944</w:t>
            </w:r>
          </w:p>
        </w:tc>
        <w:tc>
          <w:tcPr>
            <w:tcW w:type="dxa" w:w="576"/>
          </w:tcPr>
          <w:p>
            <w:r>
              <w:t>28.7120026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Bobby 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KD Block,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77.1390339</w:t>
            </w:r>
          </w:p>
        </w:tc>
        <w:tc>
          <w:tcPr>
            <w:tcW w:type="dxa" w:w="576"/>
          </w:tcPr>
          <w:p>
            <w:r>
              <w:t>28.6987597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113</w:t>
            </w:r>
          </w:p>
        </w:tc>
      </w:tr>
      <w:tr>
        <w:tc>
          <w:tcPr>
            <w:tcW w:type="dxa" w:w="576"/>
          </w:tcPr>
          <w:p>
            <w:r>
              <w:t>Bromfy Public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5-8, Pankaj Arcade, Near Fawara Chowk,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77.1348248</w:t>
            </w:r>
          </w:p>
        </w:tc>
        <w:tc>
          <w:tcPr>
            <w:tcW w:type="dxa" w:w="576"/>
          </w:tcPr>
          <w:p>
            <w:r>
              <w:t>28.68867</w:t>
            </w:r>
          </w:p>
        </w:tc>
        <w:tc>
          <w:tcPr>
            <w:tcW w:type="dxa" w:w="576"/>
          </w:tcPr>
          <w:p>
            <w:r>
              <w:t>Continental, Italian, North Indian, Lebanese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664, Rishi Nagar,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77.1296855</w:t>
            </w:r>
          </w:p>
        </w:tc>
        <w:tc>
          <w:tcPr>
            <w:tcW w:type="dxa" w:w="576"/>
          </w:tcPr>
          <w:p>
            <w:r>
              <w:t>28.6888166</w:t>
            </w:r>
          </w:p>
        </w:tc>
        <w:tc>
          <w:tcPr>
            <w:tcW w:type="dxa" w:w="576"/>
          </w:tcPr>
          <w:p>
            <w:r>
              <w:t>Street Food,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Chacha Shankar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KP Block, Double Tank, Near Petrol Pump, City Park Hotel,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77.1414823</w:t>
            </w:r>
          </w:p>
        </w:tc>
        <w:tc>
          <w:tcPr>
            <w:tcW w:type="dxa" w:w="576"/>
          </w:tcPr>
          <w:p>
            <w:r>
              <w:t>28.7052826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Chaska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Maya Complex, GU Block,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77.1452027</w:t>
            </w:r>
          </w:p>
        </w:tc>
        <w:tc>
          <w:tcPr>
            <w:tcW w:type="dxa" w:w="576"/>
          </w:tcPr>
          <w:p>
            <w:r>
              <w:t>28.7147226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161</w:t>
            </w:r>
          </w:p>
        </w:tc>
      </w:tr>
      <w:tr>
        <w:tc>
          <w:tcPr>
            <w:tcW w:type="dxa" w:w="576"/>
          </w:tcPr>
          <w:p>
            <w:r>
              <w:t>Chatore.e.e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 Block, Vardhman Complex,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77.1452869</w:t>
            </w:r>
          </w:p>
        </w:tc>
        <w:tc>
          <w:tcPr>
            <w:tcW w:type="dxa" w:w="576"/>
          </w:tcPr>
          <w:p>
            <w:r>
              <w:t>28.7145998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Chawla's Tandoori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&amp; 3, DDA Commercial Complex, Road 44, Fountain Chowk,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77.1351688</w:t>
            </w:r>
          </w:p>
        </w:tc>
        <w:tc>
          <w:tcPr>
            <w:tcW w:type="dxa" w:w="576"/>
          </w:tcPr>
          <w:p>
            <w:r>
              <w:t>28.6880009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Chawla's Tandoori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 &amp; 4, Plot 7, Vardhman Shopping Complex,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77.1450145</w:t>
            </w:r>
          </w:p>
        </w:tc>
        <w:tc>
          <w:tcPr>
            <w:tcW w:type="dxa" w:w="576"/>
          </w:tcPr>
          <w:p>
            <w:r>
              <w:t>28.6998969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JD Block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77.1357531</w:t>
            </w:r>
          </w:p>
        </w:tc>
        <w:tc>
          <w:tcPr>
            <w:tcW w:type="dxa" w:w="576"/>
          </w:tcPr>
          <w:p>
            <w:r>
              <w:t>28.7013542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Culinaria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66, Shakti Vihar,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77.1306743</w:t>
            </w:r>
          </w:p>
        </w:tc>
        <w:tc>
          <w:tcPr>
            <w:tcW w:type="dxa" w:w="576"/>
          </w:tcPr>
          <w:p>
            <w:r>
              <w:t>28.6939262</w:t>
            </w:r>
          </w:p>
        </w:tc>
        <w:tc>
          <w:tcPr>
            <w:tcW w:type="dxa" w:w="576"/>
          </w:tcPr>
          <w:p>
            <w:r>
              <w:t>North Indian, Chinese, Continental, Thai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Deli Cake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RP 8, Near Gopal Mandir,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77.1499993</w:t>
            </w:r>
          </w:p>
        </w:tc>
        <w:tc>
          <w:tcPr>
            <w:tcW w:type="dxa" w:w="576"/>
          </w:tcPr>
          <w:p>
            <w:r>
              <w:t>28.7007092</w:t>
            </w:r>
          </w:p>
        </w:tc>
        <w:tc>
          <w:tcPr>
            <w:tcW w:type="dxa" w:w="576"/>
          </w:tcPr>
          <w:p>
            <w:r>
              <w:t>Bakery, Fast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 &amp; 21 KD, Ground Floor,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77.1394556</w:t>
            </w:r>
          </w:p>
        </w:tc>
        <w:tc>
          <w:tcPr>
            <w:tcW w:type="dxa" w:w="576"/>
          </w:tcPr>
          <w:p>
            <w:r>
              <w:t>28.6992587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Ground Floor, Road 44, Community Centre,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77.1350789</w:t>
            </w:r>
          </w:p>
        </w:tc>
        <w:tc>
          <w:tcPr>
            <w:tcW w:type="dxa" w:w="576"/>
          </w:tcPr>
          <w:p>
            <w:r>
              <w:t>28.6886191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Dragon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AP Block Market, Near Corporation Bank ATM,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77.1406518</w:t>
            </w:r>
          </w:p>
        </w:tc>
        <w:tc>
          <w:tcPr>
            <w:tcW w:type="dxa" w:w="576"/>
          </w:tcPr>
          <w:p>
            <w:r>
              <w:t>28.70384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Frontier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BU Block, DDA Market, Outer Ring Road,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77.1404369</w:t>
            </w:r>
          </w:p>
        </w:tc>
        <w:tc>
          <w:tcPr>
            <w:tcW w:type="dxa" w:w="576"/>
          </w:tcPr>
          <w:p>
            <w:r>
              <w:t>28.7183711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JP-8, Gopal Mandir Road,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77.1459548</w:t>
            </w:r>
          </w:p>
        </w:tc>
        <w:tc>
          <w:tcPr>
            <w:tcW w:type="dxa" w:w="576"/>
          </w:tcPr>
          <w:p>
            <w:r>
              <w:t>28.7039917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GU- 3A, SG Century Plaza,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77.14529034</w:t>
            </w:r>
          </w:p>
        </w:tc>
        <w:tc>
          <w:tcPr>
            <w:tcW w:type="dxa" w:w="576"/>
          </w:tcPr>
          <w:p>
            <w:r>
              <w:t>28.7147518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Grand Bikaner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D Block, LSC, Aggarwal Chambers,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77.138135</w:t>
            </w:r>
          </w:p>
        </w:tc>
        <w:tc>
          <w:tcPr>
            <w:tcW w:type="dxa" w:w="576"/>
          </w:tcPr>
          <w:p>
            <w:r>
              <w:t>28.7062841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Hill Chillz 26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A-5, NN Tower, Road 44,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77.1350596</w:t>
            </w:r>
          </w:p>
        </w:tc>
        <w:tc>
          <w:tcPr>
            <w:tcW w:type="dxa" w:w="576"/>
          </w:tcPr>
          <w:p>
            <w:r>
              <w:t>28.6883727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K's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S-1, SG Century Plaza, GU Block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77.1453257</w:t>
            </w:r>
          </w:p>
        </w:tc>
        <w:tc>
          <w:tcPr>
            <w:tcW w:type="dxa" w:w="576"/>
          </w:tcPr>
          <w:p>
            <w:r>
              <w:t>28.7146757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Laxmi Ice 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 4, Near Wah Bhai Wah,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77.1416405</w:t>
            </w:r>
          </w:p>
        </w:tc>
        <w:tc>
          <w:tcPr>
            <w:tcW w:type="dxa" w:w="576"/>
          </w:tcPr>
          <w:p>
            <w:r>
              <w:t>28.7119934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Make My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322, Rajdhani Enclave,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77.1360227</w:t>
            </w:r>
          </w:p>
        </w:tc>
        <w:tc>
          <w:tcPr>
            <w:tcW w:type="dxa" w:w="576"/>
          </w:tcPr>
          <w:p>
            <w:r>
              <w:t>28.68571</w:t>
            </w:r>
          </w:p>
        </w:tc>
        <w:tc>
          <w:tcPr>
            <w:tcW w:type="dxa" w:w="576"/>
          </w:tcPr>
          <w:p>
            <w:r>
              <w:t>Desserts, 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M2K Multiplex, Community Centre, Road 44,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77.1331014</w:t>
            </w:r>
          </w:p>
        </w:tc>
        <w:tc>
          <w:tcPr>
            <w:tcW w:type="dxa" w:w="576"/>
          </w:tcPr>
          <w:p>
            <w:r>
              <w:t>28.6893243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Mikky Peshawari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NN Tower, Shopping Complex, Road 44, Fountain Chowk,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77.1351915</w:t>
            </w:r>
          </w:p>
        </w:tc>
        <w:tc>
          <w:tcPr>
            <w:tcW w:type="dxa" w:w="576"/>
          </w:tcPr>
          <w:p>
            <w:r>
              <w:t>28.6877493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Moroca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Plot 4, Garg Plaza, LSC Shopping Complex, Sainik Vihar,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77.121461</w:t>
            </w:r>
          </w:p>
        </w:tc>
        <w:tc>
          <w:tcPr>
            <w:tcW w:type="dxa" w:w="576"/>
          </w:tcPr>
          <w:p>
            <w:r>
              <w:t>28.6882703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New Punjabi Dhaba and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WZ/1593, Vasundhara Market, Main Bazar,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77.1300451</w:t>
            </w:r>
          </w:p>
        </w:tc>
        <w:tc>
          <w:tcPr>
            <w:tcW w:type="dxa" w:w="576"/>
          </w:tcPr>
          <w:p>
            <w:r>
              <w:t>28.6880453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Pandey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S.G Complex, GU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77.1415008</w:t>
            </w:r>
          </w:p>
        </w:tc>
        <w:tc>
          <w:tcPr>
            <w:tcW w:type="dxa" w:w="576"/>
          </w:tcPr>
          <w:p>
            <w:r>
              <w:t>28.7122653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Pandey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QU Block Park,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77.1452358</w:t>
            </w:r>
          </w:p>
        </w:tc>
        <w:tc>
          <w:tcPr>
            <w:tcW w:type="dxa" w:w="576"/>
          </w:tcPr>
          <w:p>
            <w:r>
              <w:t>28.714488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Peppers &amp; Pipes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SG Complex, GU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77.1452358</w:t>
            </w:r>
          </w:p>
        </w:tc>
        <w:tc>
          <w:tcPr>
            <w:tcW w:type="dxa" w:w="576"/>
          </w:tcPr>
          <w:p>
            <w:r>
              <w:t>28.7147566</w:t>
            </w:r>
          </w:p>
        </w:tc>
        <w:tc>
          <w:tcPr>
            <w:tcW w:type="dxa" w:w="576"/>
          </w:tcPr>
          <w:p>
            <w:r>
              <w:t>Chinese, Italian,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Punjabi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3547, Mahindra Park Chowk, Near Ram Leela Ground,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77.1357081</w:t>
            </w:r>
          </w:p>
        </w:tc>
        <w:tc>
          <w:tcPr>
            <w:tcW w:type="dxa" w:w="576"/>
          </w:tcPr>
          <w:p>
            <w:r>
              <w:t>28.6834858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Punjabi's Eating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 &amp; G-6, Anshul Tower, LSC, Sainik Vihar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77.1215051</w:t>
            </w:r>
          </w:p>
        </w:tc>
        <w:tc>
          <w:tcPr>
            <w:tcW w:type="dxa" w:w="576"/>
          </w:tcPr>
          <w:p>
            <w:r>
              <w:t>28.6882083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Punjabian Di Shaan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G-11, Aditya Complex, KP Block,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77.1417304</w:t>
            </w:r>
          </w:p>
        </w:tc>
        <w:tc>
          <w:tcPr>
            <w:tcW w:type="dxa" w:w="576"/>
          </w:tcPr>
          <w:p>
            <w:r>
              <w:t>28.7052868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Puran Chand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25, KD Market, Near Kohat Enclave Metro Station,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77.1393754</w:t>
            </w:r>
          </w:p>
        </w:tc>
        <w:tc>
          <w:tcPr>
            <w:tcW w:type="dxa" w:w="576"/>
          </w:tcPr>
          <w:p>
            <w:r>
              <w:t>28.6991601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Ram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UU Block, Near Maharaja Agrasen Model School,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77.1390339</w:t>
            </w:r>
          </w:p>
        </w:tc>
        <w:tc>
          <w:tcPr>
            <w:tcW w:type="dxa" w:w="576"/>
          </w:tcPr>
          <w:p>
            <w:r>
              <w:t>28.7052961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Rooftop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1st Floor, QU Block, DDA Market, Opposite Income Tax Colony,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77.1401237</w:t>
            </w:r>
          </w:p>
        </w:tc>
        <w:tc>
          <w:tcPr>
            <w:tcW w:type="dxa" w:w="576"/>
          </w:tcPr>
          <w:p>
            <w:r>
              <w:t>28.7133009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Ruchi's Food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G-41, Plot 21, Ground Floor, Commercial Complex KP Block,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77.1417304</w:t>
            </w:r>
          </w:p>
        </w:tc>
        <w:tc>
          <w:tcPr>
            <w:tcW w:type="dxa" w:w="576"/>
          </w:tcPr>
          <w:p>
            <w:r>
              <w:t>28.7052868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Sahni Veg &amp; Non Veg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Plot 6, KP Block, Community Complex, Near City Park Hotel,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77.1421798</w:t>
            </w:r>
          </w:p>
        </w:tc>
        <w:tc>
          <w:tcPr>
            <w:tcW w:type="dxa" w:w="576"/>
          </w:tcPr>
          <w:p>
            <w:r>
              <w:t>28.70533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Shiv Chinese Chat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Near SU Park,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77.1382808</w:t>
            </w:r>
          </w:p>
        </w:tc>
        <w:tc>
          <w:tcPr>
            <w:tcW w:type="dxa" w:w="576"/>
          </w:tcPr>
          <w:p>
            <w:r>
              <w:t>28.7063335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Shutup 'N' 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Garg Plaza, Sainik Vihar,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77.1214601</w:t>
            </w:r>
          </w:p>
        </w:tc>
        <w:tc>
          <w:tcPr>
            <w:tcW w:type="dxa" w:w="576"/>
          </w:tcPr>
          <w:p>
            <w:r>
              <w:t>28.6882488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158</w:t>
            </w:r>
          </w:p>
        </w:tc>
      </w:tr>
      <w:tr>
        <w:tc>
          <w:tcPr>
            <w:tcW w:type="dxa" w:w="576"/>
          </w:tcPr>
          <w:p>
            <w:r>
              <w:t>Sindhi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Lu Market, Near Ramlila Ground,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77.1437977</w:t>
            </w:r>
          </w:p>
        </w:tc>
        <w:tc>
          <w:tcPr>
            <w:tcW w:type="dxa" w:w="576"/>
          </w:tcPr>
          <w:p>
            <w:r>
              <w:t>28.710052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Smokshh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2, 2nd Floor, Vaishali Enclave,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77.1369665</w:t>
            </w:r>
          </w:p>
        </w:tc>
        <w:tc>
          <w:tcPr>
            <w:tcW w:type="dxa" w:w="576"/>
          </w:tcPr>
          <w:p>
            <w:r>
              <w:t>28.6999935</w:t>
            </w:r>
          </w:p>
        </w:tc>
        <w:tc>
          <w:tcPr>
            <w:tcW w:type="dxa" w:w="576"/>
          </w:tcPr>
          <w:p>
            <w:r>
              <w:t>Cafe,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66, Harsh Vihar,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77.13418</w:t>
            </w:r>
          </w:p>
        </w:tc>
        <w:tc>
          <w:tcPr>
            <w:tcW w:type="dxa" w:w="576"/>
          </w:tcPr>
          <w:p>
            <w:r>
              <w:t>28.6954275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The Blessing Bliss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4, 80th Feet Road, Local Shopping Complex, Police Line Marg, Near Bal Bharti Public School,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77.1058511</w:t>
            </w:r>
          </w:p>
        </w:tc>
        <w:tc>
          <w:tcPr>
            <w:tcW w:type="dxa" w:w="576"/>
          </w:tcPr>
          <w:p>
            <w:r>
              <w:t>28.6912752</w:t>
            </w:r>
          </w:p>
        </w:tc>
        <w:tc>
          <w:tcPr>
            <w:tcW w:type="dxa" w:w="576"/>
          </w:tcPr>
          <w:p>
            <w:r>
              <w:t>North Indian, Continental,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Butter Cup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CP 22, Maurya Enclave,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77.1413709</w:t>
            </w:r>
          </w:p>
        </w:tc>
        <w:tc>
          <w:tcPr>
            <w:tcW w:type="dxa" w:w="576"/>
          </w:tcPr>
          <w:p>
            <w:r>
              <w:t>28.7049836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Cake 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KP-09, Gopal Mandir Road, Near City Park Hotel,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77.1447393</w:t>
            </w:r>
          </w:p>
        </w:tc>
        <w:tc>
          <w:tcPr>
            <w:tcW w:type="dxa" w:w="576"/>
          </w:tcPr>
          <w:p>
            <w:r>
              <w:t>28.7049788</w:t>
            </w:r>
          </w:p>
        </w:tc>
        <w:tc>
          <w:tcPr>
            <w:tcW w:type="dxa" w:w="576"/>
          </w:tcPr>
          <w:p>
            <w:r>
              <w:t>Bakery, Fast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The Taste of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4, 6, &amp; 7, CD Block, Sagar Complex,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77.1377755</w:t>
            </w:r>
          </w:p>
        </w:tc>
        <w:tc>
          <w:tcPr>
            <w:tcW w:type="dxa" w:w="576"/>
          </w:tcPr>
          <w:p>
            <w:r>
              <w:t>28.7065181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The Taste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22, SU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77.1393205</w:t>
            </w:r>
          </w:p>
        </w:tc>
        <w:tc>
          <w:tcPr>
            <w:tcW w:type="dxa" w:w="576"/>
          </w:tcPr>
          <w:p>
            <w:r>
              <w:t>28.7071071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VadaPav 'n'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CD Block, Aggarwal Shopping Centre, Near SU Park,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77.1375505</w:t>
            </w:r>
          </w:p>
        </w:tc>
        <w:tc>
          <w:tcPr>
            <w:tcW w:type="dxa" w:w="576"/>
          </w:tcPr>
          <w:p>
            <w:r>
              <w:t>28.7067569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Vaishnav Chat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&amp; 3, Rohit Kunj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77.1402923</w:t>
            </w:r>
          </w:p>
        </w:tc>
        <w:tc>
          <w:tcPr>
            <w:tcW w:type="dxa" w:w="576"/>
          </w:tcPr>
          <w:p>
            <w:r>
              <w:t>28.6917172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Yellowtail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WZ-884, Near Punjab &amp; Sind Bank,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77.1304079</w:t>
            </w:r>
          </w:p>
        </w:tc>
        <w:tc>
          <w:tcPr>
            <w:tcW w:type="dxa" w:w="576"/>
          </w:tcPr>
          <w:p>
            <w:r>
              <w:t>28.6838684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Baker's Stop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209, Harsh Vihar,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77.1336856</w:t>
            </w:r>
          </w:p>
        </w:tc>
        <w:tc>
          <w:tcPr>
            <w:tcW w:type="dxa" w:w="576"/>
          </w:tcPr>
          <w:p>
            <w:r>
              <w:t>28.6953352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Bansal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JD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77.1355462</w:t>
            </w:r>
          </w:p>
        </w:tc>
        <w:tc>
          <w:tcPr>
            <w:tcW w:type="dxa" w:w="576"/>
          </w:tcPr>
          <w:p>
            <w:r>
              <w:t>28.7012377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Bharat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KD-81, Near Kohat Enclave Metro Station,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77.1400381</w:t>
            </w:r>
          </w:p>
        </w:tc>
        <w:tc>
          <w:tcPr>
            <w:tcW w:type="dxa" w:w="576"/>
          </w:tcPr>
          <w:p>
            <w:r>
              <w:t>28.6984959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Dosa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33-A, JD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77.1355856</w:t>
            </w:r>
          </w:p>
        </w:tc>
        <w:tc>
          <w:tcPr>
            <w:tcW w:type="dxa" w:w="576"/>
          </w:tcPr>
          <w:p>
            <w:r>
              <w:t>28.701269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JD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77.1355283</w:t>
            </w:r>
          </w:p>
        </w:tc>
        <w:tc>
          <w:tcPr>
            <w:tcW w:type="dxa" w:w="576"/>
          </w:tcPr>
          <w:p>
            <w:r>
              <w:t>28.7012878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Greenvich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G9, Pearl Best Heights 2, Netaji Subash Place,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Continental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Hamburg To Hyderabad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Pushpanjali Enclave,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77.1116159</w:t>
            </w:r>
          </w:p>
        </w:tc>
        <w:tc>
          <w:tcPr>
            <w:tcW w:type="dxa" w:w="576"/>
          </w:tcPr>
          <w:p>
            <w:r>
              <w:t>28.6930758</w:t>
            </w:r>
          </w:p>
        </w:tc>
        <w:tc>
          <w:tcPr>
            <w:tcW w:type="dxa" w:w="576"/>
          </w:tcPr>
          <w:p>
            <w:r>
              <w:t>Hyderabadi,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I Food You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77.1296406</w:t>
            </w:r>
          </w:p>
        </w:tc>
        <w:tc>
          <w:tcPr>
            <w:tcW w:type="dxa" w:w="576"/>
          </w:tcPr>
          <w:p>
            <w:r>
              <w:t>28.6885884</w:t>
            </w:r>
          </w:p>
        </w:tc>
        <w:tc>
          <w:tcPr>
            <w:tcW w:type="dxa" w:w="576"/>
          </w:tcPr>
          <w:p>
            <w:r>
              <w:t>Continental,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Kay's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ND Market, Near TV Tower,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77.1455953</w:t>
            </w:r>
          </w:p>
        </w:tc>
        <w:tc>
          <w:tcPr>
            <w:tcW w:type="dxa" w:w="576"/>
          </w:tcPr>
          <w:p>
            <w:r>
              <w:t>28.6997487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Lanche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Netaji Subhash Place,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77.1379553</w:t>
            </w:r>
          </w:p>
        </w:tc>
        <w:tc>
          <w:tcPr>
            <w:tcW w:type="dxa" w:w="576"/>
          </w:tcPr>
          <w:p>
            <w:r>
              <w:t>28.6992827</w:t>
            </w:r>
          </w:p>
        </w:tc>
        <w:tc>
          <w:tcPr>
            <w:tcW w:type="dxa" w:w="576"/>
          </w:tcPr>
          <w:p>
            <w:r>
              <w:t>Fast Food, Healthy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Marshmallow Cakes &amp;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G7, Plot 7, DP Block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77.14499371</w:t>
            </w:r>
          </w:p>
        </w:tc>
        <w:tc>
          <w:tcPr>
            <w:tcW w:type="dxa" w:w="576"/>
          </w:tcPr>
          <w:p>
            <w:r>
              <w:t>28.70012968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Om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612, Rishi Nagar, Rani Bagh, Near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77.1290202</w:t>
            </w:r>
          </w:p>
        </w:tc>
        <w:tc>
          <w:tcPr>
            <w:tcW w:type="dxa" w:w="576"/>
          </w:tcPr>
          <w:p>
            <w:r>
              <w:t>28.6884763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Peshawari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K.D. Block,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77.1393218</w:t>
            </w:r>
          </w:p>
        </w:tc>
        <w:tc>
          <w:tcPr>
            <w:tcW w:type="dxa" w:w="576"/>
          </w:tcPr>
          <w:p>
            <w:r>
              <w:t>28.69919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Puri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17, Engineer Enclave,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77.1346295</w:t>
            </w:r>
          </w:p>
        </w:tc>
        <w:tc>
          <w:tcPr>
            <w:tcW w:type="dxa" w:w="576"/>
          </w:tcPr>
          <w:p>
            <w:r>
              <w:t>28.6955603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Republic Of Food Lovers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20, Sainik Vihar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Sharma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WZ/1075, Main Bazar,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77.1291911</w:t>
            </w:r>
          </w:p>
        </w:tc>
        <w:tc>
          <w:tcPr>
            <w:tcW w:type="dxa" w:w="576"/>
          </w:tcPr>
          <w:p>
            <w:r>
              <w:t>28.6861274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Street Hawkers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G-2, Anshul Tower, Shopping Centre, Sainik Vihar,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77.1217587</w:t>
            </w:r>
          </w:p>
        </w:tc>
        <w:tc>
          <w:tcPr>
            <w:tcW w:type="dxa" w:w="576"/>
          </w:tcPr>
          <w:p>
            <w:r>
              <w:t>28.6882228</w:t>
            </w:r>
          </w:p>
        </w:tc>
        <w:tc>
          <w:tcPr>
            <w:tcW w:type="dxa" w:w="576"/>
          </w:tcPr>
          <w:p>
            <w:r>
              <w:t>Chinese, Beverages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The Midnight Heroes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77.140472</w:t>
            </w:r>
          </w:p>
        </w:tc>
        <w:tc>
          <w:tcPr>
            <w:tcW w:type="dxa" w:w="576"/>
          </w:tcPr>
          <w:p>
            <w:r>
              <w:t>28.7046286</w:t>
            </w:r>
          </w:p>
        </w:tc>
        <w:tc>
          <w:tcPr>
            <w:tcW w:type="dxa" w:w="576"/>
          </w:tcPr>
          <w:p>
            <w:r>
              <w:t>North Indian, Biryani, Chinese, Fast Food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379</w:t>
            </w:r>
          </w:p>
        </w:tc>
      </w:tr>
      <w:tr>
        <w:tc>
          <w:tcPr>
            <w:tcW w:type="dxa" w:w="576"/>
          </w:tcPr>
          <w:p>
            <w:r>
              <w:t>Tilak Munjal-R Panchkuian Samose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JD 21, Ashiana Chowk,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77.1358879</w:t>
            </w:r>
          </w:p>
        </w:tc>
        <w:tc>
          <w:tcPr>
            <w:tcW w:type="dxa" w:w="576"/>
          </w:tcPr>
          <w:p>
            <w:r>
              <w:t>28.7008747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98</w:t>
            </w:r>
          </w:p>
        </w:tc>
      </w:tr>
      <w:tr>
        <w:tc>
          <w:tcPr>
            <w:tcW w:type="dxa" w:w="576"/>
          </w:tcPr>
          <w:p>
            <w:r>
              <w:t>3x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RU Block, Opposite Power House,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77.1355204</w:t>
            </w:r>
          </w:p>
        </w:tc>
        <w:tc>
          <w:tcPr>
            <w:tcW w:type="dxa" w:w="576"/>
          </w:tcPr>
          <w:p>
            <w:r>
              <w:t>28.7085129</w:t>
            </w:r>
          </w:p>
        </w:tc>
        <w:tc>
          <w:tcPr>
            <w:tcW w:type="dxa" w:w="576"/>
          </w:tcPr>
          <w:p>
            <w:r>
              <w:t>Fast Food, Desserts, Beverages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Amritsari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QU-1,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77.141747</w:t>
            </w:r>
          </w:p>
        </w:tc>
        <w:tc>
          <w:tcPr>
            <w:tcW w:type="dxa" w:w="576"/>
          </w:tcPr>
          <w:p>
            <w:r>
              <w:t>28.712165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Chinese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KP Block, Near City Park Hotel,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77.1426944</w:t>
            </w:r>
          </w:p>
        </w:tc>
        <w:tc>
          <w:tcPr>
            <w:tcW w:type="dxa" w:w="576"/>
          </w:tcPr>
          <w:p>
            <w:r>
              <w:t>28.7064856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Dinesh Meat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28, LU,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77.1437283</w:t>
            </w:r>
          </w:p>
        </w:tc>
        <w:tc>
          <w:tcPr>
            <w:tcW w:type="dxa" w:w="576"/>
          </w:tcPr>
          <w:p>
            <w:r>
              <w:t>28.7100972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Jeet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 Block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77.1416255</w:t>
            </w:r>
          </w:p>
        </w:tc>
        <w:tc>
          <w:tcPr>
            <w:tcW w:type="dxa" w:w="576"/>
          </w:tcPr>
          <w:p>
            <w:r>
              <w:t>28.7122306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New South Indian &amp; Chinese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197A, QU, Block,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77.1406183</w:t>
            </w:r>
          </w:p>
        </w:tc>
        <w:tc>
          <w:tcPr>
            <w:tcW w:type="dxa" w:w="576"/>
          </w:tcPr>
          <w:p>
            <w:r>
              <w:t>28.7129394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Niti Shake &amp; Ice Cream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QU Block, DDA Market, Opposite Income Tax Colony,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77.1401987</w:t>
            </w:r>
          </w:p>
        </w:tc>
        <w:tc>
          <w:tcPr>
            <w:tcW w:type="dxa" w:w="576"/>
          </w:tcPr>
          <w:p>
            <w:r>
              <w:t>28.7132994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Yumbuns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QU Block, DDA Market,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77.1402024</w:t>
            </w:r>
          </w:p>
        </w:tc>
        <w:tc>
          <w:tcPr>
            <w:tcW w:type="dxa" w:w="576"/>
          </w:tcPr>
          <w:p>
            <w:r>
              <w:t>28.7132876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Giri Momos Centre &amp;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Rajasthali Market, Main Road,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77.1339547</w:t>
            </w:r>
          </w:p>
        </w:tc>
        <w:tc>
          <w:tcPr>
            <w:tcW w:type="dxa" w:w="576"/>
          </w:tcPr>
          <w:p>
            <w:r>
              <w:t>28.7017575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Laalwala's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3399, Mahindra Park Chowk, Rani Bagh,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77.1359778</w:t>
            </w:r>
          </w:p>
        </w:tc>
        <w:tc>
          <w:tcPr>
            <w:tcW w:type="dxa" w:w="576"/>
          </w:tcPr>
          <w:p>
            <w:r>
              <w:t>28.6836909</w:t>
            </w:r>
          </w:p>
        </w:tc>
        <w:tc>
          <w:tcPr>
            <w:tcW w:type="dxa" w:w="576"/>
          </w:tcPr>
          <w:p>
            <w:r>
              <w:t>North Indian, Mithai, South Indian, Street Food,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FD 2, Ground Floor, Near Pitampura Metro Station, Pitampura, New Delhi</w:t>
            </w:r>
          </w:p>
        </w:tc>
        <w:tc>
          <w:tcPr>
            <w:tcW w:type="dxa" w:w="576"/>
          </w:tcPr>
          <w:p>
            <w:r>
              <w:t>Pitampura</w:t>
            </w:r>
          </w:p>
        </w:tc>
        <w:tc>
          <w:tcPr>
            <w:tcW w:type="dxa" w:w="576"/>
          </w:tcPr>
          <w:p>
            <w:r>
              <w:t>77.1325545</w:t>
            </w:r>
          </w:p>
        </w:tc>
        <w:tc>
          <w:tcPr>
            <w:tcW w:type="dxa" w:w="576"/>
          </w:tcPr>
          <w:p>
            <w:r>
              <w:t>28.7032305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</w:tbl>
    <w:p>
      <w:r>
        <w:br w:type="page"/>
      </w:r>
    </w:p>
    <w:p>
      <w:pPr>
        <w:pStyle w:val="Heading2"/>
      </w:pPr>
      <w:r>
        <w:t>Pragati Maidan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Babu Shahi Bawarchi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Darga Makta Peer, Pragati Maidan, New Delhi</w:t>
            </w:r>
          </w:p>
        </w:tc>
        <w:tc>
          <w:tcPr>
            <w:tcW w:type="dxa" w:w="576"/>
          </w:tcPr>
          <w:p>
            <w:r>
              <w:t>Pragati Maidan</w:t>
            </w:r>
          </w:p>
        </w:tc>
        <w:tc>
          <w:tcPr>
            <w:tcW w:type="dxa" w:w="576"/>
          </w:tcPr>
          <w:p>
            <w:r>
              <w:t>77.2405602</w:t>
            </w:r>
          </w:p>
        </w:tc>
        <w:tc>
          <w:tcPr>
            <w:tcW w:type="dxa" w:w="576"/>
          </w:tcPr>
          <w:p>
            <w:r>
              <w:t>28.6143292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Cafe Lota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National Crafts Museum, Gate 2, Bhairon Marg, Pragati Maidan, New Delhi</w:t>
            </w:r>
          </w:p>
        </w:tc>
        <w:tc>
          <w:tcPr>
            <w:tcW w:type="dxa" w:w="576"/>
          </w:tcPr>
          <w:p>
            <w:r>
              <w:t>Pragati Maidan</w:t>
            </w:r>
          </w:p>
        </w:tc>
        <w:tc>
          <w:tcPr>
            <w:tcW w:type="dxa" w:w="576"/>
          </w:tcPr>
          <w:p>
            <w:r>
              <w:t>77.2419091</w:t>
            </w:r>
          </w:p>
        </w:tc>
        <w:tc>
          <w:tcPr>
            <w:tcW w:type="dxa" w:w="576"/>
          </w:tcPr>
          <w:p>
            <w:r>
              <w:t>28.6131676</w:t>
            </w:r>
          </w:p>
        </w:tc>
        <w:tc>
          <w:tcPr>
            <w:tcW w:type="dxa" w:w="576"/>
          </w:tcPr>
          <w:p>
            <w:r>
              <w:t>North Indian, South Indian, Bihari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2213</w:t>
            </w:r>
          </w:p>
        </w:tc>
      </w:tr>
    </w:tbl>
    <w:p>
      <w:r>
        <w:br w:type="page"/>
      </w:r>
    </w:p>
    <w:p>
      <w:pPr>
        <w:pStyle w:val="Heading2"/>
      </w:pPr>
      <w:r>
        <w:t>Prashant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Bombay's Royal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76, DDA Market,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77.1369983</w:t>
            </w:r>
          </w:p>
        </w:tc>
        <w:tc>
          <w:tcPr>
            <w:tcW w:type="dxa" w:w="576"/>
          </w:tcPr>
          <w:p>
            <w:r>
              <w:t>28.71318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Chin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RG Complex 1,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77.1346295</w:t>
            </w:r>
          </w:p>
        </w:tc>
        <w:tc>
          <w:tcPr>
            <w:tcW w:type="dxa" w:w="576"/>
          </w:tcPr>
          <w:p>
            <w:r>
              <w:t>28.7159746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Cholkat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B-28, Milansar Apartment,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77.1346295</w:t>
            </w:r>
          </w:p>
        </w:tc>
        <w:tc>
          <w:tcPr>
            <w:tcW w:type="dxa" w:w="576"/>
          </w:tcPr>
          <w:p>
            <w:r>
              <w:t>28.7153479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Deluxe Butter Omlette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S-71, Aggarwal Plaza, Opposite Balaji Mandir,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77.1344497</w:t>
            </w:r>
          </w:p>
        </w:tc>
        <w:tc>
          <w:tcPr>
            <w:tcW w:type="dxa" w:w="576"/>
          </w:tcPr>
          <w:p>
            <w:r>
              <w:t>28.7155992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B-12/3,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77.1331449</w:t>
            </w:r>
          </w:p>
        </w:tc>
        <w:tc>
          <w:tcPr>
            <w:tcW w:type="dxa" w:w="576"/>
          </w:tcPr>
          <w:p>
            <w:r>
              <w:t>28.710643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Kanha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14, Near Lancer's Convent School,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77.1344612</w:t>
            </w:r>
          </w:p>
        </w:tc>
        <w:tc>
          <w:tcPr>
            <w:tcW w:type="dxa" w:w="576"/>
          </w:tcPr>
          <w:p>
            <w:r>
              <w:t>28.7098286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Liquid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Block, Central Market,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77.1375058</w:t>
            </w:r>
          </w:p>
        </w:tc>
        <w:tc>
          <w:tcPr>
            <w:tcW w:type="dxa" w:w="576"/>
          </w:tcPr>
          <w:p>
            <w:r>
              <w:t>28.7127596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2400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Papa Chinese Veg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B-12/5, Opposite CRPF School,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77.1333485</w:t>
            </w:r>
          </w:p>
        </w:tc>
        <w:tc>
          <w:tcPr>
            <w:tcW w:type="dxa" w:w="576"/>
          </w:tcPr>
          <w:p>
            <w:r>
              <w:t>28.7106084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Punjab To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72, D Block, Local Shopping Complex,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77.1369216</w:t>
            </w:r>
          </w:p>
        </w:tc>
        <w:tc>
          <w:tcPr>
            <w:tcW w:type="dxa" w:w="576"/>
          </w:tcPr>
          <w:p>
            <w:r>
              <w:t>28.7128377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Chocolacious by WedCraft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G-9, RG Complex 2, Near Sector 14,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77.1345845</w:t>
            </w:r>
          </w:p>
        </w:tc>
        <w:tc>
          <w:tcPr>
            <w:tcW w:type="dxa" w:w="576"/>
          </w:tcPr>
          <w:p>
            <w:r>
              <w:t>28.7154778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C-284,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77.1340901</w:t>
            </w:r>
          </w:p>
        </w:tc>
        <w:tc>
          <w:tcPr>
            <w:tcW w:type="dxa" w:w="576"/>
          </w:tcPr>
          <w:p>
            <w:r>
              <w:t>28.7143111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Gopal Ji Rasoi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A-75, Opposite Lancer Convent School, Prashant Vihar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77.1337829</w:t>
            </w:r>
          </w:p>
        </w:tc>
        <w:tc>
          <w:tcPr>
            <w:tcW w:type="dxa" w:w="576"/>
          </w:tcPr>
          <w:p>
            <w:r>
              <w:t>28.7101555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Kanuchawala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58, D Block, DDA Market, Opposite PVR Mall,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77.1371188</w:t>
            </w:r>
          </w:p>
        </w:tc>
        <w:tc>
          <w:tcPr>
            <w:tcW w:type="dxa" w:w="576"/>
          </w:tcPr>
          <w:p>
            <w:r>
              <w:t>28.7132323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PVR Prashant Vihar,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77.1362474</w:t>
            </w:r>
          </w:p>
        </w:tc>
        <w:tc>
          <w:tcPr>
            <w:tcW w:type="dxa" w:w="576"/>
          </w:tcPr>
          <w:p>
            <w:r>
              <w:t>28.7124595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Muncheezz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Sarda Chamber 2, Plot 15, D Block,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77.1375957</w:t>
            </w:r>
          </w:p>
        </w:tc>
        <w:tc>
          <w:tcPr>
            <w:tcW w:type="dxa" w:w="576"/>
          </w:tcPr>
          <w:p>
            <w:r>
              <w:t>28.7124101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Shaketastic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108, Aggarwal Plaza ,RG Complex 2,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77.1343223</w:t>
            </w:r>
          </w:p>
        </w:tc>
        <w:tc>
          <w:tcPr>
            <w:tcW w:type="dxa" w:w="576"/>
          </w:tcPr>
          <w:p>
            <w:r>
              <w:t>28.7155806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Sree Krishna Udupi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RG Complex 2, Prashant Vihar, New Delhi</w:t>
            </w:r>
          </w:p>
        </w:tc>
        <w:tc>
          <w:tcPr>
            <w:tcW w:type="dxa" w:w="576"/>
          </w:tcPr>
          <w:p>
            <w:r>
              <w:t>Prashant Vihar</w:t>
            </w:r>
          </w:p>
        </w:tc>
        <w:tc>
          <w:tcPr>
            <w:tcW w:type="dxa" w:w="576"/>
          </w:tcPr>
          <w:p>
            <w:r>
              <w:t>77.1350789</w:t>
            </w:r>
          </w:p>
        </w:tc>
        <w:tc>
          <w:tcPr>
            <w:tcW w:type="dxa" w:w="576"/>
          </w:tcPr>
          <w:p>
            <w:r>
              <w:t>28.7153016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Preet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Asia 21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F-21, 1st Floor,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77.2958299</w:t>
            </w:r>
          </w:p>
        </w:tc>
        <w:tc>
          <w:tcPr>
            <w:tcW w:type="dxa" w:w="576"/>
          </w:tcPr>
          <w:p>
            <w:r>
              <w:t>28.6414658</w:t>
            </w:r>
          </w:p>
        </w:tc>
        <w:tc>
          <w:tcPr>
            <w:tcW w:type="dxa" w:w="576"/>
          </w:tcPr>
          <w:p>
            <w:r>
              <w:t>Asian, North Indian, Japanese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Barkat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Park End, Vikas Marg,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77.2974723</w:t>
            </w:r>
          </w:p>
        </w:tc>
        <w:tc>
          <w:tcPr>
            <w:tcW w:type="dxa" w:w="576"/>
          </w:tcPr>
          <w:p>
            <w:r>
              <w:t>28.6434655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Aditya Arcade, Community Centre,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77.2947783</w:t>
            </w:r>
          </w:p>
        </w:tc>
        <w:tc>
          <w:tcPr>
            <w:tcW w:type="dxa" w:w="576"/>
          </w:tcPr>
          <w:p>
            <w:r>
              <w:t>28.6393251</w:t>
            </w:r>
          </w:p>
        </w:tc>
        <w:tc>
          <w:tcPr>
            <w:tcW w:type="dxa" w:w="576"/>
          </w:tcPr>
          <w:p>
            <w:r>
              <w:t>North Indian, South Indian, Fast Food, Street Food, Chinese, Mithai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Chawla's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Usha Chamber,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77.2959927</w:t>
            </w:r>
          </w:p>
        </w:tc>
        <w:tc>
          <w:tcPr>
            <w:tcW w:type="dxa" w:w="576"/>
          </w:tcPr>
          <w:p>
            <w:r>
              <w:t>28.6424569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Cilantro Woodapple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Hotel Woodapple, 3, Hargovind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77.2982982</w:t>
            </w:r>
          </w:p>
        </w:tc>
        <w:tc>
          <w:tcPr>
            <w:tcW w:type="dxa" w:w="576"/>
          </w:tcPr>
          <w:p>
            <w:r>
              <w:t>28.6424299</w:t>
            </w:r>
          </w:p>
        </w:tc>
        <w:tc>
          <w:tcPr>
            <w:tcW w:type="dxa" w:w="576"/>
          </w:tcPr>
          <w:p>
            <w:r>
              <w:t>North Indian, Continental,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Aditya Arcade,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77.2949499</w:t>
            </w:r>
          </w:p>
        </w:tc>
        <w:tc>
          <w:tcPr>
            <w:tcW w:type="dxa" w:w="576"/>
          </w:tcPr>
          <w:p>
            <w:r>
              <w:t>28.6393333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Sagar Deep Complex,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77.296273</w:t>
            </w:r>
          </w:p>
        </w:tc>
        <w:tc>
          <w:tcPr>
            <w:tcW w:type="dxa" w:w="576"/>
          </w:tcPr>
          <w:p>
            <w:r>
              <w:t>28.6427964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B-132, Preet Vihar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77.2908794</w:t>
            </w:r>
          </w:p>
        </w:tc>
        <w:tc>
          <w:tcPr>
            <w:tcW w:type="dxa" w:w="576"/>
          </w:tcPr>
          <w:p>
            <w:r>
              <w:t>28.6347371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 DDA Shopping Complex, New Rajdhani Enclave Market, Near Preet Vihar Metro station,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77.2956527</w:t>
            </w:r>
          </w:p>
        </w:tc>
        <w:tc>
          <w:tcPr>
            <w:tcW w:type="dxa" w:w="576"/>
          </w:tcPr>
          <w:p>
            <w:r>
              <w:t>28.6427539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Gupta Chat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A Block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77.2909933</w:t>
            </w:r>
          </w:p>
        </w:tc>
        <w:tc>
          <w:tcPr>
            <w:tcW w:type="dxa" w:w="576"/>
          </w:tcPr>
          <w:p>
            <w:r>
              <w:t>28.6342718</w:t>
            </w:r>
          </w:p>
        </w:tc>
        <w:tc>
          <w:tcPr>
            <w:tcW w:type="dxa" w:w="576"/>
          </w:tcPr>
          <w:p>
            <w:r>
              <w:t>Street Food,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Kake Da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G1-G2, Sagar Complex,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77.296126</w:t>
            </w:r>
          </w:p>
        </w:tc>
        <w:tc>
          <w:tcPr>
            <w:tcW w:type="dxa" w:w="576"/>
          </w:tcPr>
          <w:p>
            <w:r>
              <w:t>28.6428704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1-2/5, Sagar Complex, New Rajdhani Enclave, Vikas Marg,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77.2964641</w:t>
            </w:r>
          </w:p>
        </w:tc>
        <w:tc>
          <w:tcPr>
            <w:tcW w:type="dxa" w:w="576"/>
          </w:tcPr>
          <w:p>
            <w:r>
              <w:t>28.6427202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Katyal Pure Vegetarian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LSC Market, New Rajdhani Enclave, Near Preet Vihar Metro Station,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77.2959509</w:t>
            </w:r>
          </w:p>
        </w:tc>
        <w:tc>
          <w:tcPr>
            <w:tcW w:type="dxa" w:w="576"/>
          </w:tcPr>
          <w:p>
            <w:r>
              <w:t>28.6424226</w:t>
            </w:r>
          </w:p>
        </w:tc>
        <w:tc>
          <w:tcPr>
            <w:tcW w:type="dxa" w:w="576"/>
          </w:tcPr>
          <w:p>
            <w:r>
              <w:t>Chinese, North Indian,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Kunal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56, Jitar Nagar, Parwana Road, Near,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77.2938388</w:t>
            </w:r>
          </w:p>
        </w:tc>
        <w:tc>
          <w:tcPr>
            <w:tcW w:type="dxa" w:w="576"/>
          </w:tcPr>
          <w:p>
            <w:r>
              <w:t>28.6413119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Midnight Hunger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Vikas Marg,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77.2982982</w:t>
            </w:r>
          </w:p>
        </w:tc>
        <w:tc>
          <w:tcPr>
            <w:tcW w:type="dxa" w:w="576"/>
          </w:tcPr>
          <w:p>
            <w:r>
              <w:t>28.6424254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Moon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Aditya Complex,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77.29361692</w:t>
            </w:r>
          </w:p>
        </w:tc>
        <w:tc>
          <w:tcPr>
            <w:tcW w:type="dxa" w:w="576"/>
          </w:tcPr>
          <w:p>
            <w:r>
              <w:t>28.64106087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 ISC, A-Block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77.2907956</w:t>
            </w:r>
          </w:p>
        </w:tc>
        <w:tc>
          <w:tcPr>
            <w:tcW w:type="dxa" w:w="576"/>
          </w:tcPr>
          <w:p>
            <w:r>
              <w:t>28.6345502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Pash!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A-80,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77.2860243</w:t>
            </w:r>
          </w:p>
        </w:tc>
        <w:tc>
          <w:tcPr>
            <w:tcW w:type="dxa" w:w="576"/>
          </w:tcPr>
          <w:p>
            <w:r>
              <w:t>28.6326548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Rashi's De La Creme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90, Shankar Vihar, Near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77.2918406</w:t>
            </w:r>
          </w:p>
        </w:tc>
        <w:tc>
          <w:tcPr>
            <w:tcW w:type="dxa" w:w="576"/>
          </w:tcPr>
          <w:p>
            <w:r>
              <w:t>28.6397613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Rupa Dairy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G-7, Chopra Complex,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77.294789</w:t>
            </w:r>
          </w:p>
        </w:tc>
        <w:tc>
          <w:tcPr>
            <w:tcW w:type="dxa" w:w="576"/>
          </w:tcPr>
          <w:p>
            <w:r>
              <w:t>28.6397222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Sandy's 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17, DDA Market, Defence Enclave, Opposite Petrol Pump,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77.2908649</w:t>
            </w:r>
          </w:p>
        </w:tc>
        <w:tc>
          <w:tcPr>
            <w:tcW w:type="dxa" w:w="576"/>
          </w:tcPr>
          <w:p>
            <w:r>
              <w:t>28.6408942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G-78, Ground Floor,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77.2975458</w:t>
            </w:r>
          </w:p>
        </w:tc>
        <w:tc>
          <w:tcPr>
            <w:tcW w:type="dxa" w:w="576"/>
          </w:tcPr>
          <w:p>
            <w:r>
              <w:t>28.6430348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121</w:t>
            </w:r>
          </w:p>
        </w:tc>
      </w:tr>
      <w:tr>
        <w:tc>
          <w:tcPr>
            <w:tcW w:type="dxa" w:w="576"/>
          </w:tcPr>
          <w:p>
            <w:r>
              <w:t>Tandoori Planet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no . 8 ,Ghai Palace, A Block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77.2910228</w:t>
            </w:r>
          </w:p>
        </w:tc>
        <w:tc>
          <w:tcPr>
            <w:tcW w:type="dxa" w:w="576"/>
          </w:tcPr>
          <w:p>
            <w:r>
              <w:t>28.6343075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Tandoori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 DDA Market, Defence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77.2911149</w:t>
            </w:r>
          </w:p>
        </w:tc>
        <w:tc>
          <w:tcPr>
            <w:tcW w:type="dxa" w:w="576"/>
          </w:tcPr>
          <w:p>
            <w:r>
              <w:t>28.6409665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Urban Owl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4th Street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G Block, DDA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77.2979211</w:t>
            </w:r>
          </w:p>
        </w:tc>
        <w:tc>
          <w:tcPr>
            <w:tcW w:type="dxa" w:w="576"/>
          </w:tcPr>
          <w:p>
            <w:r>
              <w:t>28.642275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Late Lateefe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77.2860621</w:t>
            </w:r>
          </w:p>
        </w:tc>
        <w:tc>
          <w:tcPr>
            <w:tcW w:type="dxa" w:w="576"/>
          </w:tcPr>
          <w:p>
            <w:r>
              <w:t>28.6327398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Mr. Brown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10, LSC Rajdhani Enclave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77.2960691</w:t>
            </w:r>
          </w:p>
        </w:tc>
        <w:tc>
          <w:tcPr>
            <w:tcW w:type="dxa" w:w="576"/>
          </w:tcPr>
          <w:p>
            <w:r>
              <w:t>28.642482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The Riding Guns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Block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77.2912335</w:t>
            </w:r>
          </w:p>
        </w:tc>
        <w:tc>
          <w:tcPr>
            <w:tcW w:type="dxa" w:w="576"/>
          </w:tcPr>
          <w:p>
            <w:r>
              <w:t>28.6345491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G-17 and 18,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77.294171</w:t>
            </w:r>
          </w:p>
        </w:tc>
        <w:tc>
          <w:tcPr>
            <w:tcW w:type="dxa" w:w="576"/>
          </w:tcPr>
          <w:p>
            <w:r>
              <w:t>28.642713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Chai Garam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Shop-16, Plot-10, LSC Rajdhani Enclave, Near Preet  Vihar Metro Station,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77.2963039</w:t>
            </w:r>
          </w:p>
        </w:tc>
        <w:tc>
          <w:tcPr>
            <w:tcW w:type="dxa" w:w="576"/>
          </w:tcPr>
          <w:p>
            <w:r>
              <w:t>28.642748</w:t>
            </w:r>
          </w:p>
        </w:tc>
        <w:tc>
          <w:tcPr>
            <w:tcW w:type="dxa" w:w="576"/>
          </w:tcPr>
          <w:p>
            <w:r>
              <w:t>Tea, Beverages,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Chilli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Ashish Complex,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77.2959276</w:t>
            </w:r>
          </w:p>
        </w:tc>
        <w:tc>
          <w:tcPr>
            <w:tcW w:type="dxa" w:w="576"/>
          </w:tcPr>
          <w:p>
            <w:r>
              <w:t>28.6425644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Colours of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G-6, Ashish Complex 2, New Rajdhani Enclave, Opposite Preet Vihar Metro Station, Vikas Marg,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Fc Katyal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G-32, LSC Market,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77.2959775</w:t>
            </w:r>
          </w:p>
        </w:tc>
        <w:tc>
          <w:tcPr>
            <w:tcW w:type="dxa" w:w="576"/>
          </w:tcPr>
          <w:p>
            <w:r>
              <w:t>28.6424671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State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Aditya Complex, Metro Pillar 106, Vikas Marg,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77.2943559</w:t>
            </w:r>
          </w:p>
        </w:tc>
        <w:tc>
          <w:tcPr>
            <w:tcW w:type="dxa" w:w="576"/>
          </w:tcPr>
          <w:p>
            <w:r>
              <w:t>28.6405983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126,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77.2963876</w:t>
            </w:r>
          </w:p>
        </w:tc>
        <w:tc>
          <w:tcPr>
            <w:tcW w:type="dxa" w:w="576"/>
          </w:tcPr>
          <w:p>
            <w:r>
              <w:t>28.6427625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Gupta Eating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18, G-1, Vardhman Tower, Commercial Complex,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77.2942644</w:t>
            </w:r>
          </w:p>
        </w:tc>
        <w:tc>
          <w:tcPr>
            <w:tcW w:type="dxa" w:w="576"/>
          </w:tcPr>
          <w:p>
            <w:r>
              <w:t>28.6394682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Hot 'N' Cool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105, A Block Market, Behind Nirulas,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77.2909535</w:t>
            </w:r>
          </w:p>
        </w:tc>
        <w:tc>
          <w:tcPr>
            <w:tcW w:type="dxa" w:w="576"/>
          </w:tcPr>
          <w:p>
            <w:r>
              <w:t>28.6342767</w:t>
            </w:r>
          </w:p>
        </w:tc>
        <w:tc>
          <w:tcPr>
            <w:tcW w:type="dxa" w:w="576"/>
          </w:tcPr>
          <w:p>
            <w:r>
              <w:t>Fast Food, Italian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 Joint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PSK, Shankar Vihar, Opposite Pillar 70,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77.2885921</w:t>
            </w:r>
          </w:p>
        </w:tc>
        <w:tc>
          <w:tcPr>
            <w:tcW w:type="dxa" w:w="576"/>
          </w:tcPr>
          <w:p>
            <w:r>
              <w:t>28.6378195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Murliwala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DDA Market, Defence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77.2907846</w:t>
            </w:r>
          </w:p>
        </w:tc>
        <w:tc>
          <w:tcPr>
            <w:tcW w:type="dxa" w:w="576"/>
          </w:tcPr>
          <w:p>
            <w:r>
              <w:t>28.640916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Garden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Parking Area, Aditya Complex,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77.2941345</w:t>
            </w:r>
          </w:p>
        </w:tc>
        <w:tc>
          <w:tcPr>
            <w:tcW w:type="dxa" w:w="576"/>
          </w:tcPr>
          <w:p>
            <w:r>
              <w:t>28.6401732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Perfect Party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Block Market, Behind Nirula's,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77.2910726</w:t>
            </w:r>
          </w:p>
        </w:tc>
        <w:tc>
          <w:tcPr>
            <w:tcW w:type="dxa" w:w="576"/>
          </w:tcPr>
          <w:p>
            <w:r>
              <w:t>28.634274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R.S.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A Block Market,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77.2909771</w:t>
            </w:r>
          </w:p>
        </w:tc>
        <w:tc>
          <w:tcPr>
            <w:tcW w:type="dxa" w:w="576"/>
          </w:tcPr>
          <w:p>
            <w:r>
              <w:t>28.6342674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Rama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Jagdamba Tower,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77.2945991</w:t>
            </w:r>
          </w:p>
        </w:tc>
        <w:tc>
          <w:tcPr>
            <w:tcW w:type="dxa" w:w="576"/>
          </w:tcPr>
          <w:p>
            <w:r>
              <w:t>28.6398152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Shanghai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Mahavir Swami Park, Opposite Aditya Arcade,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77.2957374</w:t>
            </w:r>
          </w:p>
        </w:tc>
        <w:tc>
          <w:tcPr>
            <w:tcW w:type="dxa" w:w="576"/>
          </w:tcPr>
          <w:p>
            <w:r>
              <w:t>28.6393314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Teens Cafe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G-19, Plot 10, Local Shopping Complex,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77.2959899</w:t>
            </w:r>
          </w:p>
        </w:tc>
        <w:tc>
          <w:tcPr>
            <w:tcW w:type="dxa" w:w="576"/>
          </w:tcPr>
          <w:p>
            <w:r>
              <w:t>28.6428518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Tandoor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10, LSC, DDA Commercial Complex,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77.296024</w:t>
            </w:r>
          </w:p>
        </w:tc>
        <w:tc>
          <w:tcPr>
            <w:tcW w:type="dxa" w:w="576"/>
          </w:tcPr>
          <w:p>
            <w:r>
              <w:t>28.6425454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Taste of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LSC Market, A Block,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77.2909616</w:t>
            </w:r>
          </w:p>
        </w:tc>
        <w:tc>
          <w:tcPr>
            <w:tcW w:type="dxa" w:w="576"/>
          </w:tcPr>
          <w:p>
            <w:r>
              <w:t>28.634305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10, LSC, DDA Commercial Complex, New Rajdhani Enclave, Preet Vihar, New Delhi</w:t>
            </w:r>
          </w:p>
        </w:tc>
        <w:tc>
          <w:tcPr>
            <w:tcW w:type="dxa" w:w="576"/>
          </w:tcPr>
          <w:p>
            <w:r>
              <w:t>Preet Vihar</w:t>
            </w:r>
          </w:p>
        </w:tc>
        <w:tc>
          <w:tcPr>
            <w:tcW w:type="dxa" w:w="576"/>
          </w:tcPr>
          <w:p>
            <w:r>
              <w:t>77.2959279</w:t>
            </w:r>
          </w:p>
        </w:tc>
        <w:tc>
          <w:tcPr>
            <w:tcW w:type="dxa" w:w="576"/>
          </w:tcPr>
          <w:p>
            <w:r>
              <w:t>28.6425109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</w:tbl>
    <w:p>
      <w:r>
        <w:br w:type="page"/>
      </w:r>
    </w:p>
    <w:p>
      <w:pPr>
        <w:pStyle w:val="Heading2"/>
      </w:pPr>
      <w:r>
        <w:t>Premier Inn, Shalimar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Linx - Premier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Premier Inn, District Centre, Shalimar Bagh, New Delhi</w:t>
            </w:r>
          </w:p>
        </w:tc>
        <w:tc>
          <w:tcPr>
            <w:tcW w:type="dxa" w:w="576"/>
          </w:tcPr>
          <w:p>
            <w:r>
              <w:t>Premier Inn, Shalimar Bagh</w:t>
            </w:r>
          </w:p>
        </w:tc>
        <w:tc>
          <w:tcPr>
            <w:tcW w:type="dxa" w:w="576"/>
          </w:tcPr>
          <w:p>
            <w:r>
              <w:t>77.144054</w:t>
            </w:r>
          </w:p>
        </w:tc>
        <w:tc>
          <w:tcPr>
            <w:tcW w:type="dxa" w:w="576"/>
          </w:tcPr>
          <w:p>
            <w:r>
              <w:t>28.725814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The 87 - Premier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Premier Inn, District Centre, Shalimar Bagh, New Delhi</w:t>
            </w:r>
          </w:p>
        </w:tc>
        <w:tc>
          <w:tcPr>
            <w:tcW w:type="dxa" w:w="576"/>
          </w:tcPr>
          <w:p>
            <w:r>
              <w:t>Premier Inn, Shalimar Bagh</w:t>
            </w:r>
          </w:p>
        </w:tc>
        <w:tc>
          <w:tcPr>
            <w:tcW w:type="dxa" w:w="576"/>
          </w:tcPr>
          <w:p>
            <w:r>
              <w:t>77.144054</w:t>
            </w:r>
          </w:p>
        </w:tc>
        <w:tc>
          <w:tcPr>
            <w:tcW w:type="dxa" w:w="576"/>
          </w:tcPr>
          <w:p>
            <w:r>
              <w:t>28.725814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</w:tbl>
    <w:p>
      <w:r>
        <w:br w:type="page"/>
      </w:r>
    </w:p>
    <w:p>
      <w:pPr>
        <w:pStyle w:val="Heading2"/>
      </w:pPr>
      <w:r>
        <w:t>Pride Plaza Hotel,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Stallion - Pride Plaza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Pride Plaza Hotel, 5-A, Hospitality District, Aerocity, New Delhi</w:t>
            </w:r>
          </w:p>
        </w:tc>
        <w:tc>
          <w:tcPr>
            <w:tcW w:type="dxa" w:w="576"/>
          </w:tcPr>
          <w:p>
            <w:r>
              <w:t>Pride Plaza Hotel, Aerocity</w:t>
            </w:r>
          </w:p>
        </w:tc>
        <w:tc>
          <w:tcPr>
            <w:tcW w:type="dxa" w:w="576"/>
          </w:tcPr>
          <w:p>
            <w:r>
              <w:t>77.122934</w:t>
            </w:r>
          </w:p>
        </w:tc>
        <w:tc>
          <w:tcPr>
            <w:tcW w:type="dxa" w:w="576"/>
          </w:tcPr>
          <w:p>
            <w:r>
              <w:t>28.552711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Aqua Grill - Pride Plaza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Pride Plaza Hotel, 5A, Hospitality District, Aerocity, New Delhi</w:t>
            </w:r>
          </w:p>
        </w:tc>
        <w:tc>
          <w:tcPr>
            <w:tcW w:type="dxa" w:w="576"/>
          </w:tcPr>
          <w:p>
            <w:r>
              <w:t>Pride Plaza Hotel, Aerocity</w:t>
            </w:r>
          </w:p>
        </w:tc>
        <w:tc>
          <w:tcPr>
            <w:tcW w:type="dxa" w:w="576"/>
          </w:tcPr>
          <w:p>
            <w:r>
              <w:t>77.12289</w:t>
            </w:r>
          </w:p>
        </w:tc>
        <w:tc>
          <w:tcPr>
            <w:tcW w:type="dxa" w:w="576"/>
          </w:tcPr>
          <w:p>
            <w:r>
              <w:t>28.552732</w:t>
            </w:r>
          </w:p>
        </w:tc>
        <w:tc>
          <w:tcPr>
            <w:tcW w:type="dxa" w:w="576"/>
          </w:tcPr>
          <w:p>
            <w:r>
              <w:t>Continental, 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Mr. Confectioner - Pride Plaza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Pride Plaza Hotel, Hospitality District, Aerocity, New Delhi</w:t>
            </w:r>
          </w:p>
        </w:tc>
        <w:tc>
          <w:tcPr>
            <w:tcW w:type="dxa" w:w="576"/>
          </w:tcPr>
          <w:p>
            <w:r>
              <w:t>Pride Plaza Hotel, Aerocity</w:t>
            </w:r>
          </w:p>
        </w:tc>
        <w:tc>
          <w:tcPr>
            <w:tcW w:type="dxa" w:w="576"/>
          </w:tcPr>
          <w:p>
            <w:r>
              <w:t>77.122934</w:t>
            </w:r>
          </w:p>
        </w:tc>
        <w:tc>
          <w:tcPr>
            <w:tcW w:type="dxa" w:w="576"/>
          </w:tcPr>
          <w:p>
            <w:r>
              <w:t>28.552711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Punjabi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Aditya's Kulcha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1/51,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77.1331919</w:t>
            </w:r>
          </w:p>
        </w:tc>
        <w:tc>
          <w:tcPr>
            <w:tcW w:type="dxa" w:w="576"/>
          </w:tcPr>
          <w:p>
            <w:r>
              <w:t>28.6700104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Allterian By Chanson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Ground Floor, Shanti Store Market,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77.12556068</w:t>
            </w:r>
          </w:p>
        </w:tc>
        <w:tc>
          <w:tcPr>
            <w:tcW w:type="dxa" w:w="576"/>
          </w:tcPr>
          <w:p>
            <w:r>
              <w:t>28.66622877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Amuse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Building 6, Central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77.13308394</w:t>
            </w:r>
          </w:p>
        </w:tc>
        <w:tc>
          <w:tcPr>
            <w:tcW w:type="dxa" w:w="576"/>
          </w:tcPr>
          <w:p>
            <w:r>
              <w:t>28.67063315</w:t>
            </w:r>
          </w:p>
        </w:tc>
        <w:tc>
          <w:tcPr>
            <w:tcW w:type="dxa" w:w="576"/>
          </w:tcPr>
          <w:p>
            <w:r>
              <w:t>Fast Food, Chinese,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NWA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77.1215605</w:t>
            </w:r>
          </w:p>
        </w:tc>
        <w:tc>
          <w:tcPr>
            <w:tcW w:type="dxa" w:w="576"/>
          </w:tcPr>
          <w:p>
            <w:r>
              <w:t>28.66660385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129</w:t>
            </w:r>
          </w:p>
        </w:tc>
      </w:tr>
      <w:tr>
        <w:tc>
          <w:tcPr>
            <w:tcW w:type="dxa" w:w="576"/>
          </w:tcPr>
          <w:p>
            <w:r>
              <w:t>Cakes Dot Com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614, Pocket - 3, Paschim Puri,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77.11450998</w:t>
            </w:r>
          </w:p>
        </w:tc>
        <w:tc>
          <w:tcPr>
            <w:tcW w:type="dxa" w:w="576"/>
          </w:tcPr>
          <w:p>
            <w:r>
              <w:t>28.66729693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Chez Papillons by Bonjour Chocolates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1NWA,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77.12344006</w:t>
            </w:r>
          </w:p>
        </w:tc>
        <w:tc>
          <w:tcPr>
            <w:tcW w:type="dxa" w:w="576"/>
          </w:tcPr>
          <w:p>
            <w:r>
              <w:t>28.66660532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47, North Avenue, 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77.12736078</w:t>
            </w:r>
          </w:p>
        </w:tc>
        <w:tc>
          <w:tcPr>
            <w:tcW w:type="dxa" w:w="576"/>
          </w:tcPr>
          <w:p>
            <w:r>
              <w:t>28.66595077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Choco Doux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North Avenue Road,  West,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77.12029751</w:t>
            </w:r>
          </w:p>
        </w:tc>
        <w:tc>
          <w:tcPr>
            <w:tcW w:type="dxa" w:w="576"/>
          </w:tcPr>
          <w:p>
            <w:r>
              <w:t>28.66690979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Cocoberry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Ground Floor, North West Avenue, Punjabi Bagh Extension,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77.12341726</w:t>
            </w:r>
          </w:p>
        </w:tc>
        <w:tc>
          <w:tcPr>
            <w:tcW w:type="dxa" w:w="576"/>
          </w:tcPr>
          <w:p>
            <w:r>
              <w:t>28.66653148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Curries N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Central Market, Behind HDFC Bank,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77.13267021</w:t>
            </w:r>
          </w:p>
        </w:tc>
        <w:tc>
          <w:tcPr>
            <w:tcW w:type="dxa" w:w="576"/>
          </w:tcPr>
          <w:p>
            <w:r>
              <w:t>28.67067669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Dili's Chawla Chik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2/81,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77.12687194</w:t>
            </w:r>
          </w:p>
        </w:tc>
        <w:tc>
          <w:tcPr>
            <w:tcW w:type="dxa" w:w="576"/>
          </w:tcPr>
          <w:p>
            <w:r>
              <w:t>28.66598342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Dimsum Vs Sushi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S-2, Bhagwan Das Nagar, East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77.14631662</w:t>
            </w:r>
          </w:p>
        </w:tc>
        <w:tc>
          <w:tcPr>
            <w:tcW w:type="dxa" w:w="576"/>
          </w:tcPr>
          <w:p>
            <w:r>
              <w:t>28.66921407</w:t>
            </w:r>
          </w:p>
        </w:tc>
        <w:tc>
          <w:tcPr>
            <w:tcW w:type="dxa" w:w="576"/>
          </w:tcPr>
          <w:p>
            <w:r>
              <w:t>Japanese,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27-28, Central Market West,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77.13436034</w:t>
            </w:r>
          </w:p>
        </w:tc>
        <w:tc>
          <w:tcPr>
            <w:tcW w:type="dxa" w:w="576"/>
          </w:tcPr>
          <w:p>
            <w:r>
              <w:t>28.67114118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Everest Momos &amp;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Central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77.13409312</w:t>
            </w:r>
          </w:p>
        </w:tc>
        <w:tc>
          <w:tcPr>
            <w:tcW w:type="dxa" w:w="576"/>
          </w:tcPr>
          <w:p>
            <w:r>
              <w:t>28.67047254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Club Road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77.1260123</w:t>
            </w:r>
          </w:p>
        </w:tc>
        <w:tc>
          <w:tcPr>
            <w:tcW w:type="dxa" w:w="576"/>
          </w:tcPr>
          <w:p>
            <w:r>
              <w:t>28.66601166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2/81,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77.12674689</w:t>
            </w:r>
          </w:p>
        </w:tc>
        <w:tc>
          <w:tcPr>
            <w:tcW w:type="dxa" w:w="576"/>
          </w:tcPr>
          <w:p>
            <w:r>
              <w:t>28.66599607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Grillz &amp; Gravy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NWA Market,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77.12598313</w:t>
            </w:r>
          </w:p>
        </w:tc>
        <w:tc>
          <w:tcPr>
            <w:tcW w:type="dxa" w:w="576"/>
          </w:tcPr>
          <w:p>
            <w:r>
              <w:t>28.66570983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NWA Market,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77.12608337</w:t>
            </w:r>
          </w:p>
        </w:tc>
        <w:tc>
          <w:tcPr>
            <w:tcW w:type="dxa" w:w="576"/>
          </w:tcPr>
          <w:p>
            <w:r>
              <w:t>28.66539211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Khalsa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 &amp; 51, New Janta Market, Club Road, Paschim Puri Chowk,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77.11728808</w:t>
            </w:r>
          </w:p>
        </w:tc>
        <w:tc>
          <w:tcPr>
            <w:tcW w:type="dxa" w:w="576"/>
          </w:tcPr>
          <w:p>
            <w:r>
              <w:t>28.66676065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Kumar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49/43, AKS Complex, Near Standard Charted Bank, Central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77.13452697</w:t>
            </w:r>
          </w:p>
        </w:tc>
        <w:tc>
          <w:tcPr>
            <w:tcW w:type="dxa" w:w="576"/>
          </w:tcPr>
          <w:p>
            <w:r>
              <w:t>28.67093203</w:t>
            </w:r>
          </w:p>
        </w:tc>
        <w:tc>
          <w:tcPr>
            <w:tcW w:type="dxa" w:w="576"/>
          </w:tcPr>
          <w:p>
            <w:r>
              <w:t>Chinese,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Little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24, Central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77.13411123</w:t>
            </w:r>
          </w:p>
        </w:tc>
        <w:tc>
          <w:tcPr>
            <w:tcW w:type="dxa" w:w="576"/>
          </w:tcPr>
          <w:p>
            <w:r>
              <w:t>28.67111912</w:t>
            </w:r>
          </w:p>
        </w:tc>
        <w:tc>
          <w:tcPr>
            <w:tcW w:type="dxa" w:w="576"/>
          </w:tcPr>
          <w:p>
            <w:r>
              <w:t>North Indian, Mughlai,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Mafia 2.0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1st Floor, Shanti Store Market,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77.1255647</w:t>
            </w:r>
          </w:p>
        </w:tc>
        <w:tc>
          <w:tcPr>
            <w:tcW w:type="dxa" w:w="576"/>
          </w:tcPr>
          <w:p>
            <w:r>
              <w:t>28.6661817</w:t>
            </w:r>
          </w:p>
        </w:tc>
        <w:tc>
          <w:tcPr>
            <w:tcW w:type="dxa" w:w="576"/>
          </w:tcPr>
          <w:p>
            <w:r>
              <w:t>North Indian, Continental, Italian, Thai,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198</w:t>
            </w:r>
          </w:p>
        </w:tc>
      </w:tr>
      <w:tr>
        <w:tc>
          <w:tcPr>
            <w:tcW w:type="dxa" w:w="576"/>
          </w:tcPr>
          <w:p>
            <w:r>
              <w:t>Makhni's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77.14233086</w:t>
            </w:r>
          </w:p>
        </w:tc>
        <w:tc>
          <w:tcPr>
            <w:tcW w:type="dxa" w:w="576"/>
          </w:tcPr>
          <w:p>
            <w:r>
              <w:t>28.66934925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Moksha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3 &amp; 4, Central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77.13278923</w:t>
            </w:r>
          </w:p>
        </w:tc>
        <w:tc>
          <w:tcPr>
            <w:tcW w:type="dxa" w:w="576"/>
          </w:tcPr>
          <w:p>
            <w:r>
              <w:t>28.67092056</w:t>
            </w:r>
          </w:p>
        </w:tc>
        <w:tc>
          <w:tcPr>
            <w:tcW w:type="dxa" w:w="576"/>
          </w:tcPr>
          <w:p>
            <w:r>
              <w:t>Chinese, North Indian,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Central Market, Punjabi Bagh West,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77.13415582</w:t>
            </w:r>
          </w:p>
        </w:tc>
        <w:tc>
          <w:tcPr>
            <w:tcW w:type="dxa" w:w="576"/>
          </w:tcPr>
          <w:p>
            <w:r>
              <w:t>28.67103528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Pudding &amp; 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Row 42, Plot 57, 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77.13446863</w:t>
            </w:r>
          </w:p>
        </w:tc>
        <w:tc>
          <w:tcPr>
            <w:tcW w:type="dxa" w:w="576"/>
          </w:tcPr>
          <w:p>
            <w:r>
              <w:t>28.66992391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1/51, Opposite Central Market, West Punjabi Bagh,  Delhi,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77.13310942</w:t>
            </w:r>
          </w:p>
        </w:tc>
        <w:tc>
          <w:tcPr>
            <w:tcW w:type="dxa" w:w="576"/>
          </w:tcPr>
          <w:p>
            <w:r>
              <w:t>28.6701719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Central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77.13306617</w:t>
            </w:r>
          </w:p>
        </w:tc>
        <w:tc>
          <w:tcPr>
            <w:tcW w:type="dxa" w:w="576"/>
          </w:tcPr>
          <w:p>
            <w:r>
              <w:t>28.67024103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111</w:t>
            </w:r>
          </w:p>
        </w:tc>
      </w:tr>
      <w:tr>
        <w:tc>
          <w:tcPr>
            <w:tcW w:type="dxa" w:w="576"/>
          </w:tcPr>
          <w:p>
            <w:r>
              <w:t>Soo Yung by the backyard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49, Ground Floor, NWA,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77.11976878</w:t>
            </w:r>
          </w:p>
        </w:tc>
        <w:tc>
          <w:tcPr>
            <w:tcW w:type="dxa" w:w="576"/>
          </w:tcPr>
          <w:p>
            <w:r>
              <w:t>28.66684831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Central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77.13401467</w:t>
            </w:r>
          </w:p>
        </w:tc>
        <w:tc>
          <w:tcPr>
            <w:tcW w:type="dxa" w:w="576"/>
          </w:tcPr>
          <w:p>
            <w:r>
              <w:t>28.67055843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167</w:t>
            </w:r>
          </w:p>
        </w:tc>
      </w:tr>
      <w:tr>
        <w:tc>
          <w:tcPr>
            <w:tcW w:type="dxa" w:w="576"/>
          </w:tcPr>
          <w:p>
            <w:r>
              <w:t>The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21-22, NWA Market,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77.1260133</w:t>
            </w:r>
          </w:p>
        </w:tc>
        <w:tc>
          <w:tcPr>
            <w:tcW w:type="dxa" w:w="576"/>
          </w:tcPr>
          <w:p>
            <w:r>
              <w:t>28.6656307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The Night Shift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77.12363921</w:t>
            </w:r>
          </w:p>
        </w:tc>
        <w:tc>
          <w:tcPr>
            <w:tcW w:type="dxa" w:w="576"/>
          </w:tcPr>
          <w:p>
            <w:r>
              <w:t>28.66650942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The Night Walkers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77.13329248</w:t>
            </w:r>
          </w:p>
        </w:tc>
        <w:tc>
          <w:tcPr>
            <w:tcW w:type="dxa" w:w="576"/>
          </w:tcPr>
          <w:p>
            <w:r>
              <w:t>28.67075935</w:t>
            </w:r>
          </w:p>
        </w:tc>
        <w:tc>
          <w:tcPr>
            <w:tcW w:type="dxa" w:w="576"/>
          </w:tcPr>
          <w:p>
            <w:r>
              <w:t>North Indian, Chinese, Continental,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The Submarine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77.12443449</w:t>
            </w:r>
          </w:p>
        </w:tc>
        <w:tc>
          <w:tcPr>
            <w:tcW w:type="dxa" w:w="576"/>
          </w:tcPr>
          <w:p>
            <w:r>
              <w:t>28.66658796</w:t>
            </w:r>
          </w:p>
        </w:tc>
        <w:tc>
          <w:tcPr>
            <w:tcW w:type="dxa" w:w="576"/>
          </w:tcPr>
          <w:p>
            <w:r>
              <w:t>Chinese, North Indian, Continental, Italian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Tikka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 , Central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77.13270139</w:t>
            </w:r>
          </w:p>
        </w:tc>
        <w:tc>
          <w:tcPr>
            <w:tcW w:type="dxa" w:w="576"/>
          </w:tcPr>
          <w:p>
            <w:r>
              <w:t>28.67064904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North West Avenue, Club Road, Punjabi Bagh Extension,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77.12327108</w:t>
            </w:r>
          </w:p>
        </w:tc>
        <w:tc>
          <w:tcPr>
            <w:tcW w:type="dxa" w:w="576"/>
          </w:tcPr>
          <w:p>
            <w:r>
              <w:t>28.66667416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WTF - Wraps Toast Fries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13-A, East Avenue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77.14290284</w:t>
            </w:r>
          </w:p>
        </w:tc>
        <w:tc>
          <w:tcPr>
            <w:tcW w:type="dxa" w:w="576"/>
          </w:tcPr>
          <w:p>
            <w:r>
              <w:t>28.66922319</w:t>
            </w:r>
          </w:p>
        </w:tc>
        <w:tc>
          <w:tcPr>
            <w:tcW w:type="dxa" w:w="576"/>
          </w:tcPr>
          <w:p>
            <w:r>
              <w:t>Chinese, Fast Food, 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Food Scouts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77.133327</w:t>
            </w:r>
          </w:p>
        </w:tc>
        <w:tc>
          <w:tcPr>
            <w:tcW w:type="dxa" w:w="576"/>
          </w:tcPr>
          <w:p>
            <w:r>
              <w:t>28.670435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Alkakori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Crossing North Avenue Road, Punjabi Bagh West,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77.12789018</w:t>
            </w:r>
          </w:p>
        </w:tc>
        <w:tc>
          <w:tcPr>
            <w:tcW w:type="dxa" w:w="576"/>
          </w:tcPr>
          <w:p>
            <w:r>
              <w:t>28.66642175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198</w:t>
            </w:r>
          </w:p>
        </w:tc>
      </w:tr>
      <w:tr>
        <w:tc>
          <w:tcPr>
            <w:tcW w:type="dxa" w:w="576"/>
          </w:tcPr>
          <w:p>
            <w:r>
              <w:t>Arabian Delites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2/80,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77.1270882</w:t>
            </w:r>
          </w:p>
        </w:tc>
        <w:tc>
          <w:tcPr>
            <w:tcW w:type="dxa" w:w="576"/>
          </w:tcPr>
          <w:p>
            <w:r>
              <w:t>28.66598725</w:t>
            </w:r>
          </w:p>
        </w:tc>
        <w:tc>
          <w:tcPr>
            <w:tcW w:type="dxa" w:w="576"/>
          </w:tcPr>
          <w:p>
            <w:r>
              <w:t>Lebanese, Arabian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Blue Water Grille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12-13, DDA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77.12141566</w:t>
            </w:r>
          </w:p>
        </w:tc>
        <w:tc>
          <w:tcPr>
            <w:tcW w:type="dxa" w:w="576"/>
          </w:tcPr>
          <w:p>
            <w:r>
              <w:t>28.66572954</w:t>
            </w:r>
          </w:p>
        </w:tc>
        <w:tc>
          <w:tcPr>
            <w:tcW w:type="dxa" w:w="576"/>
          </w:tcPr>
          <w:p>
            <w:r>
              <w:t>North Indian, Mughlai, Chinese, Seafood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180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1st Floor, Near Kotak Mahindra Bank,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77.12603889</w:t>
            </w:r>
          </w:p>
        </w:tc>
        <w:tc>
          <w:tcPr>
            <w:tcW w:type="dxa" w:w="576"/>
          </w:tcPr>
          <w:p>
            <w:r>
              <w:t>28.66621389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Dí_ner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40, North West Avenue,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77.12002393</w:t>
            </w:r>
          </w:p>
        </w:tc>
        <w:tc>
          <w:tcPr>
            <w:tcW w:type="dxa" w:w="576"/>
          </w:tcPr>
          <w:p>
            <w:r>
              <w:t>28.66714249</w:t>
            </w:r>
          </w:p>
        </w:tc>
        <w:tc>
          <w:tcPr>
            <w:tcW w:type="dxa" w:w="576"/>
          </w:tcPr>
          <w:p>
            <w:r>
              <w:t>Fast Food, Turkish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Drinks At Stake - Bar Exchange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NWA-26,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77.12182269</w:t>
            </w:r>
          </w:p>
        </w:tc>
        <w:tc>
          <w:tcPr>
            <w:tcW w:type="dxa" w:w="576"/>
          </w:tcPr>
          <w:p>
            <w:r>
              <w:t>28.66681066</w:t>
            </w:r>
          </w:p>
        </w:tc>
        <w:tc>
          <w:tcPr>
            <w:tcW w:type="dxa" w:w="576"/>
          </w:tcPr>
          <w:p>
            <w:r>
              <w:t>North Indian, Chinese, Italian, Continental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Ghungroo Club &amp; Bar - By Gautam Gambhir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39, NWA Club Road,  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77.12365262</w:t>
            </w:r>
          </w:p>
        </w:tc>
        <w:tc>
          <w:tcPr>
            <w:tcW w:type="dxa" w:w="576"/>
          </w:tcPr>
          <w:p>
            <w:r>
              <w:t>28.66655119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Gupta Chat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1/51, Central Market, Near Guru Nanak School,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77.13315569</w:t>
            </w:r>
          </w:p>
        </w:tc>
        <w:tc>
          <w:tcPr>
            <w:tcW w:type="dxa" w:w="576"/>
          </w:tcPr>
          <w:p>
            <w:r>
              <w:t>28.67001569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Gupta Sweets &amp; Namkeen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Near Bank of Baroda, Sector 4 Market,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77.125859</w:t>
            </w:r>
          </w:p>
        </w:tc>
        <w:tc>
          <w:tcPr>
            <w:tcW w:type="dxa" w:w="576"/>
          </w:tcPr>
          <w:p>
            <w:r>
              <w:t>28.66622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hug!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Plot 40, NWH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77.1199768</w:t>
            </w:r>
          </w:p>
        </w:tc>
        <w:tc>
          <w:tcPr>
            <w:tcW w:type="dxa" w:w="576"/>
          </w:tcPr>
          <w:p>
            <w:r>
              <w:t>28.6669277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Lucky's Bakery and Patisserie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2/80, Club Road,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77.12720487</w:t>
            </w:r>
          </w:p>
        </w:tc>
        <w:tc>
          <w:tcPr>
            <w:tcW w:type="dxa" w:w="576"/>
          </w:tcPr>
          <w:p>
            <w:r>
              <w:t>28.66594841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23, Central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77.13317614</w:t>
            </w:r>
          </w:p>
        </w:tc>
        <w:tc>
          <w:tcPr>
            <w:tcW w:type="dxa" w:w="576"/>
          </w:tcPr>
          <w:p>
            <w:r>
              <w:t>28.67033898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141</w:t>
            </w:r>
          </w:p>
        </w:tc>
      </w:tr>
      <w:tr>
        <w:tc>
          <w:tcPr>
            <w:tcW w:type="dxa" w:w="576"/>
          </w:tcPr>
          <w:p>
            <w:r>
              <w:t>Mughal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NWA, Club Road, Punjabi Bagh Extension,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77.12184951</w:t>
            </w:r>
          </w:p>
        </w:tc>
        <w:tc>
          <w:tcPr>
            <w:tcW w:type="dxa" w:w="576"/>
          </w:tcPr>
          <w:p>
            <w:r>
              <w:t>28.66657825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</w:tr>
      <w:tr>
        <w:tc>
          <w:tcPr>
            <w:tcW w:type="dxa" w:w="576"/>
          </w:tcPr>
          <w:p>
            <w:r>
              <w:t>Nutritious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Ground Floor, Club Road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77.12559488</w:t>
            </w:r>
          </w:p>
        </w:tc>
        <w:tc>
          <w:tcPr>
            <w:tcW w:type="dxa" w:w="576"/>
          </w:tcPr>
          <w:p>
            <w:r>
              <w:t>28.66624642</w:t>
            </w:r>
          </w:p>
        </w:tc>
        <w:tc>
          <w:tcPr>
            <w:tcW w:type="dxa" w:w="576"/>
          </w:tcPr>
          <w:p>
            <w:r>
              <w:t>Healthy Food, Continental, Juices, Salad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Paapi Paet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Building 28, Central Market, West Punjabi Bagh,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77.13377662</w:t>
            </w:r>
          </w:p>
        </w:tc>
        <w:tc>
          <w:tcPr>
            <w:tcW w:type="dxa" w:w="576"/>
          </w:tcPr>
          <w:p>
            <w:r>
              <w:t>28.6706461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The Derby Cookhouse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3rd Floor, NWA, Club Road, Punjabi Bagh West,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77.11988546</w:t>
            </w:r>
          </w:p>
        </w:tc>
        <w:tc>
          <w:tcPr>
            <w:tcW w:type="dxa" w:w="576"/>
          </w:tcPr>
          <w:p>
            <w:r>
              <w:t>28.66695157</w:t>
            </w:r>
          </w:p>
        </w:tc>
        <w:tc>
          <w:tcPr>
            <w:tcW w:type="dxa" w:w="576"/>
          </w:tcPr>
          <w:p>
            <w:r>
              <w:t>Continental, Italian, 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The Midnight Heroes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Central Market,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77.13307187</w:t>
            </w:r>
          </w:p>
        </w:tc>
        <w:tc>
          <w:tcPr>
            <w:tcW w:type="dxa" w:w="576"/>
          </w:tcPr>
          <w:p>
            <w:r>
              <w:t>28.67056226</w:t>
            </w:r>
          </w:p>
        </w:tc>
        <w:tc>
          <w:tcPr>
            <w:tcW w:type="dxa" w:w="576"/>
          </w:tcPr>
          <w:p>
            <w:r>
              <w:t>North Indian, Biryani, Chinese, Fast Food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203</w:t>
            </w:r>
          </w:p>
        </w:tc>
      </w:tr>
      <w:tr>
        <w:tc>
          <w:tcPr>
            <w:tcW w:type="dxa" w:w="576"/>
          </w:tcPr>
          <w:p>
            <w:r>
              <w:t>World Art Dining - Brew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North West Avenue,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77.12735139</w:t>
            </w:r>
          </w:p>
        </w:tc>
        <w:tc>
          <w:tcPr>
            <w:tcW w:type="dxa" w:w="576"/>
          </w:tcPr>
          <w:p>
            <w:r>
              <w:t>28.66624083</w:t>
            </w:r>
          </w:p>
        </w:tc>
        <w:tc>
          <w:tcPr>
            <w:tcW w:type="dxa" w:w="576"/>
          </w:tcPr>
          <w:p>
            <w:r>
              <w:t>North Indian, Finger Food, Italian, Chinese</w:t>
            </w:r>
          </w:p>
        </w:tc>
        <w:tc>
          <w:tcPr>
            <w:tcW w:type="dxa" w:w="576"/>
          </w:tcPr>
          <w:p>
            <w:r>
              <w:t>1900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121</w:t>
            </w:r>
          </w:p>
        </w:tc>
      </w:tr>
      <w:tr>
        <w:tc>
          <w:tcPr>
            <w:tcW w:type="dxa" w:w="576"/>
          </w:tcPr>
          <w:p>
            <w:r>
              <w:t>Yo!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Ground Floor, NWA,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77.12199099</w:t>
            </w:r>
          </w:p>
        </w:tc>
        <w:tc>
          <w:tcPr>
            <w:tcW w:type="dxa" w:w="576"/>
          </w:tcPr>
          <w:p>
            <w:r>
              <w:t>28.66654178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127</w:t>
            </w:r>
          </w:p>
        </w:tc>
      </w:tr>
      <w:tr>
        <w:tc>
          <w:tcPr>
            <w:tcW w:type="dxa" w:w="576"/>
          </w:tcPr>
          <w:p>
            <w:r>
              <w:t>Bake Me A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77.1290395</w:t>
            </w:r>
          </w:p>
        </w:tc>
        <w:tc>
          <w:tcPr>
            <w:tcW w:type="dxa" w:w="576"/>
          </w:tcPr>
          <w:p>
            <w:r>
              <w:t>28.67409075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147</w:t>
            </w:r>
          </w:p>
        </w:tc>
      </w:tr>
      <w:tr>
        <w:tc>
          <w:tcPr>
            <w:tcW w:type="dxa" w:w="576"/>
          </w:tcPr>
          <w:p>
            <w:r>
              <w:t>Bakerz Lodge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 NWA,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77.12192863</w:t>
            </w:r>
          </w:p>
        </w:tc>
        <w:tc>
          <w:tcPr>
            <w:tcW w:type="dxa" w:w="576"/>
          </w:tcPr>
          <w:p>
            <w:r>
              <w:t>28.66666563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Hawalat Lounge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N.W.A, Club Road, Punjabi Bagh, New Delhi</w:t>
            </w:r>
          </w:p>
        </w:tc>
        <w:tc>
          <w:tcPr>
            <w:tcW w:type="dxa" w:w="576"/>
          </w:tcPr>
          <w:p>
            <w:r>
              <w:t>Punjabi Bagh</w:t>
            </w:r>
          </w:p>
        </w:tc>
        <w:tc>
          <w:tcPr>
            <w:tcW w:type="dxa" w:w="576"/>
          </w:tcPr>
          <w:p>
            <w:r>
              <w:t>77.1224178</w:t>
            </w:r>
          </w:p>
        </w:tc>
        <w:tc>
          <w:tcPr>
            <w:tcW w:type="dxa" w:w="576"/>
          </w:tcPr>
          <w:p>
            <w:r>
              <w:t>28.6665862</w:t>
            </w:r>
          </w:p>
        </w:tc>
        <w:tc>
          <w:tcPr>
            <w:tcW w:type="dxa" w:w="576"/>
          </w:tcPr>
          <w:p>
            <w:r>
              <w:t>North Indian, Continental,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</w:tbl>
    <w:p>
      <w:r>
        <w:br w:type="page"/>
      </w:r>
    </w:p>
    <w:p>
      <w:pPr>
        <w:pStyle w:val="Heading2"/>
      </w:pPr>
      <w:r>
        <w:t>Qutab Institutional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Chakhna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F/238, Near SBI ATM,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77.1859094</w:t>
            </w:r>
          </w:p>
        </w:tc>
        <w:tc>
          <w:tcPr>
            <w:tcW w:type="dxa" w:w="576"/>
          </w:tcPr>
          <w:p>
            <w:r>
              <w:t>28.5413709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Da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123, Near PNB ATM,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77.18545038</w:t>
            </w:r>
          </w:p>
        </w:tc>
        <w:tc>
          <w:tcPr>
            <w:tcW w:type="dxa" w:w="576"/>
          </w:tcPr>
          <w:p>
            <w:r>
              <w:t>28.54047405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Parashar's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77.1832793</w:t>
            </w:r>
          </w:p>
        </w:tc>
        <w:tc>
          <w:tcPr>
            <w:tcW w:type="dxa" w:w="576"/>
          </w:tcPr>
          <w:p>
            <w:r>
              <w:t>28.5365468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B-33-34, Gate 1, Rockland Hospital, Tara Crescent Road,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77.181133</w:t>
            </w:r>
          </w:p>
        </w:tc>
        <w:tc>
          <w:tcPr>
            <w:tcW w:type="dxa" w:w="576"/>
          </w:tcPr>
          <w:p>
            <w:r>
              <w:t>28.537381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Cake Walk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A-127,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77.1855515</w:t>
            </w:r>
          </w:p>
        </w:tc>
        <w:tc>
          <w:tcPr>
            <w:tcW w:type="dxa" w:w="576"/>
          </w:tcPr>
          <w:p>
            <w:r>
              <w:t>28.5408514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Chhotu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F-93, Katwaria Sarai, Ground Floor, Near Shiv Mandir,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77.186376</w:t>
            </w:r>
          </w:p>
        </w:tc>
        <w:tc>
          <w:tcPr>
            <w:tcW w:type="dxa" w:w="576"/>
          </w:tcPr>
          <w:p>
            <w:r>
              <w:t>28.5424845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Dabbba Wala Home Away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67/2, Near Gumbad,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77.182736</w:t>
            </w:r>
          </w:p>
        </w:tc>
        <w:tc>
          <w:tcPr>
            <w:tcW w:type="dxa" w:w="576"/>
          </w:tcPr>
          <w:p>
            <w:r>
              <w:t>28.539589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Foodieholic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F-154, Katwaria Saria,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77.18569312</w:t>
            </w:r>
          </w:p>
        </w:tc>
        <w:tc>
          <w:tcPr>
            <w:tcW w:type="dxa" w:w="576"/>
          </w:tcPr>
          <w:p>
            <w:r>
              <w:t>28.54150757</w:t>
            </w:r>
          </w:p>
        </w:tc>
        <w:tc>
          <w:tcPr>
            <w:tcW w:type="dxa" w:w="576"/>
          </w:tcPr>
          <w:p>
            <w:r>
              <w:t>Chinese, North Indian,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Fourteen Eleven Tea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H-164, Katwaria Sarai, New Delhi,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77.1852381</w:t>
            </w:r>
          </w:p>
        </w:tc>
        <w:tc>
          <w:tcPr>
            <w:tcW w:type="dxa" w:w="576"/>
          </w:tcPr>
          <w:p>
            <w:r>
              <w:t>28.5419777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Hungry Folks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20,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77.1857394</w:t>
            </w:r>
          </w:p>
        </w:tc>
        <w:tc>
          <w:tcPr>
            <w:tcW w:type="dxa" w:w="576"/>
          </w:tcPr>
          <w:p>
            <w:r>
              <w:t>28.5416196</w:t>
            </w:r>
          </w:p>
        </w:tc>
        <w:tc>
          <w:tcPr>
            <w:tcW w:type="dxa" w:w="576"/>
          </w:tcPr>
          <w:p>
            <w:r>
              <w:t>Fast Food,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Hungry Folks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220,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Hussain - UP Ki Mashoor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Sabzi Mandi, Katwaria Sarai Main Road,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77.1862789</w:t>
            </w:r>
          </w:p>
        </w:tc>
        <w:tc>
          <w:tcPr>
            <w:tcW w:type="dxa" w:w="576"/>
          </w:tcPr>
          <w:p>
            <w:r>
              <w:t>28.5415131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Just Vada Pav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Ground Floor, 124-A/1,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77.18585833</w:t>
            </w:r>
          </w:p>
        </w:tc>
        <w:tc>
          <w:tcPr>
            <w:tcW w:type="dxa" w:w="576"/>
          </w:tcPr>
          <w:p>
            <w:r>
              <w:t>28.54039444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Mangal Ji and Gupta Ji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IIFT, Opposite Sahaj Yog Mandir,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77.1884819</w:t>
            </w:r>
          </w:p>
        </w:tc>
        <w:tc>
          <w:tcPr>
            <w:tcW w:type="dxa" w:w="576"/>
          </w:tcPr>
          <w:p>
            <w:r>
              <w:t>28.5361558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Pandey Ji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F-226,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77.18608741</w:t>
            </w:r>
          </w:p>
        </w:tc>
        <w:tc>
          <w:tcPr>
            <w:tcW w:type="dxa" w:w="576"/>
          </w:tcPr>
          <w:p>
            <w:r>
              <w:t>28.54186954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Quality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F-124, Basement,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77.1857753</w:t>
            </w:r>
          </w:p>
        </w:tc>
        <w:tc>
          <w:tcPr>
            <w:tcW w:type="dxa" w:w="576"/>
          </w:tcPr>
          <w:p>
            <w:r>
              <w:t>28.5413154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Ravi Ke Parathe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F-114,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77.1864086</w:t>
            </w:r>
          </w:p>
        </w:tc>
        <w:tc>
          <w:tcPr>
            <w:tcW w:type="dxa" w:w="576"/>
          </w:tcPr>
          <w:p>
            <w:r>
              <w:t>28.54151493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Sahara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F-94, Katwaria Sarai, Near Panchayat Ghar,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77.1863386</w:t>
            </w:r>
          </w:p>
        </w:tc>
        <w:tc>
          <w:tcPr>
            <w:tcW w:type="dxa" w:w="576"/>
          </w:tcPr>
          <w:p>
            <w:r>
              <w:t>28.5418908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Shere-E-Punjab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Main Gate, Sanjay Park,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77.182236</w:t>
            </w:r>
          </w:p>
        </w:tc>
        <w:tc>
          <w:tcPr>
            <w:tcW w:type="dxa" w:w="576"/>
          </w:tcPr>
          <w:p>
            <w:r>
              <w:t>28.536976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Shree Jagannath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F-44, Gummad Wali Gali,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Sumona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F-95, Katwaria Sarai, Near Shiv Mandir,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77.18650181</w:t>
            </w:r>
          </w:p>
        </w:tc>
        <w:tc>
          <w:tcPr>
            <w:tcW w:type="dxa" w:w="576"/>
          </w:tcPr>
          <w:p>
            <w:r>
              <w:t>28.54210988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The Hubbub Cafe 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Lalitaksh Singh Lakra Marg, Jia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77.189514</w:t>
            </w:r>
          </w:p>
        </w:tc>
        <w:tc>
          <w:tcPr>
            <w:tcW w:type="dxa" w:w="576"/>
          </w:tcPr>
          <w:p>
            <w:r>
              <w:t>28.546945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Welcome Fast Food &amp; Parantha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F/100, Katwaria Sarai, Qutab Institutional Area, New Delhi</w:t>
            </w:r>
          </w:p>
        </w:tc>
        <w:tc>
          <w:tcPr>
            <w:tcW w:type="dxa" w:w="576"/>
          </w:tcPr>
          <w:p>
            <w:r>
              <w:t>Qutab Institutional Area</w:t>
            </w:r>
          </w:p>
        </w:tc>
        <w:tc>
          <w:tcPr>
            <w:tcW w:type="dxa" w:w="576"/>
          </w:tcPr>
          <w:p>
            <w:r>
              <w:t>77.1856278</w:t>
            </w:r>
          </w:p>
        </w:tc>
        <w:tc>
          <w:tcPr>
            <w:tcW w:type="dxa" w:w="576"/>
          </w:tcPr>
          <w:p>
            <w:r>
              <w:t>28.542264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R K Puram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Abdul Muradabadi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Kashmiri Market, Sector 1,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77.1802838</w:t>
            </w:r>
          </w:p>
        </w:tc>
        <w:tc>
          <w:tcPr>
            <w:tcW w:type="dxa" w:w="576"/>
          </w:tcPr>
          <w:p>
            <w:r>
              <w:t>28.5645773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Anupam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Main Market, Sector 12,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77.1759708</w:t>
            </w:r>
          </w:p>
        </w:tc>
        <w:tc>
          <w:tcPr>
            <w:tcW w:type="dxa" w:w="576"/>
          </w:tcPr>
          <w:p>
            <w:r>
              <w:t>28.5750988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Colonel's Kababz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 11, Som Vihar Apartments,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77.1738591</w:t>
            </w:r>
          </w:p>
        </w:tc>
        <w:tc>
          <w:tcPr>
            <w:tcW w:type="dxa" w:w="576"/>
          </w:tcPr>
          <w:p>
            <w:r>
              <w:t>28.5724323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13, Sector 8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77.1675179</w:t>
            </w:r>
          </w:p>
        </w:tc>
        <w:tc>
          <w:tcPr>
            <w:tcW w:type="dxa" w:w="576"/>
          </w:tcPr>
          <w:p>
            <w:r>
              <w:t>28.5726799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Jasmine Fast Food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Outside Tamil Sangam Building, Tamil Sangam Marg,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77.1779476</w:t>
            </w:r>
          </w:p>
        </w:tc>
        <w:tc>
          <w:tcPr>
            <w:tcW w:type="dxa" w:w="576"/>
          </w:tcPr>
          <w:p>
            <w:r>
              <w:t>28.5642644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Khalsa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Sector 1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77.1818562</w:t>
            </w:r>
          </w:p>
        </w:tc>
        <w:tc>
          <w:tcPr>
            <w:tcW w:type="dxa" w:w="576"/>
          </w:tcPr>
          <w:p>
            <w:r>
              <w:t>28.5643243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Kitchen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Sector 9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77.1728257</w:t>
            </w:r>
          </w:p>
        </w:tc>
        <w:tc>
          <w:tcPr>
            <w:tcW w:type="dxa" w:w="576"/>
          </w:tcPr>
          <w:p>
            <w:r>
              <w:t>28.5734538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Laxmi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Outside Tamil Sangam Building,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77.1779027</w:t>
            </w:r>
          </w:p>
        </w:tc>
        <w:tc>
          <w:tcPr>
            <w:tcW w:type="dxa" w:w="576"/>
          </w:tcPr>
          <w:p>
            <w:r>
              <w:t>28.5644842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Nazeer Delicacies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K-28, Kashmiri Market, Vivekanand Marg,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77.1807331</w:t>
            </w:r>
          </w:p>
        </w:tc>
        <w:tc>
          <w:tcPr>
            <w:tcW w:type="dxa" w:w="576"/>
          </w:tcPr>
          <w:p>
            <w:r>
              <w:t>28.5650684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  <w:tr>
        <w:tc>
          <w:tcPr>
            <w:tcW w:type="dxa" w:w="576"/>
          </w:tcPr>
          <w:p>
            <w:r>
              <w:t>Vdesi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36, Mohan Singh Market, Sector 6,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77.1760591</w:t>
            </w:r>
          </w:p>
        </w:tc>
        <w:tc>
          <w:tcPr>
            <w:tcW w:type="dxa" w:w="576"/>
          </w:tcPr>
          <w:p>
            <w:r>
              <w:t>28.5661453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Alkakori Alkauser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Vasant Place Market, Near Malai Temple,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77.1672392</w:t>
            </w:r>
          </w:p>
        </w:tc>
        <w:tc>
          <w:tcPr>
            <w:tcW w:type="dxa" w:w="576"/>
          </w:tcPr>
          <w:p>
            <w:r>
              <w:t>28.5651411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629</w:t>
            </w:r>
          </w:p>
        </w:tc>
      </w:tr>
      <w:tr>
        <w:tc>
          <w:tcPr>
            <w:tcW w:type="dxa" w:w="576"/>
          </w:tcPr>
          <w:p>
            <w:r>
              <w:t>Mathew's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Outside Tamil Sangam, Tamil Sangam Marg,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77.1778359</w:t>
            </w:r>
          </w:p>
        </w:tc>
        <w:tc>
          <w:tcPr>
            <w:tcW w:type="dxa" w:w="576"/>
          </w:tcPr>
          <w:p>
            <w:r>
              <w:t>28.5647542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148</w:t>
            </w:r>
          </w:p>
        </w:tc>
      </w:tr>
      <w:tr>
        <w:tc>
          <w:tcPr>
            <w:tcW w:type="dxa" w:w="576"/>
          </w:tcPr>
          <w:p>
            <w:r>
              <w:t>Supreme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Sector 8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77.1672793</w:t>
            </w:r>
          </w:p>
        </w:tc>
        <w:tc>
          <w:tcPr>
            <w:tcW w:type="dxa" w:w="576"/>
          </w:tcPr>
          <w:p>
            <w:r>
              <w:t>28.5726386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193</w:t>
            </w:r>
          </w:p>
        </w:tc>
      </w:tr>
      <w:tr>
        <w:tc>
          <w:tcPr>
            <w:tcW w:type="dxa" w:w="576"/>
          </w:tcPr>
          <w:p>
            <w:r>
              <w:t>The Midnight Heroes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77.175631</w:t>
            </w:r>
          </w:p>
        </w:tc>
        <w:tc>
          <w:tcPr>
            <w:tcW w:type="dxa" w:w="576"/>
          </w:tcPr>
          <w:p>
            <w:r>
              <w:t>28.567461</w:t>
            </w:r>
          </w:p>
        </w:tc>
        <w:tc>
          <w:tcPr>
            <w:tcW w:type="dxa" w:w="576"/>
          </w:tcPr>
          <w:p>
            <w:r>
              <w:t>North Indian, Biryani, Chinese, Fast Food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447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68, Vasant Place Market, Sector 6,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77.1672543</w:t>
            </w:r>
          </w:p>
        </w:tc>
        <w:tc>
          <w:tcPr>
            <w:tcW w:type="dxa" w:w="576"/>
          </w:tcPr>
          <w:p>
            <w:r>
              <w:t>28.5652136</w:t>
            </w:r>
          </w:p>
        </w:tc>
        <w:tc>
          <w:tcPr>
            <w:tcW w:type="dxa" w:w="576"/>
          </w:tcPr>
          <w:p>
            <w:r>
              <w:t>Fast Food, Mughlai, Armenian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77.181991</w:t>
            </w:r>
          </w:p>
        </w:tc>
        <w:tc>
          <w:tcPr>
            <w:tcW w:type="dxa" w:w="576"/>
          </w:tcPr>
          <w:p>
            <w:r>
              <w:t>28.5647404</w:t>
            </w:r>
          </w:p>
        </w:tc>
        <w:tc>
          <w:tcPr>
            <w:tcW w:type="dxa" w:w="576"/>
          </w:tcPr>
          <w:p>
            <w:r>
              <w:t>South Indian, Chinese,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Alam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Outside Tamil Sangam Building,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77.1784594</w:t>
            </w:r>
          </w:p>
        </w:tc>
        <w:tc>
          <w:tcPr>
            <w:tcW w:type="dxa" w:w="576"/>
          </w:tcPr>
          <w:p>
            <w:r>
              <w:t>28.5642458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1st Floor, Sector 8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77.1671335</w:t>
            </w:r>
          </w:p>
        </w:tc>
        <w:tc>
          <w:tcPr>
            <w:tcW w:type="dxa" w:w="576"/>
          </w:tcPr>
          <w:p>
            <w:r>
              <w:t>28.5724166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Biryani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Sangam Cinema Bus Stand, Sector 9,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77.173904</w:t>
            </w:r>
          </w:p>
        </w:tc>
        <w:tc>
          <w:tcPr>
            <w:tcW w:type="dxa" w:w="576"/>
          </w:tcPr>
          <w:p>
            <w:r>
              <w:t>28.5737361</w:t>
            </w:r>
          </w:p>
        </w:tc>
        <w:tc>
          <w:tcPr>
            <w:tcW w:type="dxa" w:w="576"/>
          </w:tcPr>
          <w:p>
            <w:r>
              <w:t>South Indian, Biryani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GGS Dispensary, Sector 4,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77.1793853</w:t>
            </w:r>
          </w:p>
        </w:tc>
        <w:tc>
          <w:tcPr>
            <w:tcW w:type="dxa" w:w="576"/>
          </w:tcPr>
          <w:p>
            <w:r>
              <w:t>28.5626093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Dada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41, Mohan Singh Market, Sector-6,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77.1760606</w:t>
            </w:r>
          </w:p>
        </w:tc>
        <w:tc>
          <w:tcPr>
            <w:tcW w:type="dxa" w:w="576"/>
          </w:tcPr>
          <w:p>
            <w:r>
              <w:t>28.5660557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Die Bí_ckerei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Aradhana Enclave, Sector 13,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77.1784867</w:t>
            </w:r>
          </w:p>
        </w:tc>
        <w:tc>
          <w:tcPr>
            <w:tcW w:type="dxa" w:w="576"/>
          </w:tcPr>
          <w:p>
            <w:r>
              <w:t>28.5751601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Faaso's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1st Floor, Sector 8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77.1670746</w:t>
            </w:r>
          </w:p>
        </w:tc>
        <w:tc>
          <w:tcPr>
            <w:tcW w:type="dxa" w:w="576"/>
          </w:tcPr>
          <w:p>
            <w:r>
              <w:t>28.5723659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Gupta Ji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42, Mohan Singh Market, Sector 6,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77.1762403</w:t>
            </w:r>
          </w:p>
        </w:tc>
        <w:tc>
          <w:tcPr>
            <w:tcW w:type="dxa" w:w="576"/>
          </w:tcPr>
          <w:p>
            <w:r>
              <w:t>28.5659833</w:t>
            </w:r>
          </w:p>
        </w:tc>
        <w:tc>
          <w:tcPr>
            <w:tcW w:type="dxa" w:w="576"/>
          </w:tcPr>
          <w:p>
            <w:r>
              <w:t>North Indian, Mughlai, Armenian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 &amp; Tasty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39/3, Near Ram Mandir, Mohammdpur,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77.1884619</w:t>
            </w:r>
          </w:p>
        </w:tc>
        <w:tc>
          <w:tcPr>
            <w:tcW w:type="dxa" w:w="576"/>
          </w:tcPr>
          <w:p>
            <w:r>
              <w:t>28.5658333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Kaka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R.K. Puram Sector 12,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77.1741183</w:t>
            </w:r>
          </w:p>
        </w:tc>
        <w:tc>
          <w:tcPr>
            <w:tcW w:type="dxa" w:w="576"/>
          </w:tcPr>
          <w:p>
            <w:r>
              <w:t>28.5771926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Kingdom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73, Vasant Place Complex, Sector 6,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77.167479</w:t>
            </w:r>
          </w:p>
        </w:tc>
        <w:tc>
          <w:tcPr>
            <w:tcW w:type="dxa" w:w="576"/>
          </w:tcPr>
          <w:p>
            <w:r>
              <w:t>28.5652799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Little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Pillar 5, Raghu Nagar Pankha Road,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77.1761505</w:t>
            </w:r>
          </w:p>
        </w:tc>
        <w:tc>
          <w:tcPr>
            <w:tcW w:type="dxa" w:w="576"/>
          </w:tcPr>
          <w:p>
            <w:r>
              <w:t>28.5659747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Million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77.1791157</w:t>
            </w:r>
          </w:p>
        </w:tc>
        <w:tc>
          <w:tcPr>
            <w:tcW w:type="dxa" w:w="576"/>
          </w:tcPr>
          <w:p>
            <w:r>
              <w:t>28.5629421</w:t>
            </w:r>
          </w:p>
        </w:tc>
        <w:tc>
          <w:tcPr>
            <w:tcW w:type="dxa" w:w="576"/>
          </w:tcPr>
          <w:p>
            <w:r>
              <w:t>North Indian, South Indian, Bakery, Italian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Ok Indian &amp; Chinese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 RZ-53/54, Gali 14, Pankha Road,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77.10044246</w:t>
            </w:r>
          </w:p>
        </w:tc>
        <w:tc>
          <w:tcPr>
            <w:tcW w:type="dxa" w:w="576"/>
          </w:tcPr>
          <w:p>
            <w:r>
              <w:t>28.60913476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Ovenstory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Sector 8 Market,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77.1668949</w:t>
            </w:r>
          </w:p>
        </w:tc>
        <w:tc>
          <w:tcPr>
            <w:tcW w:type="dxa" w:w="576"/>
          </w:tcPr>
          <w:p>
            <w:r>
              <w:t>28.5726176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Pakeeza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Complex Secter 6 R.K. Puram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77.1675125</w:t>
            </w:r>
          </w:p>
        </w:tc>
        <w:tc>
          <w:tcPr>
            <w:tcW w:type="dxa" w:w="576"/>
          </w:tcPr>
          <w:p>
            <w:r>
              <w:t>28.5652412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Rapchick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Sector 9,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77.1736345</w:t>
            </w:r>
          </w:p>
        </w:tc>
        <w:tc>
          <w:tcPr>
            <w:tcW w:type="dxa" w:w="576"/>
          </w:tcPr>
          <w:p>
            <w:r>
              <w:t>28.5735311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Rupa Bangali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Munirka Village,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77.1785769</w:t>
            </w:r>
          </w:p>
        </w:tc>
        <w:tc>
          <w:tcPr>
            <w:tcW w:type="dxa" w:w="576"/>
          </w:tcPr>
          <w:p>
            <w:r>
              <w:t>28.5635547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Sindh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Sector 9, Opposte House Tax Building,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77.1735792</w:t>
            </w:r>
          </w:p>
        </w:tc>
        <w:tc>
          <w:tcPr>
            <w:tcW w:type="dxa" w:w="576"/>
          </w:tcPr>
          <w:p>
            <w:r>
              <w:t>28.5735816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Vaishanavi Food Store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R.K.Puram Sector 12,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77.1740838</w:t>
            </w:r>
          </w:p>
        </w:tc>
        <w:tc>
          <w:tcPr>
            <w:tcW w:type="dxa" w:w="576"/>
          </w:tcPr>
          <w:p>
            <w:r>
              <w:t>28.5768003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Ada "e" Haandi's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Sector 12,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77.1761056</w:t>
            </w:r>
          </w:p>
        </w:tc>
        <w:tc>
          <w:tcPr>
            <w:tcW w:type="dxa" w:w="576"/>
          </w:tcPr>
          <w:p>
            <w:r>
              <w:t>28.5750668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Karnataka Food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Delhi Karnataka Sangh Building, R K Puram, New Delhi</w:t>
            </w:r>
          </w:p>
        </w:tc>
        <w:tc>
          <w:tcPr>
            <w:tcW w:type="dxa" w:w="576"/>
          </w:tcPr>
          <w:p>
            <w:r>
              <w:t>R K Puram</w:t>
            </w:r>
          </w:p>
        </w:tc>
        <w:tc>
          <w:tcPr>
            <w:tcW w:type="dxa" w:w="576"/>
          </w:tcPr>
          <w:p>
            <w:r>
              <w:t>77.1752519</w:t>
            </w:r>
          </w:p>
        </w:tc>
        <w:tc>
          <w:tcPr>
            <w:tcW w:type="dxa" w:w="576"/>
          </w:tcPr>
          <w:p>
            <w:r>
              <w:t>28.5778978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881</w:t>
            </w:r>
          </w:p>
        </w:tc>
      </w:tr>
    </w:tbl>
    <w:p>
      <w:r>
        <w:br w:type="page"/>
      </w:r>
    </w:p>
    <w:p>
      <w:pPr>
        <w:pStyle w:val="Heading2"/>
      </w:pPr>
      <w:r>
        <w:t>Race 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Delhi Gymkhana Club, Golf Links, Race Course Road, Race Course, New Delhi</w:t>
            </w:r>
          </w:p>
        </w:tc>
        <w:tc>
          <w:tcPr>
            <w:tcW w:type="dxa" w:w="576"/>
          </w:tcPr>
          <w:p>
            <w:r>
              <w:t>Race Course</w:t>
            </w:r>
          </w:p>
        </w:tc>
        <w:tc>
          <w:tcPr>
            <w:tcW w:type="dxa" w:w="576"/>
          </w:tcPr>
          <w:p>
            <w:r>
              <w:t>77.2058916</w:t>
            </w:r>
          </w:p>
        </w:tc>
        <w:tc>
          <w:tcPr>
            <w:tcW w:type="dxa" w:w="576"/>
          </w:tcPr>
          <w:p>
            <w:r>
              <w:t>28.5990816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2"/>
      </w:pPr>
      <w:r>
        <w:t>Radisson Blu Plaza Delhi, Mahipalpur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Savannah Bar - Radisson Blu Plaza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 Plaza Delhi, National Highway 8, Near IGI Airport, Mahipalpur, New Delhi</w:t>
            </w:r>
          </w:p>
        </w:tc>
        <w:tc>
          <w:tcPr>
            <w:tcW w:type="dxa" w:w="576"/>
          </w:tcPr>
          <w:p>
            <w:r>
              <w:t>Radisson Blu Plaza Delhi, Mahipalpur</w:t>
            </w:r>
          </w:p>
        </w:tc>
        <w:tc>
          <w:tcPr>
            <w:tcW w:type="dxa" w:w="576"/>
          </w:tcPr>
          <w:p>
            <w:r>
              <w:t>77.1196172</w:t>
            </w:r>
          </w:p>
        </w:tc>
        <w:tc>
          <w:tcPr>
            <w:tcW w:type="dxa" w:w="576"/>
          </w:tcPr>
          <w:p>
            <w:r>
              <w:t>28.5438001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Neung Roi - Radisson Blu Plaza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 Plaza Delhi, National Highway 8, Near IGI Airport, Mahipalpur, New Delhi</w:t>
            </w:r>
          </w:p>
        </w:tc>
        <w:tc>
          <w:tcPr>
            <w:tcW w:type="dxa" w:w="576"/>
          </w:tcPr>
          <w:p>
            <w:r>
              <w:t>Radisson Blu Plaza Delhi, Mahipalpur</w:t>
            </w:r>
          </w:p>
        </w:tc>
        <w:tc>
          <w:tcPr>
            <w:tcW w:type="dxa" w:w="576"/>
          </w:tcPr>
          <w:p>
            <w:r>
              <w:t>77.1194083</w:t>
            </w:r>
          </w:p>
        </w:tc>
        <w:tc>
          <w:tcPr>
            <w:tcW w:type="dxa" w:w="576"/>
          </w:tcPr>
          <w:p>
            <w:r>
              <w:t>28.5438287</w:t>
            </w:r>
          </w:p>
        </w:tc>
        <w:tc>
          <w:tcPr>
            <w:tcW w:type="dxa" w:w="576"/>
          </w:tcPr>
          <w:p>
            <w:r>
              <w:t>Thai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295</w:t>
            </w:r>
          </w:p>
        </w:tc>
      </w:tr>
      <w:tr>
        <w:tc>
          <w:tcPr>
            <w:tcW w:type="dxa" w:w="576"/>
          </w:tcPr>
          <w:p>
            <w:r>
              <w:t>R The Lounge - Radisson Blu Plaza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 Plaza Delhi, National Highway 8, Near IGI Airport, Mahipalpur, New Delhi</w:t>
            </w:r>
          </w:p>
        </w:tc>
        <w:tc>
          <w:tcPr>
            <w:tcW w:type="dxa" w:w="576"/>
          </w:tcPr>
          <w:p>
            <w:r>
              <w:t>Radisson Blu Plaza Delhi, Mahipalpur</w:t>
            </w:r>
          </w:p>
        </w:tc>
        <w:tc>
          <w:tcPr>
            <w:tcW w:type="dxa" w:w="576"/>
          </w:tcPr>
          <w:p>
            <w:r>
              <w:t>77.1196172</w:t>
            </w:r>
          </w:p>
        </w:tc>
        <w:tc>
          <w:tcPr>
            <w:tcW w:type="dxa" w:w="576"/>
          </w:tcPr>
          <w:p>
            <w:r>
              <w:t>28.5437105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The Pastry Shop - Radisson Blu Plaza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 Plaza Delhi, National Highway 8, Near IGI Airport, Mahipalpur, New Delhi</w:t>
            </w:r>
          </w:p>
        </w:tc>
        <w:tc>
          <w:tcPr>
            <w:tcW w:type="dxa" w:w="576"/>
          </w:tcPr>
          <w:p>
            <w:r>
              <w:t>Radisson Blu Plaza Delhi, Mahipalpur</w:t>
            </w:r>
          </w:p>
        </w:tc>
        <w:tc>
          <w:tcPr>
            <w:tcW w:type="dxa" w:w="576"/>
          </w:tcPr>
          <w:p>
            <w:r>
              <w:t>77.1194194</w:t>
            </w:r>
          </w:p>
        </w:tc>
        <w:tc>
          <w:tcPr>
            <w:tcW w:type="dxa" w:w="576"/>
          </w:tcPr>
          <w:p>
            <w:r>
              <w:t>28.5438215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NYC - Radisson Blu Plaza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 Plaza Delhi, National Highway 8, Near IGI Airport, Mahipalpur, New Delhi</w:t>
            </w:r>
          </w:p>
        </w:tc>
        <w:tc>
          <w:tcPr>
            <w:tcW w:type="dxa" w:w="576"/>
          </w:tcPr>
          <w:p>
            <w:r>
              <w:t>Radisson Blu Plaza Delhi, Mahipalpur</w:t>
            </w:r>
          </w:p>
        </w:tc>
        <w:tc>
          <w:tcPr>
            <w:tcW w:type="dxa" w:w="576"/>
          </w:tcPr>
          <w:p>
            <w:r>
              <w:t>77.119797</w:t>
            </w:r>
          </w:p>
        </w:tc>
        <w:tc>
          <w:tcPr>
            <w:tcW w:type="dxa" w:w="576"/>
          </w:tcPr>
          <w:p>
            <w:r>
              <w:t>28.5438174</w:t>
            </w:r>
          </w:p>
        </w:tc>
        <w:tc>
          <w:tcPr>
            <w:tcW w:type="dxa" w:w="576"/>
          </w:tcPr>
          <w:p>
            <w:r>
              <w:t>North Indian, Continental, Italian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315</w:t>
            </w:r>
          </w:p>
        </w:tc>
      </w:tr>
      <w:tr>
        <w:tc>
          <w:tcPr>
            <w:tcW w:type="dxa" w:w="576"/>
          </w:tcPr>
          <w:p>
            <w:r>
              <w:t>The Great Kabab Factory - Radisson Blu Plaza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 Plaza Delhi, National Highway 8, Near IGI Airport, Mahipalpur, New Delhi</w:t>
            </w:r>
          </w:p>
        </w:tc>
        <w:tc>
          <w:tcPr>
            <w:tcW w:type="dxa" w:w="576"/>
          </w:tcPr>
          <w:p>
            <w:r>
              <w:t>Radisson Blu Plaza Delhi, Mahipalpur</w:t>
            </w:r>
          </w:p>
        </w:tc>
        <w:tc>
          <w:tcPr>
            <w:tcW w:type="dxa" w:w="576"/>
          </w:tcPr>
          <w:p>
            <w:r>
              <w:t>77.119797</w:t>
            </w:r>
          </w:p>
        </w:tc>
        <w:tc>
          <w:tcPr>
            <w:tcW w:type="dxa" w:w="576"/>
          </w:tcPr>
          <w:p>
            <w:r>
              <w:t>28.543907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532</w:t>
            </w:r>
          </w:p>
        </w:tc>
      </w:tr>
    </w:tbl>
    <w:p>
      <w:r>
        <w:br w:type="page"/>
      </w:r>
    </w:p>
    <w:p>
      <w:pPr>
        <w:pStyle w:val="Heading2"/>
      </w:pPr>
      <w:r>
        <w:t>Radisson Blu, Paschim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Cup Cakes - Radisson Blu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Blu, District Centre, Outer Ring Road, Paschim Vihar, New Delhi</w:t>
            </w:r>
          </w:p>
        </w:tc>
        <w:tc>
          <w:tcPr>
            <w:tcW w:type="dxa" w:w="576"/>
          </w:tcPr>
          <w:p>
            <w:r>
              <w:t>Radisson Blu, Paschim Vihar</w:t>
            </w:r>
          </w:p>
        </w:tc>
        <w:tc>
          <w:tcPr>
            <w:tcW w:type="dxa" w:w="576"/>
          </w:tcPr>
          <w:p>
            <w:r>
              <w:t>77.090586</w:t>
            </w:r>
          </w:p>
        </w:tc>
        <w:tc>
          <w:tcPr>
            <w:tcW w:type="dxa" w:w="576"/>
          </w:tcPr>
          <w:p>
            <w:r>
              <w:t>28.6672628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Oro The Bar - Radisson Blu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Radisson Blu, District Centre, Outer Ring Road, Paschim Vihar, New Delhi</w:t>
            </w:r>
          </w:p>
        </w:tc>
        <w:tc>
          <w:tcPr>
            <w:tcW w:type="dxa" w:w="576"/>
          </w:tcPr>
          <w:p>
            <w:r>
              <w:t>Radisson Blu, Paschim Vihar</w:t>
            </w:r>
          </w:p>
        </w:tc>
        <w:tc>
          <w:tcPr>
            <w:tcW w:type="dxa" w:w="576"/>
          </w:tcPr>
          <w:p>
            <w:r>
              <w:t>77.090592</w:t>
            </w:r>
          </w:p>
        </w:tc>
        <w:tc>
          <w:tcPr>
            <w:tcW w:type="dxa" w:w="576"/>
          </w:tcPr>
          <w:p>
            <w:r>
              <w:t>28.6672586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</w:tbl>
    <w:p>
      <w:r>
        <w:br w:type="page"/>
      </w:r>
    </w:p>
    <w:p>
      <w:pPr>
        <w:pStyle w:val="Heading2"/>
      </w:pPr>
      <w:r>
        <w:t>Rajendra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Rachna Cinema Complex,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77.1771112</w:t>
            </w:r>
          </w:p>
        </w:tc>
        <w:tc>
          <w:tcPr>
            <w:tcW w:type="dxa" w:w="576"/>
          </w:tcPr>
          <w:p>
            <w:r>
              <w:t>28.6426741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Mughal Mahal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Sethi Bhawan,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77.1766213</w:t>
            </w:r>
          </w:p>
        </w:tc>
        <w:tc>
          <w:tcPr>
            <w:tcW w:type="dxa" w:w="576"/>
          </w:tcPr>
          <w:p>
            <w:r>
              <w:t>28.644294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221</w:t>
            </w:r>
          </w:p>
        </w:tc>
      </w:tr>
      <w:tr>
        <w:tc>
          <w:tcPr>
            <w:tcW w:type="dxa" w:w="576"/>
          </w:tcPr>
          <w:p>
            <w:r>
              <w:t>Imly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F-20, Hog Market,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77.1784871</w:t>
            </w:r>
          </w:p>
        </w:tc>
        <w:tc>
          <w:tcPr>
            <w:tcW w:type="dxa" w:w="576"/>
          </w:tcPr>
          <w:p>
            <w:r>
              <w:t>28.6446732</w:t>
            </w:r>
          </w:p>
        </w:tc>
        <w:tc>
          <w:tcPr>
            <w:tcW w:type="dxa" w:w="576"/>
          </w:tcPr>
          <w:p>
            <w:r>
              <w:t>Street Food, North Indian, Chinese,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1485</w:t>
            </w:r>
          </w:p>
        </w:tc>
      </w:tr>
      <w:tr>
        <w:tc>
          <w:tcPr>
            <w:tcW w:type="dxa" w:w="576"/>
          </w:tcPr>
          <w:p>
            <w:r>
              <w:t>Lanterns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163-164, Rajendra Bhawan, Near Rachna Picture Hall,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77.17779</w:t>
            </w:r>
          </w:p>
        </w:tc>
        <w:tc>
          <w:tcPr>
            <w:tcW w:type="dxa" w:w="576"/>
          </w:tcPr>
          <w:p>
            <w:r>
              <w:t>28.643386</w:t>
            </w:r>
          </w:p>
        </w:tc>
        <w:tc>
          <w:tcPr>
            <w:tcW w:type="dxa" w:w="576"/>
          </w:tcPr>
          <w:p>
            <w:r>
              <w:t>Italian, North Indian, Chinese,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1082</w:t>
            </w:r>
          </w:p>
        </w:tc>
      </w:tr>
      <w:tr>
        <w:tc>
          <w:tcPr>
            <w:tcW w:type="dxa" w:w="576"/>
          </w:tcPr>
          <w:p>
            <w:r>
              <w:t>Guru Om Vanna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S/144, Hog Market,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77.1773576</w:t>
            </w:r>
          </w:p>
        </w:tc>
        <w:tc>
          <w:tcPr>
            <w:tcW w:type="dxa" w:w="576"/>
          </w:tcPr>
          <w:p>
            <w:r>
              <w:t>28.6444387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Khaao Peeyo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Rahendra Bhavan,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77.177472</w:t>
            </w:r>
          </w:p>
        </w:tc>
        <w:tc>
          <w:tcPr>
            <w:tcW w:type="dxa" w:w="576"/>
          </w:tcPr>
          <w:p>
            <w:r>
              <w:t>28.643168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Chow Maun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Rahendra Bhavan,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Oye!! Shawarma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34, Rahendra Bhavan, Rajendra Place, New Delhi</w:t>
            </w:r>
          </w:p>
        </w:tc>
        <w:tc>
          <w:tcPr>
            <w:tcW w:type="dxa" w:w="576"/>
          </w:tcPr>
          <w:p>
            <w:r>
              <w:t>Rajendra Place</w:t>
            </w:r>
          </w:p>
        </w:tc>
        <w:tc>
          <w:tcPr>
            <w:tcW w:type="dxa" w:w="576"/>
          </w:tcPr>
          <w:p>
            <w:r>
              <w:t>77.177473</w:t>
            </w:r>
          </w:p>
        </w:tc>
        <w:tc>
          <w:tcPr>
            <w:tcW w:type="dxa" w:w="576"/>
          </w:tcPr>
          <w:p>
            <w:r>
              <w:t>28.643174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Rajinder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27 China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27/A, Market,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77.1855361</w:t>
            </w:r>
          </w:p>
        </w:tc>
        <w:tc>
          <w:tcPr>
            <w:tcW w:type="dxa" w:w="576"/>
          </w:tcPr>
          <w:p>
            <w:r>
              <w:t>28.6417258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Ada'e Handi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37/1,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77.1777131</w:t>
            </w:r>
          </w:p>
        </w:tc>
        <w:tc>
          <w:tcPr>
            <w:tcW w:type="dxa" w:w="576"/>
          </w:tcPr>
          <w:p>
            <w:r>
              <w:t>28.6397455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Alkauser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2/64, Opposite BSES Office, Shankar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77.1843283</w:t>
            </w:r>
          </w:p>
        </w:tc>
        <w:tc>
          <w:tcPr>
            <w:tcW w:type="dxa" w:w="576"/>
          </w:tcPr>
          <w:p>
            <w:r>
              <w:t>28.6360505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Barbeque Creation By Kadhai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R-549, Main Shankar Road, New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77.1775468</w:t>
            </w:r>
          </w:p>
        </w:tc>
        <w:tc>
          <w:tcPr>
            <w:tcW w:type="dxa" w:w="576"/>
          </w:tcPr>
          <w:p>
            <w:r>
              <w:t>28.6398635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184, New,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77.1793562</w:t>
            </w:r>
          </w:p>
        </w:tc>
        <w:tc>
          <w:tcPr>
            <w:tcW w:type="dxa" w:w="576"/>
          </w:tcPr>
          <w:p>
            <w:r>
              <w:t>28.638768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Bikaner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11A/19, Main Shankar Road,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77.1833586</w:t>
            </w:r>
          </w:p>
        </w:tc>
        <w:tc>
          <w:tcPr>
            <w:tcW w:type="dxa" w:w="576"/>
          </w:tcPr>
          <w:p>
            <w:r>
              <w:t>28.6384592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Biryaniwala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92,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77.1849206</w:t>
            </w:r>
          </w:p>
        </w:tc>
        <w:tc>
          <w:tcPr>
            <w:tcW w:type="dxa" w:w="576"/>
          </w:tcPr>
          <w:p>
            <w:r>
              <w:t>28.6408817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Shankar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77.1802929</w:t>
            </w:r>
          </w:p>
        </w:tc>
        <w:tc>
          <w:tcPr>
            <w:tcW w:type="dxa" w:w="576"/>
          </w:tcPr>
          <w:p>
            <w:r>
              <w:t>28.6383657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Chinese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Safal Pure Veg,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77.18480556</w:t>
            </w:r>
          </w:p>
        </w:tc>
        <w:tc>
          <w:tcPr>
            <w:tcW w:type="dxa" w:w="576"/>
          </w:tcPr>
          <w:p>
            <w:r>
              <w:t>28.64084722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Choice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2/70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77.1841987</w:t>
            </w:r>
          </w:p>
        </w:tc>
        <w:tc>
          <w:tcPr>
            <w:tcW w:type="dxa" w:w="576"/>
          </w:tcPr>
          <w:p>
            <w:r>
              <w:t>28.6362195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1/B-27,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77.1887382</w:t>
            </w:r>
          </w:p>
        </w:tc>
        <w:tc>
          <w:tcPr>
            <w:tcW w:type="dxa" w:w="576"/>
          </w:tcPr>
          <w:p>
            <w:r>
              <w:t>28.6434531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Darshan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54, Main Market, Old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77.1849429</w:t>
            </w:r>
          </w:p>
        </w:tc>
        <w:tc>
          <w:tcPr>
            <w:tcW w:type="dxa" w:w="576"/>
          </w:tcPr>
          <w:p>
            <w:r>
              <w:t>28.6409097</w:t>
            </w:r>
          </w:p>
        </w:tc>
        <w:tc>
          <w:tcPr>
            <w:tcW w:type="dxa" w:w="576"/>
          </w:tcPr>
          <w:p>
            <w:r>
              <w:t>North Indian, Beverages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Ground Floor, Plot 22-B, Pusa Road, Bada Bazar Marg,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77.18654</w:t>
            </w:r>
          </w:p>
        </w:tc>
        <w:tc>
          <w:tcPr>
            <w:tcW w:type="dxa" w:w="576"/>
          </w:tcPr>
          <w:p>
            <w:r>
              <w:t>28.6431648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119</w:t>
            </w:r>
          </w:p>
        </w:tc>
      </w:tr>
      <w:tr>
        <w:tc>
          <w:tcPr>
            <w:tcW w:type="dxa" w:w="576"/>
          </w:tcPr>
          <w:p>
            <w:r>
              <w:t>Durga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 Block,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77.18191</w:t>
            </w:r>
          </w:p>
        </w:tc>
        <w:tc>
          <w:tcPr>
            <w:tcW w:type="dxa" w:w="576"/>
          </w:tcPr>
          <w:p>
            <w:r>
              <w:t>28.6376128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Flashback Midnight Hunger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77.1778506</w:t>
            </w:r>
          </w:p>
        </w:tc>
        <w:tc>
          <w:tcPr>
            <w:tcW w:type="dxa" w:w="576"/>
          </w:tcPr>
          <w:p>
            <w:r>
              <w:t>28.643732</w:t>
            </w:r>
          </w:p>
        </w:tc>
        <w:tc>
          <w:tcPr>
            <w:tcW w:type="dxa" w:w="576"/>
          </w:tcPr>
          <w:p>
            <w:r>
              <w:t>Italian, Continental, Fast Food,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Flavours of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B/64, Main Shankar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77.1809053</w:t>
            </w:r>
          </w:p>
        </w:tc>
        <w:tc>
          <w:tcPr>
            <w:tcW w:type="dxa" w:w="576"/>
          </w:tcPr>
          <w:p>
            <w:r>
              <w:t>28.6380274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165</w:t>
            </w:r>
          </w:p>
        </w:tc>
      </w:tr>
      <w:tr>
        <w:tc>
          <w:tcPr>
            <w:tcW w:type="dxa" w:w="576"/>
          </w:tcPr>
          <w:p>
            <w:r>
              <w:t>Flirty Momo's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2/70, Shankar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77.1842572</w:t>
            </w:r>
          </w:p>
        </w:tc>
        <w:tc>
          <w:tcPr>
            <w:tcW w:type="dxa" w:w="576"/>
          </w:tcPr>
          <w:p>
            <w:r>
              <w:t>28.6362165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Food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23, Double Storey Market, New,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77.175828</w:t>
            </w:r>
          </w:p>
        </w:tc>
        <w:tc>
          <w:tcPr>
            <w:tcW w:type="dxa" w:w="576"/>
          </w:tcPr>
          <w:p>
            <w:r>
              <w:t>28.632301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Foodies Joint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4A/1, Bada Bazar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77.18303673</w:t>
            </w:r>
          </w:p>
        </w:tc>
        <w:tc>
          <w:tcPr>
            <w:tcW w:type="dxa" w:w="576"/>
          </w:tcPr>
          <w:p>
            <w:r>
              <w:t>28.63823106</w:t>
            </w:r>
          </w:p>
        </w:tc>
        <w:tc>
          <w:tcPr>
            <w:tcW w:type="dxa" w:w="576"/>
          </w:tcPr>
          <w:p>
            <w:r>
              <w:t>Fast Food, 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Fresh Meat CO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124, Shanker Road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77.1804127</w:t>
            </w:r>
          </w:p>
        </w:tc>
        <w:tc>
          <w:tcPr>
            <w:tcW w:type="dxa" w:w="576"/>
          </w:tcPr>
          <w:p>
            <w:r>
              <w:t>28.6380933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Friends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27-A, Main Market, Opposite Syndicate Bank,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77.1856029</w:t>
            </w:r>
          </w:p>
        </w:tc>
        <w:tc>
          <w:tcPr>
            <w:tcW w:type="dxa" w:w="576"/>
          </w:tcPr>
          <w:p>
            <w:r>
              <w:t>28.6416685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117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Shankar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77.1809764</w:t>
            </w:r>
          </w:p>
        </w:tc>
        <w:tc>
          <w:tcPr>
            <w:tcW w:type="dxa" w:w="576"/>
          </w:tcPr>
          <w:p>
            <w:r>
              <w:t>28.6380397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684, Ground Floor, Double Story, New,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77.1776202</w:t>
            </w:r>
          </w:p>
        </w:tc>
        <w:tc>
          <w:tcPr>
            <w:tcW w:type="dxa" w:w="576"/>
          </w:tcPr>
          <w:p>
            <w:r>
              <w:t>28.6436486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Havmor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Shankar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77.181651</w:t>
            </w:r>
          </w:p>
        </w:tc>
        <w:tc>
          <w:tcPr>
            <w:tcW w:type="dxa" w:w="576"/>
          </w:tcPr>
          <w:p>
            <w:r>
              <w:t>28.637767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Hot 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Shankar Road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77.1802949</w:t>
            </w:r>
          </w:p>
        </w:tc>
        <w:tc>
          <w:tcPr>
            <w:tcW w:type="dxa" w:w="576"/>
          </w:tcPr>
          <w:p>
            <w:r>
              <w:t>28.6382645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111</w:t>
            </w:r>
          </w:p>
        </w:tc>
      </w:tr>
      <w:tr>
        <w:tc>
          <w:tcPr>
            <w:tcW w:type="dxa" w:w="576"/>
          </w:tcPr>
          <w:p>
            <w:r>
              <w:t>Hyderabadi Biryani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Opposite Rapid Flour Mill,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77.1852251</w:t>
            </w:r>
          </w:p>
        </w:tc>
        <w:tc>
          <w:tcPr>
            <w:tcW w:type="dxa" w:w="576"/>
          </w:tcPr>
          <w:p>
            <w:r>
              <w:t>28.6415127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iGNiTE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Opposite Rapid Flour Mill,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77.1851613</w:t>
            </w:r>
          </w:p>
        </w:tc>
        <w:tc>
          <w:tcPr>
            <w:tcW w:type="dxa" w:w="576"/>
          </w:tcPr>
          <w:p>
            <w:r>
              <w:t>28.6415262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Just Cakez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2/76, Sir Ganga Ram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77.1843844</w:t>
            </w:r>
          </w:p>
        </w:tc>
        <w:tc>
          <w:tcPr>
            <w:tcW w:type="dxa" w:w="576"/>
          </w:tcPr>
          <w:p>
            <w:r>
              <w:t>28.6361574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Kay's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2/70,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77.1843284</w:t>
            </w:r>
          </w:p>
        </w:tc>
        <w:tc>
          <w:tcPr>
            <w:tcW w:type="dxa" w:w="576"/>
          </w:tcPr>
          <w:p>
            <w:r>
              <w:t>28.6361662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Kolkata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Axis Bank, Main Market,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77.1846576</w:t>
            </w:r>
          </w:p>
        </w:tc>
        <w:tc>
          <w:tcPr>
            <w:tcW w:type="dxa" w:w="576"/>
          </w:tcPr>
          <w:p>
            <w:r>
              <w:t>28.640745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10/20,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77.1787112</w:t>
            </w:r>
          </w:p>
        </w:tc>
        <w:tc>
          <w:tcPr>
            <w:tcW w:type="dxa" w:w="576"/>
          </w:tcPr>
          <w:p>
            <w:r>
              <w:t>28.6441954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Mama's Chinese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4/52, Main Shankar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77.1819977</w:t>
            </w:r>
          </w:p>
        </w:tc>
        <w:tc>
          <w:tcPr>
            <w:tcW w:type="dxa" w:w="576"/>
          </w:tcPr>
          <w:p>
            <w:r>
              <w:t>28.6374978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Mama's Nu Khana Khazana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4/60, Main Shankar Road,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77.1817642</w:t>
            </w:r>
          </w:p>
        </w:tc>
        <w:tc>
          <w:tcPr>
            <w:tcW w:type="dxa" w:w="576"/>
          </w:tcPr>
          <w:p>
            <w:r>
              <w:t>28.6373291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169</w:t>
            </w:r>
          </w:p>
        </w:tc>
      </w:tr>
      <w:tr>
        <w:tc>
          <w:tcPr>
            <w:tcW w:type="dxa" w:w="576"/>
          </w:tcPr>
          <w:p>
            <w:r>
              <w:t>Marathi Katta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77.18502257</w:t>
            </w:r>
          </w:p>
        </w:tc>
        <w:tc>
          <w:tcPr>
            <w:tcW w:type="dxa" w:w="576"/>
          </w:tcPr>
          <w:p>
            <w:r>
              <w:t>28.64091673</w:t>
            </w:r>
          </w:p>
        </w:tc>
        <w:tc>
          <w:tcPr>
            <w:tcW w:type="dxa" w:w="576"/>
          </w:tcPr>
          <w:p>
            <w:r>
              <w:t>Fast Food, Maharashtrian,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Mitra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J-424, New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77.1788585</w:t>
            </w:r>
          </w:p>
        </w:tc>
        <w:tc>
          <w:tcPr>
            <w:tcW w:type="dxa" w:w="576"/>
          </w:tcPr>
          <w:p>
            <w:r>
              <w:t>28.6389356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Moti Mahal Delux - Kebab Trail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R-551, New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77.1773147</w:t>
            </w:r>
          </w:p>
        </w:tc>
        <w:tc>
          <w:tcPr>
            <w:tcW w:type="dxa" w:w="576"/>
          </w:tcPr>
          <w:p>
            <w:r>
              <w:t>28.6399016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102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6/80, Old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77.1798317</w:t>
            </w:r>
          </w:p>
        </w:tc>
        <w:tc>
          <w:tcPr>
            <w:tcW w:type="dxa" w:w="576"/>
          </w:tcPr>
          <w:p>
            <w:r>
              <w:t>28.6387701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Oberoi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1/123, Opposite BSES Office, Shankar Road,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77.1851026</w:t>
            </w:r>
          </w:p>
        </w:tc>
        <w:tc>
          <w:tcPr>
            <w:tcW w:type="dxa" w:w="576"/>
          </w:tcPr>
          <w:p>
            <w:r>
              <w:t>28.6358601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Pappu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143, Shankar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77.1796308</w:t>
            </w:r>
          </w:p>
        </w:tc>
        <w:tc>
          <w:tcPr>
            <w:tcW w:type="dxa" w:w="576"/>
          </w:tcPr>
          <w:p>
            <w:r>
              <w:t>28.6385828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Peshawar Sweets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114, Shankar Road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77.1807286</w:t>
            </w:r>
          </w:p>
        </w:tc>
        <w:tc>
          <w:tcPr>
            <w:tcW w:type="dxa" w:w="576"/>
          </w:tcPr>
          <w:p>
            <w:r>
              <w:t>28.638266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Piyu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3/8,Old Rajinder Nagar, Opposite Sanatan Dharm Mandir, Main Shankar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77.1842643</w:t>
            </w:r>
          </w:p>
        </w:tc>
        <w:tc>
          <w:tcPr>
            <w:tcW w:type="dxa" w:w="576"/>
          </w:tcPr>
          <w:p>
            <w:r>
              <w:t>28.6363021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Posh Spice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12, B-1/8, Apsara Arcade, Pusa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77.1889084</w:t>
            </w:r>
          </w:p>
        </w:tc>
        <w:tc>
          <w:tcPr>
            <w:tcW w:type="dxa" w:w="576"/>
          </w:tcPr>
          <w:p>
            <w:r>
              <w:t>28.6434584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Prince Chicken &amp; Mutton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95,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77.1849341</w:t>
            </w:r>
          </w:p>
        </w:tc>
        <w:tc>
          <w:tcPr>
            <w:tcW w:type="dxa" w:w="576"/>
          </w:tcPr>
          <w:p>
            <w:r>
              <w:t>28.6406426</w:t>
            </w:r>
          </w:p>
        </w:tc>
        <w:tc>
          <w:tcPr>
            <w:tcW w:type="dxa" w:w="576"/>
          </w:tcPr>
          <w:p>
            <w:r>
              <w:t>Raw Meats,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Punjab Chicken &amp;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100, Main Market,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77.1847405</w:t>
            </w:r>
          </w:p>
        </w:tc>
        <w:tc>
          <w:tcPr>
            <w:tcW w:type="dxa" w:w="576"/>
          </w:tcPr>
          <w:p>
            <w:r>
              <w:t>28.6400561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100, Old Rajinder Nagar Market, Near UCO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77.1849192</w:t>
            </w:r>
          </w:p>
        </w:tc>
        <w:tc>
          <w:tcPr>
            <w:tcW w:type="dxa" w:w="576"/>
          </w:tcPr>
          <w:p>
            <w:r>
              <w:t>28.6406889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22, 1st Floor, Bazar Marg,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77.1865864</w:t>
            </w:r>
          </w:p>
        </w:tc>
        <w:tc>
          <w:tcPr>
            <w:tcW w:type="dxa" w:w="576"/>
          </w:tcPr>
          <w:p>
            <w:r>
              <w:t>28.6428784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5/46, Shankar Road,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77.1804107</w:t>
            </w:r>
          </w:p>
        </w:tc>
        <w:tc>
          <w:tcPr>
            <w:tcW w:type="dxa" w:w="576"/>
          </w:tcPr>
          <w:p>
            <w:r>
              <w:t>28.6383225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Shama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37/1,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77.18484</w:t>
            </w:r>
          </w:p>
        </w:tc>
        <w:tc>
          <w:tcPr>
            <w:tcW w:type="dxa" w:w="576"/>
          </w:tcPr>
          <w:p>
            <w:r>
              <w:t>28.6409495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Shawarma King's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53/5, Opposite Andhra Bank, Bada Bazar Marg,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77.1764955</w:t>
            </w:r>
          </w:p>
        </w:tc>
        <w:tc>
          <w:tcPr>
            <w:tcW w:type="dxa" w:w="576"/>
          </w:tcPr>
          <w:p>
            <w:r>
              <w:t>28.6437563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Sindh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131, Shankar Road Market, New,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77.180053</w:t>
            </w:r>
          </w:p>
        </w:tc>
        <w:tc>
          <w:tcPr>
            <w:tcW w:type="dxa" w:w="576"/>
          </w:tcPr>
          <w:p>
            <w:r>
              <w:t>28.6383473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Singh Tawa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3/32, Opposite Post Office, Shankar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77.1835142</w:t>
            </w:r>
          </w:p>
        </w:tc>
        <w:tc>
          <w:tcPr>
            <w:tcW w:type="dxa" w:w="576"/>
          </w:tcPr>
          <w:p>
            <w:r>
              <w:t>28.6366196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Singh's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4-D/13,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77.1822871</w:t>
            </w:r>
          </w:p>
        </w:tc>
        <w:tc>
          <w:tcPr>
            <w:tcW w:type="dxa" w:w="576"/>
          </w:tcPr>
          <w:p>
            <w:r>
              <w:t>28.6392731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South Indian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140, Shankar Road Market, New,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77.1796612</w:t>
            </w:r>
          </w:p>
        </w:tc>
        <w:tc>
          <w:tcPr>
            <w:tcW w:type="dxa" w:w="576"/>
          </w:tcPr>
          <w:p>
            <w:r>
              <w:t>28.6385698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60/17, Old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77.1848697</w:t>
            </w:r>
          </w:p>
        </w:tc>
        <w:tc>
          <w:tcPr>
            <w:tcW w:type="dxa" w:w="576"/>
          </w:tcPr>
          <w:p>
            <w:r>
              <w:t>28.6402723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152</w:t>
            </w:r>
          </w:p>
        </w:tc>
      </w:tr>
      <w:tr>
        <w:tc>
          <w:tcPr>
            <w:tcW w:type="dxa" w:w="576"/>
          </w:tcPr>
          <w:p>
            <w:r>
              <w:t>Swaad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4A/61, Main Shankar Road,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77.1819781</w:t>
            </w:r>
          </w:p>
        </w:tc>
        <w:tc>
          <w:tcPr>
            <w:tcW w:type="dxa" w:w="576"/>
          </w:tcPr>
          <w:p>
            <w:r>
              <w:t>28.6374266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Tadak Punjabi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 D/9,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77.1787607</w:t>
            </w:r>
          </w:p>
        </w:tc>
        <w:tc>
          <w:tcPr>
            <w:tcW w:type="dxa" w:w="576"/>
          </w:tcPr>
          <w:p>
            <w:r>
              <w:t>28.6443538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Tandoori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43, Near Rapid Floor Mill,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77.1854718</w:t>
            </w:r>
          </w:p>
        </w:tc>
        <w:tc>
          <w:tcPr>
            <w:tcW w:type="dxa" w:w="576"/>
          </w:tcPr>
          <w:p>
            <w:r>
              <w:t>28.6412916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The Culinary Pitaara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Rajinder Nagar Metro Station,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77.1785489</w:t>
            </w:r>
          </w:p>
        </w:tc>
        <w:tc>
          <w:tcPr>
            <w:tcW w:type="dxa" w:w="576"/>
          </w:tcPr>
          <w:p>
            <w:r>
              <w:t>28.6425064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Grill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76, Block 53, Old Rajindra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77.18509823</w:t>
            </w:r>
          </w:p>
        </w:tc>
        <w:tc>
          <w:tcPr>
            <w:tcW w:type="dxa" w:w="576"/>
          </w:tcPr>
          <w:p>
            <w:r>
              <w:t>28.64060998</w:t>
            </w:r>
          </w:p>
        </w:tc>
        <w:tc>
          <w:tcPr>
            <w:tcW w:type="dxa" w:w="576"/>
          </w:tcPr>
          <w:p>
            <w:r>
              <w:t>Cafe, Fast Food, Pizza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Sunset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71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77.1846194</w:t>
            </w:r>
          </w:p>
        </w:tc>
        <w:tc>
          <w:tcPr>
            <w:tcW w:type="dxa" w:w="576"/>
          </w:tcPr>
          <w:p>
            <w:r>
              <w:t>28.6407597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Tomatoes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77, Next to Axis Bank, Old Rajendra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77.1846297</w:t>
            </w:r>
          </w:p>
        </w:tc>
        <w:tc>
          <w:tcPr>
            <w:tcW w:type="dxa" w:w="576"/>
          </w:tcPr>
          <w:p>
            <w:r>
              <w:t>28.6407064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Udupi Eating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Ground Floor,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77.1852191</w:t>
            </w:r>
          </w:p>
        </w:tc>
        <w:tc>
          <w:tcPr>
            <w:tcW w:type="dxa" w:w="576"/>
          </w:tcPr>
          <w:p>
            <w:r>
              <w:t>28.6416652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57/16, Near HDFC Bank,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77.1859204</w:t>
            </w:r>
          </w:p>
        </w:tc>
        <w:tc>
          <w:tcPr>
            <w:tcW w:type="dxa" w:w="576"/>
          </w:tcPr>
          <w:p>
            <w:r>
              <w:t>28.6421751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140</w:t>
            </w:r>
          </w:p>
        </w:tc>
      </w:tr>
      <w:tr>
        <w:tc>
          <w:tcPr>
            <w:tcW w:type="dxa" w:w="576"/>
          </w:tcPr>
          <w:p>
            <w:r>
              <w:t>Burger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47, Near Kotak Mahindra Bank,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77.1854191</w:t>
            </w:r>
          </w:p>
        </w:tc>
        <w:tc>
          <w:tcPr>
            <w:tcW w:type="dxa" w:w="576"/>
          </w:tcPr>
          <w:p>
            <w:r>
              <w:t>28.6409682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Kings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3/72, Main Shankar Road,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77.1826464</w:t>
            </w:r>
          </w:p>
        </w:tc>
        <w:tc>
          <w:tcPr>
            <w:tcW w:type="dxa" w:w="576"/>
          </w:tcPr>
          <w:p>
            <w:r>
              <w:t>28.6372098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Millionaire - Powered by 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17-B,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77.1858395</w:t>
            </w:r>
          </w:p>
        </w:tc>
        <w:tc>
          <w:tcPr>
            <w:tcW w:type="dxa" w:w="576"/>
          </w:tcPr>
          <w:p>
            <w:r>
              <w:t>28.6425402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Punjabi Chaap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27, Opposite Syndicate Bank, Near Rapid Flour Mills, Old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77.1856699</w:t>
            </w:r>
          </w:p>
        </w:tc>
        <w:tc>
          <w:tcPr>
            <w:tcW w:type="dxa" w:w="576"/>
          </w:tcPr>
          <w:p>
            <w:r>
              <w:t>28.6415906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Spooky Sky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77.178993</w:t>
            </w:r>
          </w:p>
        </w:tc>
        <w:tc>
          <w:tcPr>
            <w:tcW w:type="dxa" w:w="576"/>
          </w:tcPr>
          <w:p>
            <w:r>
              <w:t>28.635268</w:t>
            </w:r>
          </w:p>
        </w:tc>
        <w:tc>
          <w:tcPr>
            <w:tcW w:type="dxa" w:w="576"/>
          </w:tcPr>
          <w:p>
            <w:r>
              <w:t>Italian, Chinese,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Standard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99,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77.1848343</w:t>
            </w:r>
          </w:p>
        </w:tc>
        <w:tc>
          <w:tcPr>
            <w:tcW w:type="dxa" w:w="576"/>
          </w:tcPr>
          <w:p>
            <w:r>
              <w:t>28.6401823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The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70,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77.1845831</w:t>
            </w:r>
          </w:p>
        </w:tc>
        <w:tc>
          <w:tcPr>
            <w:tcW w:type="dxa" w:w="576"/>
          </w:tcPr>
          <w:p>
            <w:r>
              <w:t>28.6407532</w:t>
            </w:r>
          </w:p>
        </w:tc>
        <w:tc>
          <w:tcPr>
            <w:tcW w:type="dxa" w:w="576"/>
          </w:tcPr>
          <w:p>
            <w:r>
              <w:t>Cafe, South Indian, North Indian, Bakery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The Diet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77.1825191</w:t>
            </w:r>
          </w:p>
        </w:tc>
        <w:tc>
          <w:tcPr>
            <w:tcW w:type="dxa" w:w="576"/>
          </w:tcPr>
          <w:p>
            <w:r>
              <w:t>28.6371834</w:t>
            </w:r>
          </w:p>
        </w:tc>
        <w:tc>
          <w:tcPr>
            <w:tcW w:type="dxa" w:w="576"/>
          </w:tcPr>
          <w:p>
            <w:r>
              <w:t>Continental, Healthy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The Flashback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53/5, Opposite Andhra Bank,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77.1842868</w:t>
            </w:r>
          </w:p>
        </w:tc>
        <w:tc>
          <w:tcPr>
            <w:tcW w:type="dxa" w:w="576"/>
          </w:tcPr>
          <w:p>
            <w:r>
              <w:t>28.640178</w:t>
            </w:r>
          </w:p>
        </w:tc>
        <w:tc>
          <w:tcPr>
            <w:tcW w:type="dxa" w:w="576"/>
          </w:tcPr>
          <w:p>
            <w:r>
              <w:t>Cafe, Italian,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617</w:t>
            </w:r>
          </w:p>
        </w:tc>
      </w:tr>
      <w:tr>
        <w:tc>
          <w:tcPr>
            <w:tcW w:type="dxa" w:w="576"/>
          </w:tcPr>
          <w:p>
            <w:r>
              <w:t>The Mashal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Old Rajinder Nagar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77.1851848</w:t>
            </w:r>
          </w:p>
        </w:tc>
        <w:tc>
          <w:tcPr>
            <w:tcW w:type="dxa" w:w="576"/>
          </w:tcPr>
          <w:p>
            <w:r>
              <w:t>28.6416314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Chillax Cafe And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Gate 3, Rajinder Place Metro Station,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Jee Aao Jee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142, Shankar Road Market,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LSK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4a/57, Old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77.186603</w:t>
            </w:r>
          </w:p>
        </w:tc>
        <w:tc>
          <w:tcPr>
            <w:tcW w:type="dxa" w:w="576"/>
          </w:tcPr>
          <w:p>
            <w:r>
              <w:t>28.640834</w:t>
            </w:r>
          </w:p>
        </w:tc>
        <w:tc>
          <w:tcPr>
            <w:tcW w:type="dxa" w:w="576"/>
          </w:tcPr>
          <w:p>
            <w:r>
              <w:t>North Indian, Italian, Continental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Sweets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17/10, Main Market Road, Near Gol Chakkar, Old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77.1836668</w:t>
            </w:r>
          </w:p>
        </w:tc>
        <w:tc>
          <w:tcPr>
            <w:tcW w:type="dxa" w:w="576"/>
          </w:tcPr>
          <w:p>
            <w:r>
              <w:t>28.6392121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Dilli Treat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3/80, Shankar Road,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77.1825292</w:t>
            </w:r>
          </w:p>
        </w:tc>
        <w:tc>
          <w:tcPr>
            <w:tcW w:type="dxa" w:w="576"/>
          </w:tcPr>
          <w:p>
            <w:r>
              <w:t>28.6371688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251</w:t>
            </w:r>
          </w:p>
        </w:tc>
      </w:tr>
      <w:tr>
        <w:tc>
          <w:tcPr>
            <w:tcW w:type="dxa" w:w="576"/>
          </w:tcPr>
          <w:p>
            <w:r>
              <w:t>Dukes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26/17, Main Bazar, Old Rajinder Nagar,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77.18399361</w:t>
            </w:r>
          </w:p>
        </w:tc>
        <w:tc>
          <w:tcPr>
            <w:tcW w:type="dxa" w:w="576"/>
          </w:tcPr>
          <w:p>
            <w:r>
              <w:t>28.63963084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474</w:t>
            </w:r>
          </w:p>
        </w:tc>
      </w:tr>
      <w:tr>
        <w:tc>
          <w:tcPr>
            <w:tcW w:type="dxa" w:w="576"/>
          </w:tcPr>
          <w:p>
            <w:r>
              <w:t>HotMess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123, Shankar Road,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77.1804858</w:t>
            </w:r>
          </w:p>
        </w:tc>
        <w:tc>
          <w:tcPr>
            <w:tcW w:type="dxa" w:w="576"/>
          </w:tcPr>
          <w:p>
            <w:r>
              <w:t>28.6381693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101</w:t>
            </w:r>
          </w:p>
        </w:tc>
      </w:tr>
      <w:tr>
        <w:tc>
          <w:tcPr>
            <w:tcW w:type="dxa" w:w="576"/>
          </w:tcPr>
          <w:p>
            <w:r>
              <w:t>London Street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4A-59, Old, Rajinder Nagar, New Delhi</w:t>
            </w:r>
          </w:p>
        </w:tc>
        <w:tc>
          <w:tcPr>
            <w:tcW w:type="dxa" w:w="576"/>
          </w:tcPr>
          <w:p>
            <w:r>
              <w:t>Rajinder Nagar</w:t>
            </w:r>
          </w:p>
        </w:tc>
        <w:tc>
          <w:tcPr>
            <w:tcW w:type="dxa" w:w="576"/>
          </w:tcPr>
          <w:p>
            <w:r>
              <w:t>77.1820929</w:t>
            </w:r>
          </w:p>
        </w:tc>
        <w:tc>
          <w:tcPr>
            <w:tcW w:type="dxa" w:w="576"/>
          </w:tcPr>
          <w:p>
            <w:r>
              <w:t>28.6373909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</w:tbl>
    <w:p>
      <w:r>
        <w:br w:type="page"/>
      </w:r>
    </w:p>
    <w:p>
      <w:pPr>
        <w:pStyle w:val="Heading2"/>
      </w:pPr>
      <w:r>
        <w:t>Rajouri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Bablu Chic-Inn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64, J Block Commercial Complex,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77.1202901</w:t>
            </w:r>
          </w:p>
        </w:tc>
        <w:tc>
          <w:tcPr>
            <w:tcW w:type="dxa" w:w="576"/>
          </w:tcPr>
          <w:p>
            <w:r>
              <w:t>28.6389393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Babu Jhatka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19, DDA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77.1153558</w:t>
            </w:r>
          </w:p>
        </w:tc>
        <w:tc>
          <w:tcPr>
            <w:tcW w:type="dxa" w:w="576"/>
          </w:tcPr>
          <w:p>
            <w:r>
              <w:t>28.6394578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Bal Gopal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46, DDA Market, Opposite Surya Continental,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77.1204612</w:t>
            </w:r>
          </w:p>
        </w:tc>
        <w:tc>
          <w:tcPr>
            <w:tcW w:type="dxa" w:w="576"/>
          </w:tcPr>
          <w:p>
            <w:r>
              <w:t>28.6383943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Bharat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J Block, Main Road,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77.1157942</w:t>
            </w:r>
          </w:p>
        </w:tc>
        <w:tc>
          <w:tcPr>
            <w:tcW w:type="dxa" w:w="576"/>
          </w:tcPr>
          <w:p>
            <w:r>
              <w:t>28.6392175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Cafe Blue Tomato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J-13/12, Patel Market, Opposite IDBI Bank, Near Skating Rink Park,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77.1162715</w:t>
            </w:r>
          </w:p>
        </w:tc>
        <w:tc>
          <w:tcPr>
            <w:tcW w:type="dxa" w:w="576"/>
          </w:tcPr>
          <w:p>
            <w:r>
              <w:t>28.6421004</w:t>
            </w:r>
          </w:p>
        </w:tc>
        <w:tc>
          <w:tcPr>
            <w:tcW w:type="dxa" w:w="576"/>
          </w:tcPr>
          <w:p>
            <w:r>
              <w:t>Continental, North Indian, Chinese, Cafe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411</w:t>
            </w:r>
          </w:p>
        </w:tc>
      </w:tr>
      <w:tr>
        <w:tc>
          <w:tcPr>
            <w:tcW w:type="dxa" w:w="576"/>
          </w:tcPr>
          <w:p>
            <w:r>
              <w:t>Cafe TAB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JA-1A, DDA Flats, Near Sarg Ashram Mandir,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77.11567003</w:t>
            </w:r>
          </w:p>
        </w:tc>
        <w:tc>
          <w:tcPr>
            <w:tcW w:type="dxa" w:w="576"/>
          </w:tcPr>
          <w:p>
            <w:r>
              <w:t>28.63090904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Cake-O-Licious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J-12/52,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77.12051611</w:t>
            </w:r>
          </w:p>
        </w:tc>
        <w:tc>
          <w:tcPr>
            <w:tcW w:type="dxa" w:w="576"/>
          </w:tcPr>
          <w:p>
            <w:r>
              <w:t>28.64100677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Chaap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41, Ground Floor, Banda Bairagi Market, Near Malik Medical Store, Ramesh Nagar,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77.1241664</w:t>
            </w:r>
          </w:p>
        </w:tc>
        <w:tc>
          <w:tcPr>
            <w:tcW w:type="dxa" w:w="576"/>
          </w:tcPr>
          <w:p>
            <w:r>
              <w:t>28.6365982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Chawla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G3, G4, Opposite Surya Continental, J Block,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77.1201458</w:t>
            </w:r>
          </w:p>
        </w:tc>
        <w:tc>
          <w:tcPr>
            <w:tcW w:type="dxa" w:w="576"/>
          </w:tcPr>
          <w:p>
            <w:r>
              <w:t>28.6387744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Chawla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52-53,  Opposite Surya, DDA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77.1200964</w:t>
            </w:r>
          </w:p>
        </w:tc>
        <w:tc>
          <w:tcPr>
            <w:tcW w:type="dxa" w:w="576"/>
          </w:tcPr>
          <w:p>
            <w:r>
              <w:t>28.6387768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93</w:t>
            </w:r>
          </w:p>
        </w:tc>
      </w:tr>
      <w:tr>
        <w:tc>
          <w:tcPr>
            <w:tcW w:type="dxa" w:w="576"/>
          </w:tcPr>
          <w:p>
            <w:r>
              <w:t>Chawla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Block, DDA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77.1205381</w:t>
            </w:r>
          </w:p>
        </w:tc>
        <w:tc>
          <w:tcPr>
            <w:tcW w:type="dxa" w:w="576"/>
          </w:tcPr>
          <w:p>
            <w:r>
              <w:t>28.6387809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Chawlas 2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71-73, DDA Market Complex,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77.1202079</w:t>
            </w:r>
          </w:p>
        </w:tc>
        <w:tc>
          <w:tcPr>
            <w:tcW w:type="dxa" w:w="576"/>
          </w:tcPr>
          <w:p>
            <w:r>
              <w:t>28.6390825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Chicken Addiction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65, DDA Market, J Block,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77.12061569</w:t>
            </w:r>
          </w:p>
        </w:tc>
        <w:tc>
          <w:tcPr>
            <w:tcW w:type="dxa" w:w="576"/>
          </w:tcPr>
          <w:p>
            <w:r>
              <w:t>28.64112418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Crave Busters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77.1232695</w:t>
            </w:r>
          </w:p>
        </w:tc>
        <w:tc>
          <w:tcPr>
            <w:tcW w:type="dxa" w:w="576"/>
          </w:tcPr>
          <w:p>
            <w:r>
              <w:t>28.6522668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224</w:t>
            </w:r>
          </w:p>
        </w:tc>
      </w:tr>
      <w:tr>
        <w:tc>
          <w:tcPr>
            <w:tcW w:type="dxa" w:w="576"/>
          </w:tcPr>
          <w:p>
            <w:r>
              <w:t>Garage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68/69, DDA, Complex J Block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77.1200667</w:t>
            </w:r>
          </w:p>
        </w:tc>
        <w:tc>
          <w:tcPr>
            <w:tcW w:type="dxa" w:w="576"/>
          </w:tcPr>
          <w:p>
            <w:r>
              <w:t>28.6392619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Gola Sizzlers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J-2/14,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77.1192439</w:t>
            </w:r>
          </w:p>
        </w:tc>
        <w:tc>
          <w:tcPr>
            <w:tcW w:type="dxa" w:w="576"/>
          </w:tcPr>
          <w:p>
            <w:r>
              <w:t>28.6475397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246</w:t>
            </w:r>
          </w:p>
        </w:tc>
      </w:tr>
      <w:tr>
        <w:tc>
          <w:tcPr>
            <w:tcW w:type="dxa" w:w="576"/>
          </w:tcPr>
          <w:p>
            <w:r>
              <w:t>Golden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Upper Ground Floor, 9-11, J Block, Community Center,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77.1205618</w:t>
            </w:r>
          </w:p>
        </w:tc>
        <w:tc>
          <w:tcPr>
            <w:tcW w:type="dxa" w:w="576"/>
          </w:tcPr>
          <w:p>
            <w:r>
              <w:t>28.6382052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DDA LIG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77.1149915</w:t>
            </w:r>
          </w:p>
        </w:tc>
        <w:tc>
          <w:tcPr>
            <w:tcW w:type="dxa" w:w="576"/>
          </w:tcPr>
          <w:p>
            <w:r>
              <w:t>28.63938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Indo Traditional Kulfi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Community Center,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77.1203589</w:t>
            </w:r>
          </w:p>
        </w:tc>
        <w:tc>
          <w:tcPr>
            <w:tcW w:type="dxa" w:w="576"/>
          </w:tcPr>
          <w:p>
            <w:r>
              <w:t>28.6395034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Invitation Foodex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42, J Block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77.12024923</w:t>
            </w:r>
          </w:p>
        </w:tc>
        <w:tc>
          <w:tcPr>
            <w:tcW w:type="dxa" w:w="576"/>
          </w:tcPr>
          <w:p>
            <w:r>
              <w:t>28.63860359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King's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Community Centre, DDA Complex, J Block,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77.1203142</w:t>
            </w:r>
          </w:p>
        </w:tc>
        <w:tc>
          <w:tcPr>
            <w:tcW w:type="dxa" w:w="576"/>
          </w:tcPr>
          <w:p>
            <w:r>
              <w:t>28.6391596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New Kadimi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A-40, Vishal Enclave, Opposite TDI Mall,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77.1200714</w:t>
            </w:r>
          </w:p>
        </w:tc>
        <w:tc>
          <w:tcPr>
            <w:tcW w:type="dxa" w:w="576"/>
          </w:tcPr>
          <w:p>
            <w:r>
              <w:t>28.650417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Paramjeet Machi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50-51, J Block Community Centre, Opposite Surya Continental,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77.1202126</w:t>
            </w:r>
          </w:p>
        </w:tc>
        <w:tc>
          <w:tcPr>
            <w:tcW w:type="dxa" w:w="576"/>
          </w:tcPr>
          <w:p>
            <w:r>
              <w:t>28.6385502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Polka Pastry &amp; Snack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2-A, Yellow Flats,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77.1166967</w:t>
            </w:r>
          </w:p>
        </w:tc>
        <w:tc>
          <w:tcPr>
            <w:tcW w:type="dxa" w:w="576"/>
          </w:tcPr>
          <w:p>
            <w:r>
              <w:t>28.6395812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Punnu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Cambridge Foundation School, DDA LIG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77.1151872</w:t>
            </w:r>
          </w:p>
        </w:tc>
        <w:tc>
          <w:tcPr>
            <w:tcW w:type="dxa" w:w="576"/>
          </w:tcPr>
          <w:p>
            <w:r>
              <w:t>28.6392925</w:t>
            </w:r>
          </w:p>
        </w:tc>
        <w:tc>
          <w:tcPr>
            <w:tcW w:type="dxa" w:w="576"/>
          </w:tcPr>
          <w:p>
            <w:r>
              <w:t>North Indian, Biryani,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Raju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Community Centre, Surya Continental,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77.1202369</w:t>
            </w:r>
          </w:p>
        </w:tc>
        <w:tc>
          <w:tcPr>
            <w:tcW w:type="dxa" w:w="576"/>
          </w:tcPr>
          <w:p>
            <w:r>
              <w:t>28.6392045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Sandoz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58, Vardhaman Plaza, DDA Complex, Opposite Surya Continental,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77.1205029</w:t>
            </w:r>
          </w:p>
        </w:tc>
        <w:tc>
          <w:tcPr>
            <w:tcW w:type="dxa" w:w="576"/>
          </w:tcPr>
          <w:p>
            <w:r>
              <w:t>28.6390357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Scoop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13-14, DDA Market, J Block, Keshav Marg,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77.1202507</w:t>
            </w:r>
          </w:p>
        </w:tc>
        <w:tc>
          <w:tcPr>
            <w:tcW w:type="dxa" w:w="576"/>
          </w:tcPr>
          <w:p>
            <w:r>
              <w:t>28.6391953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Shri Durga Dosa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5/51, Near HDFC Bank,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77.1199468</w:t>
            </w:r>
          </w:p>
        </w:tc>
        <w:tc>
          <w:tcPr>
            <w:tcW w:type="dxa" w:w="576"/>
          </w:tcPr>
          <w:p>
            <w:r>
              <w:t>28.6406538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Soni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J-88/89,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77.1212876</w:t>
            </w:r>
          </w:p>
        </w:tc>
        <w:tc>
          <w:tcPr>
            <w:tcW w:type="dxa" w:w="576"/>
          </w:tcPr>
          <w:p>
            <w:r>
              <w:t>28.645158</w:t>
            </w:r>
          </w:p>
        </w:tc>
        <w:tc>
          <w:tcPr>
            <w:tcW w:type="dxa" w:w="576"/>
          </w:tcPr>
          <w:p>
            <w:r>
              <w:t>Bakery, Desserts, Fast Food, Street Food, Chinese,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179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F-115,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77.1216877</w:t>
            </w:r>
          </w:p>
        </w:tc>
        <w:tc>
          <w:tcPr>
            <w:tcW w:type="dxa" w:w="576"/>
          </w:tcPr>
          <w:p>
            <w:r>
              <w:t>28.6449256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The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58, DDA Complex, J Block,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77.120204</w:t>
            </w:r>
          </w:p>
        </w:tc>
        <w:tc>
          <w:tcPr>
            <w:tcW w:type="dxa" w:w="576"/>
          </w:tcPr>
          <w:p>
            <w:r>
              <w:t>28.6389131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J-13/59,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77.117951</w:t>
            </w:r>
          </w:p>
        </w:tc>
        <w:tc>
          <w:tcPr>
            <w:tcW w:type="dxa" w:w="576"/>
          </w:tcPr>
          <w:p>
            <w:r>
              <w:t>28.6397089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Unique Tasty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Block, Near Surya Continental,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77.1200278</w:t>
            </w:r>
          </w:p>
        </w:tc>
        <w:tc>
          <w:tcPr>
            <w:tcW w:type="dxa" w:w="576"/>
          </w:tcPr>
          <w:p>
            <w:r>
              <w:t>28.6388527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Band Baaja Baaraat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 Ground Floor,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77.1192507</w:t>
            </w:r>
          </w:p>
        </w:tc>
        <w:tc>
          <w:tcPr>
            <w:tcW w:type="dxa" w:w="576"/>
          </w:tcPr>
          <w:p>
            <w:r>
              <w:t>28.647609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Kopper Kadai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J2/6B, 1st &amp; 2nd Floor, B.K. Dutta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77.1195466</w:t>
            </w:r>
          </w:p>
        </w:tc>
        <w:tc>
          <w:tcPr>
            <w:tcW w:type="dxa" w:w="576"/>
          </w:tcPr>
          <w:p>
            <w:r>
              <w:t>28.6476272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4.8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Naturals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J-2/10,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77.1195942</w:t>
            </w:r>
          </w:p>
        </w:tc>
        <w:tc>
          <w:tcPr>
            <w:tcW w:type="dxa" w:w="576"/>
          </w:tcPr>
          <w:p>
            <w:r>
              <w:t>28.647233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4.7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474</w:t>
            </w:r>
          </w:p>
        </w:tc>
      </w:tr>
      <w:tr>
        <w:tc>
          <w:tcPr>
            <w:tcW w:type="dxa" w:w="576"/>
          </w:tcPr>
          <w:p>
            <w:r>
              <w:t>Qubitos - The Terrace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C-7, Vishal Enclave, Opposite Metro Pillar 417,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77.1177015</w:t>
            </w:r>
          </w:p>
        </w:tc>
        <w:tc>
          <w:tcPr>
            <w:tcW w:type="dxa" w:w="576"/>
          </w:tcPr>
          <w:p>
            <w:r>
              <w:t>28.6471325</w:t>
            </w:r>
          </w:p>
        </w:tc>
        <w:tc>
          <w:tcPr>
            <w:tcW w:type="dxa" w:w="576"/>
          </w:tcPr>
          <w:p>
            <w:r>
              <w:t>Thai, European, Mexican, North Indian, Chinese, 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4.5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778</w:t>
            </w:r>
          </w:p>
        </w:tc>
      </w:tr>
      <w:tr>
        <w:tc>
          <w:tcPr>
            <w:tcW w:type="dxa" w:w="576"/>
          </w:tcPr>
          <w:p>
            <w:r>
              <w:t>The California Boulevard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J-2/5, 1st &amp; 2nd Floor,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77.1200352</w:t>
            </w:r>
          </w:p>
        </w:tc>
        <w:tc>
          <w:tcPr>
            <w:tcW w:type="dxa" w:w="576"/>
          </w:tcPr>
          <w:p>
            <w:r>
              <w:t>28.647716</w:t>
            </w:r>
          </w:p>
        </w:tc>
        <w:tc>
          <w:tcPr>
            <w:tcW w:type="dxa" w:w="576"/>
          </w:tcPr>
          <w:p>
            <w:r>
              <w:t>American, Asian, European, Seafood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1691</w:t>
            </w:r>
          </w:p>
        </w:tc>
      </w:tr>
      <w:tr>
        <w:tc>
          <w:tcPr>
            <w:tcW w:type="dxa" w:w="576"/>
          </w:tcPr>
          <w:p>
            <w:r>
              <w:t>Anjlika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F-146,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77.1227629</w:t>
            </w:r>
          </w:p>
        </w:tc>
        <w:tc>
          <w:tcPr>
            <w:tcW w:type="dxa" w:w="576"/>
          </w:tcPr>
          <w:p>
            <w:r>
              <w:t>28.6417517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170</w:t>
            </w:r>
          </w:p>
        </w:tc>
      </w:tr>
      <w:tr>
        <w:tc>
          <w:tcPr>
            <w:tcW w:type="dxa" w:w="576"/>
          </w:tcPr>
          <w:p>
            <w:r>
              <w:t>Atul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H-44,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77.1209176</w:t>
            </w:r>
          </w:p>
        </w:tc>
        <w:tc>
          <w:tcPr>
            <w:tcW w:type="dxa" w:w="576"/>
          </w:tcPr>
          <w:p>
            <w:r>
              <w:t>28.6456088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413</w:t>
            </w:r>
          </w:p>
        </w:tc>
      </w:tr>
      <w:tr>
        <w:tc>
          <w:tcPr>
            <w:tcW w:type="dxa" w:w="576"/>
          </w:tcPr>
          <w:p>
            <w:r>
              <w:t>Bake A Wish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12/14,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77.1189181</w:t>
            </w:r>
          </w:p>
        </w:tc>
        <w:tc>
          <w:tcPr>
            <w:tcW w:type="dxa" w:w="576"/>
          </w:tcPr>
          <w:p>
            <w:r>
              <w:t>28.6401722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Berco's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S-26, Janta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77.1163756</w:t>
            </w:r>
          </w:p>
        </w:tc>
        <w:tc>
          <w:tcPr>
            <w:tcW w:type="dxa" w:w="576"/>
          </w:tcPr>
          <w:p>
            <w:r>
              <w:t>28.6421069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364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A-2/43, 1st Floor,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77.1227398</w:t>
            </w:r>
          </w:p>
        </w:tc>
        <w:tc>
          <w:tcPr>
            <w:tcW w:type="dxa" w:w="576"/>
          </w:tcPr>
          <w:p>
            <w:r>
              <w:t>28.6485357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Desserts,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334</w:t>
            </w:r>
          </w:p>
        </w:tc>
      </w:tr>
      <w:tr>
        <w:tc>
          <w:tcPr>
            <w:tcW w:type="dxa" w:w="576"/>
          </w:tcPr>
          <w:p>
            <w:r>
              <w:t>Bintang Sweet Thrills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176-A,  LIG Flats,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77.11487744</w:t>
            </w:r>
          </w:p>
        </w:tc>
        <w:tc>
          <w:tcPr>
            <w:tcW w:type="dxa" w:w="576"/>
          </w:tcPr>
          <w:p>
            <w:r>
              <w:t>28.6393819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Boombox Cafe Reloaded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C-10,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77.1181073</w:t>
            </w:r>
          </w:p>
        </w:tc>
        <w:tc>
          <w:tcPr>
            <w:tcW w:type="dxa" w:w="576"/>
          </w:tcPr>
          <w:p>
            <w:r>
              <w:t>28.647193</w:t>
            </w:r>
          </w:p>
        </w:tc>
        <w:tc>
          <w:tcPr>
            <w:tcW w:type="dxa" w:w="576"/>
          </w:tcPr>
          <w:p>
            <w:r>
              <w:t>North Indian, Mexican, Chinese, Italian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605</w:t>
            </w:r>
          </w:p>
        </w:tc>
      </w:tr>
      <w:tr>
        <w:tc>
          <w:tcPr>
            <w:tcW w:type="dxa" w:w="576"/>
          </w:tcPr>
          <w:p>
            <w:r>
              <w:t>Cafe Foto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J-2/6 B, Ground Floor,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77.1198714</w:t>
            </w:r>
          </w:p>
        </w:tc>
        <w:tc>
          <w:tcPr>
            <w:tcW w:type="dxa" w:w="576"/>
          </w:tcPr>
          <w:p>
            <w:r>
              <w:t>28.6476301</w:t>
            </w:r>
          </w:p>
        </w:tc>
        <w:tc>
          <w:tcPr>
            <w:tcW w:type="dxa" w:w="576"/>
          </w:tcPr>
          <w:p>
            <w:r>
              <w:t>North Indian, Fast Food, Italian, Chinese, Cafe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280</w:t>
            </w:r>
          </w:p>
        </w:tc>
      </w:tr>
      <w:tr>
        <w:tc>
          <w:tcPr>
            <w:tcW w:type="dxa" w:w="576"/>
          </w:tcPr>
          <w:p>
            <w:r>
              <w:t>Capital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77.1190895</w:t>
            </w:r>
          </w:p>
        </w:tc>
        <w:tc>
          <w:tcPr>
            <w:tcW w:type="dxa" w:w="576"/>
          </w:tcPr>
          <w:p>
            <w:r>
              <w:t>28.64799</w:t>
            </w:r>
          </w:p>
        </w:tc>
        <w:tc>
          <w:tcPr>
            <w:tcW w:type="dxa" w:w="576"/>
          </w:tcPr>
          <w:p>
            <w:r>
              <w:t>Continental, North Indian, Chinese</w:t>
            </w:r>
          </w:p>
        </w:tc>
        <w:tc>
          <w:tcPr>
            <w:tcW w:type="dxa" w:w="576"/>
          </w:tcPr>
          <w:p>
            <w:r>
              <w:t>1650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316</w:t>
            </w:r>
          </w:p>
        </w:tc>
      </w:tr>
      <w:tr>
        <w:tc>
          <w:tcPr>
            <w:tcW w:type="dxa" w:w="576"/>
          </w:tcPr>
          <w:p>
            <w:r>
              <w:t>CG's - Lounge Cafe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1st Floor,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77.1193141</w:t>
            </w:r>
          </w:p>
        </w:tc>
        <w:tc>
          <w:tcPr>
            <w:tcW w:type="dxa" w:w="576"/>
          </w:tcPr>
          <w:p>
            <w:r>
              <w:t>28.6476107</w:t>
            </w:r>
          </w:p>
        </w:tc>
        <w:tc>
          <w:tcPr>
            <w:tcW w:type="dxa" w:w="576"/>
          </w:tcPr>
          <w:p>
            <w:r>
              <w:t>Continental, North Indian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A-5, Vishal Enclave, Main Najafgarh Road,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77.1192322</w:t>
            </w:r>
          </w:p>
        </w:tc>
        <w:tc>
          <w:tcPr>
            <w:tcW w:type="dxa" w:w="576"/>
          </w:tcPr>
          <w:p>
            <w:r>
              <w:t>28.6474348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662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J-2/20, Ground Floor, BK Dutta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77.1186491</w:t>
            </w:r>
          </w:p>
        </w:tc>
        <w:tc>
          <w:tcPr>
            <w:tcW w:type="dxa" w:w="576"/>
          </w:tcPr>
          <w:p>
            <w:r>
              <w:t>28.6471108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194</w:t>
            </w:r>
          </w:p>
        </w:tc>
      </w:tr>
      <w:tr>
        <w:tc>
          <w:tcPr>
            <w:tcW w:type="dxa" w:w="576"/>
          </w:tcPr>
          <w:p>
            <w:r>
              <w:t>Garam Dharam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J-2/12,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77.1192922</w:t>
            </w:r>
          </w:p>
        </w:tc>
        <w:tc>
          <w:tcPr>
            <w:tcW w:type="dxa" w:w="576"/>
          </w:tcPr>
          <w:p>
            <w:r>
              <w:t>28.6474008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282</w:t>
            </w:r>
          </w:p>
        </w:tc>
      </w:tr>
      <w:tr>
        <w:tc>
          <w:tcPr>
            <w:tcW w:type="dxa" w:w="576"/>
          </w:tcPr>
          <w:p>
            <w:r>
              <w:t>Gayway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J-76, Ground Floor,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77.1210744</w:t>
            </w:r>
          </w:p>
        </w:tc>
        <w:tc>
          <w:tcPr>
            <w:tcW w:type="dxa" w:w="576"/>
          </w:tcPr>
          <w:p>
            <w:r>
              <w:t>28.646717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120</w:t>
            </w:r>
          </w:p>
        </w:tc>
      </w:tr>
      <w:tr>
        <w:tc>
          <w:tcPr>
            <w:tcW w:type="dxa" w:w="576"/>
          </w:tcPr>
          <w:p>
            <w:r>
              <w:t>Giani's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A-13,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77.120075</w:t>
            </w:r>
          </w:p>
        </w:tc>
        <w:tc>
          <w:tcPr>
            <w:tcW w:type="dxa" w:w="576"/>
          </w:tcPr>
          <w:p>
            <w:r>
              <w:t>28.6480502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Grub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J-2/14,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77.1192573</w:t>
            </w:r>
          </w:p>
        </w:tc>
        <w:tc>
          <w:tcPr>
            <w:tcW w:type="dxa" w:w="576"/>
          </w:tcPr>
          <w:p>
            <w:r>
              <w:t>28.6472138</w:t>
            </w:r>
          </w:p>
        </w:tc>
        <w:tc>
          <w:tcPr>
            <w:tcW w:type="dxa" w:w="576"/>
          </w:tcPr>
          <w:p>
            <w:r>
              <w:t>Italian, North Indian, Continental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313</w:t>
            </w:r>
          </w:p>
        </w:tc>
      </w:tr>
      <w:tr>
        <w:tc>
          <w:tcPr>
            <w:tcW w:type="dxa" w:w="576"/>
          </w:tcPr>
          <w:p>
            <w:r>
              <w:t>Habibi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C-13, 1st Floor, Opposite Metro Pillar 414,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77.1183445</w:t>
            </w:r>
          </w:p>
        </w:tc>
        <w:tc>
          <w:tcPr>
            <w:tcW w:type="dxa" w:w="576"/>
          </w:tcPr>
          <w:p>
            <w:r>
              <w:t>28.647538</w:t>
            </w:r>
          </w:p>
        </w:tc>
        <w:tc>
          <w:tcPr>
            <w:tcW w:type="dxa" w:w="576"/>
          </w:tcPr>
          <w:p>
            <w:r>
              <w:t>Middle Eastern, Mediterranean, North Indian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196</w:t>
            </w:r>
          </w:p>
        </w:tc>
      </w:tr>
      <w:tr>
        <w:tc>
          <w:tcPr>
            <w:tcW w:type="dxa" w:w="576"/>
          </w:tcPr>
          <w:p>
            <w:r>
              <w:t>High Street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J-2/6 A, 2nd Floor,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77.1199541</w:t>
            </w:r>
          </w:p>
        </w:tc>
        <w:tc>
          <w:tcPr>
            <w:tcW w:type="dxa" w:w="576"/>
          </w:tcPr>
          <w:p>
            <w:r>
              <w:t>28.6474559</w:t>
            </w:r>
          </w:p>
        </w:tc>
        <w:tc>
          <w:tcPr>
            <w:tcW w:type="dxa" w:w="576"/>
          </w:tcPr>
          <w:p>
            <w:r>
              <w:t>North Indian, Continental, Chinese, Italian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374</w:t>
            </w:r>
          </w:p>
        </w:tc>
      </w:tr>
      <w:tr>
        <w:tc>
          <w:tcPr>
            <w:tcW w:type="dxa" w:w="576"/>
          </w:tcPr>
          <w:p>
            <w:r>
              <w:t>Hungry Heroes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F-135,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77.1225668</w:t>
            </w:r>
          </w:p>
        </w:tc>
        <w:tc>
          <w:tcPr>
            <w:tcW w:type="dxa" w:w="576"/>
          </w:tcPr>
          <w:p>
            <w:r>
              <w:t>28.6431463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IKKA - The Ace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A-19,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77.1207867</w:t>
            </w:r>
          </w:p>
        </w:tc>
        <w:tc>
          <w:tcPr>
            <w:tcW w:type="dxa" w:w="576"/>
          </w:tcPr>
          <w:p>
            <w:r>
              <w:t>28.6484888</w:t>
            </w:r>
          </w:p>
        </w:tc>
        <w:tc>
          <w:tcPr>
            <w:tcW w:type="dxa" w:w="576"/>
          </w:tcPr>
          <w:p>
            <w:r>
              <w:t>Continental, North Indian, Chinese, Italian, Finger Food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751</w:t>
            </w:r>
          </w:p>
        </w:tc>
      </w:tr>
      <w:tr>
        <w:tc>
          <w:tcPr>
            <w:tcW w:type="dxa" w:w="576"/>
          </w:tcPr>
          <w:p>
            <w:r>
              <w:t>Jungle Jamboree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23, 1st Floor,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77.12107</w:t>
            </w:r>
          </w:p>
        </w:tc>
        <w:tc>
          <w:tcPr>
            <w:tcW w:type="dxa" w:w="576"/>
          </w:tcPr>
          <w:p>
            <w:r>
              <w:t>28.6485937</w:t>
            </w:r>
          </w:p>
        </w:tc>
        <w:tc>
          <w:tcPr>
            <w:tcW w:type="dxa" w:w="576"/>
          </w:tcPr>
          <w:p>
            <w:r>
              <w:t>Continental, Chinese, Thai, Mughlai,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168</w:t>
            </w:r>
          </w:p>
        </w:tc>
      </w:tr>
      <w:tr>
        <w:tc>
          <w:tcPr>
            <w:tcW w:type="dxa" w:w="576"/>
          </w:tcPr>
          <w:p>
            <w:r>
              <w:t>Lord of the Drinks Chamber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77.1202741</w:t>
            </w:r>
          </w:p>
        </w:tc>
        <w:tc>
          <w:tcPr>
            <w:tcW w:type="dxa" w:w="576"/>
          </w:tcPr>
          <w:p>
            <w:r>
              <w:t>28.648007</w:t>
            </w:r>
          </w:p>
        </w:tc>
        <w:tc>
          <w:tcPr>
            <w:tcW w:type="dxa" w:w="576"/>
          </w:tcPr>
          <w:p>
            <w:r>
              <w:t>European, Chinese, North Indian, Italian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404</w:t>
            </w:r>
          </w:p>
        </w:tc>
      </w:tr>
      <w:tr>
        <w:tc>
          <w:tcPr>
            <w:tcW w:type="dxa" w:w="576"/>
          </w:tcPr>
          <w:p>
            <w:r>
              <w:t>Marine Drivve - Club &amp; Courtyard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A-2, Vishal Enclave, Opposite Metro Pillar 412,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Vishal Cinema Complex,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77.1207565</w:t>
            </w:r>
          </w:p>
        </w:tc>
        <w:tc>
          <w:tcPr>
            <w:tcW w:type="dxa" w:w="576"/>
          </w:tcPr>
          <w:p>
            <w:r>
              <w:t>28.6499809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161</w:t>
            </w:r>
          </w:p>
        </w:tc>
      </w:tr>
      <w:tr>
        <w:tc>
          <w:tcPr>
            <w:tcW w:type="dxa" w:w="576"/>
          </w:tcPr>
          <w:p>
            <w:r>
              <w:t>Mister Gulati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J-7/80 A, Nehru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77.1173905</w:t>
            </w:r>
          </w:p>
        </w:tc>
        <w:tc>
          <w:tcPr>
            <w:tcW w:type="dxa" w:w="576"/>
          </w:tcPr>
          <w:p>
            <w:r>
              <w:t>28.6421133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My Fit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J-19,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77.1225291</w:t>
            </w:r>
          </w:p>
        </w:tc>
        <w:tc>
          <w:tcPr>
            <w:tcW w:type="dxa" w:w="576"/>
          </w:tcPr>
          <w:p>
            <w:r>
              <w:t>28.6468913</w:t>
            </w:r>
          </w:p>
        </w:tc>
        <w:tc>
          <w:tcPr>
            <w:tcW w:type="dxa" w:w="576"/>
          </w:tcPr>
          <w:p>
            <w:r>
              <w:t>Healthy Food, Italian, Juices, Beverages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81</w:t>
            </w:r>
          </w:p>
        </w:tc>
      </w:tr>
      <w:tr>
        <w:tc>
          <w:tcPr>
            <w:tcW w:type="dxa" w:w="576"/>
          </w:tcPr>
          <w:p>
            <w:r>
              <w:t>Otik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J-12/22,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77.12031</w:t>
            </w:r>
          </w:p>
        </w:tc>
        <w:tc>
          <w:tcPr>
            <w:tcW w:type="dxa" w:w="576"/>
          </w:tcPr>
          <w:p>
            <w:r>
              <w:t>28.6404889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166</w:t>
            </w:r>
          </w:p>
        </w:tc>
      </w:tr>
      <w:tr>
        <w:tc>
          <w:tcPr>
            <w:tcW w:type="dxa" w:w="576"/>
          </w:tcPr>
          <w:p>
            <w:r>
              <w:t>Pind Balluchi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77.1203644</w:t>
            </w:r>
          </w:p>
        </w:tc>
        <w:tc>
          <w:tcPr>
            <w:tcW w:type="dxa" w:w="576"/>
          </w:tcPr>
          <w:p>
            <w:r>
              <w:t>28.6476603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622</w:t>
            </w:r>
          </w:p>
        </w:tc>
      </w:tr>
      <w:tr>
        <w:tc>
          <w:tcPr>
            <w:tcW w:type="dxa" w:w="576"/>
          </w:tcPr>
          <w:p>
            <w:r>
              <w:t>SardarBuksh Coffee &amp;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Vardhman Plaza, J Block, Near Pyara Chicken Corner,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77.12046923</w:t>
            </w:r>
          </w:p>
        </w:tc>
        <w:tc>
          <w:tcPr>
            <w:tcW w:type="dxa" w:w="576"/>
          </w:tcPr>
          <w:p>
            <w:r>
              <w:t>28.63859667</w:t>
            </w:r>
          </w:p>
        </w:tc>
        <w:tc>
          <w:tcPr>
            <w:tcW w:type="dxa" w:w="576"/>
          </w:tcPr>
          <w:p>
            <w:r>
              <w:t>Beverages,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Sethi's Restaurant &amp; Barbeque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4-8-9, DDA Market, J Block, Community Centre,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77.1200955</w:t>
            </w:r>
          </w:p>
        </w:tc>
        <w:tc>
          <w:tcPr>
            <w:tcW w:type="dxa" w:w="576"/>
          </w:tcPr>
          <w:p>
            <w:r>
              <w:t>28.6393673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422</w:t>
            </w:r>
          </w:p>
        </w:tc>
      </w:tr>
      <w:tr>
        <w:tc>
          <w:tcPr>
            <w:tcW w:type="dxa" w:w="576"/>
          </w:tcPr>
          <w:p>
            <w:r>
              <w:t>Sufiaana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A-37,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77.1205059</w:t>
            </w:r>
          </w:p>
        </w:tc>
        <w:tc>
          <w:tcPr>
            <w:tcW w:type="dxa" w:w="576"/>
          </w:tcPr>
          <w:p>
            <w:r>
              <w:t>28.6500509</w:t>
            </w:r>
          </w:p>
        </w:tc>
        <w:tc>
          <w:tcPr>
            <w:tcW w:type="dxa" w:w="576"/>
          </w:tcPr>
          <w:p>
            <w:r>
              <w:t>North Indian, Mughlai, Lebanese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</w:tr>
      <w:tr>
        <w:tc>
          <w:tcPr>
            <w:tcW w:type="dxa" w:w="576"/>
          </w:tcPr>
          <w:p>
            <w:r>
              <w:t>The Burger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Z-9, Opposite Metro Pillar 420,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77.1173251</w:t>
            </w:r>
          </w:p>
        </w:tc>
        <w:tc>
          <w:tcPr>
            <w:tcW w:type="dxa" w:w="576"/>
          </w:tcPr>
          <w:p>
            <w:r>
              <w:t>28.6462404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606</w:t>
            </w:r>
          </w:p>
        </w:tc>
      </w:tr>
      <w:tr>
        <w:tc>
          <w:tcPr>
            <w:tcW w:type="dxa" w:w="576"/>
          </w:tcPr>
          <w:p>
            <w:r>
              <w:t>The Junkyard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&amp; 3rd Floor, J-2/12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77.1195347</w:t>
            </w:r>
          </w:p>
        </w:tc>
        <w:tc>
          <w:tcPr>
            <w:tcW w:type="dxa" w:w="576"/>
          </w:tcPr>
          <w:p>
            <w:r>
              <w:t>28.6473261</w:t>
            </w:r>
          </w:p>
        </w:tc>
        <w:tc>
          <w:tcPr>
            <w:tcW w:type="dxa" w:w="576"/>
          </w:tcPr>
          <w:p>
            <w:r>
              <w:t>North Indian, Mediterranean, Asian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305</w:t>
            </w:r>
          </w:p>
        </w:tc>
      </w:tr>
      <w:tr>
        <w:tc>
          <w:tcPr>
            <w:tcW w:type="dxa" w:w="576"/>
          </w:tcPr>
          <w:p>
            <w:r>
              <w:t>The Masterpiece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6-A, Block J-2,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77.1199627</w:t>
            </w:r>
          </w:p>
        </w:tc>
        <w:tc>
          <w:tcPr>
            <w:tcW w:type="dxa" w:w="576"/>
          </w:tcPr>
          <w:p>
            <w:r>
              <w:t>28.6473907</w:t>
            </w:r>
          </w:p>
        </w:tc>
        <w:tc>
          <w:tcPr>
            <w:tcW w:type="dxa" w:w="576"/>
          </w:tcPr>
          <w:p>
            <w:r>
              <w:t>Cafe, Continental, Italian,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The Momoz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J-93,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77.1209645</w:t>
            </w:r>
          </w:p>
        </w:tc>
        <w:tc>
          <w:tcPr>
            <w:tcW w:type="dxa" w:w="576"/>
          </w:tcPr>
          <w:p>
            <w:r>
              <w:t>28.6454191</w:t>
            </w:r>
          </w:p>
        </w:tc>
        <w:tc>
          <w:tcPr>
            <w:tcW w:type="dxa" w:w="576"/>
          </w:tcPr>
          <w:p>
            <w:r>
              <w:t>Chinese, North Indian, 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The Post Office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J-2/5, Ground Floor,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77.1199713</w:t>
            </w:r>
          </w:p>
        </w:tc>
        <w:tc>
          <w:tcPr>
            <w:tcW w:type="dxa" w:w="576"/>
          </w:tcPr>
          <w:p>
            <w:r>
              <w:t>28.6476117</w:t>
            </w:r>
          </w:p>
        </w:tc>
        <w:tc>
          <w:tcPr>
            <w:tcW w:type="dxa" w:w="576"/>
          </w:tcPr>
          <w:p>
            <w:r>
              <w:t>Continental, Fast Food, North Indian, Asian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742</w:t>
            </w:r>
          </w:p>
        </w:tc>
      </w:tr>
      <w:tr>
        <w:tc>
          <w:tcPr>
            <w:tcW w:type="dxa" w:w="576"/>
          </w:tcPr>
          <w:p>
            <w:r>
              <w:t>The Royal Turban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J-2/6 A, 1st Floor, BK Dutt Market, Opposite Metro Pillar 409,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77.1200673</w:t>
            </w:r>
          </w:p>
        </w:tc>
        <w:tc>
          <w:tcPr>
            <w:tcW w:type="dxa" w:w="576"/>
          </w:tcPr>
          <w:p>
            <w:r>
              <w:t>28.6474564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608</w:t>
            </w:r>
          </w:p>
        </w:tc>
      </w:tr>
      <w:tr>
        <w:tc>
          <w:tcPr>
            <w:tcW w:type="dxa" w:w="576"/>
          </w:tcPr>
          <w:p>
            <w:r>
              <w:t>The Vintage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J-7/80m, Nehru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77.1172443</w:t>
            </w:r>
          </w:p>
        </w:tc>
        <w:tc>
          <w:tcPr>
            <w:tcW w:type="dxa" w:w="576"/>
          </w:tcPr>
          <w:p>
            <w:r>
              <w:t>28.6463616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Wok In The Clouds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J-2/13,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77.1193284</w:t>
            </w:r>
          </w:p>
        </w:tc>
        <w:tc>
          <w:tcPr>
            <w:tcW w:type="dxa" w:w="576"/>
          </w:tcPr>
          <w:p>
            <w:r>
              <w:t>28.6472442</w:t>
            </w:r>
          </w:p>
        </w:tc>
        <w:tc>
          <w:tcPr>
            <w:tcW w:type="dxa" w:w="576"/>
          </w:tcPr>
          <w:p>
            <w:r>
              <w:t>Chinese, Thai, Continental,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699</w:t>
            </w:r>
          </w:p>
        </w:tc>
      </w:tr>
      <w:tr>
        <w:tc>
          <w:tcPr>
            <w:tcW w:type="dxa" w:w="576"/>
          </w:tcPr>
          <w:p>
            <w:r>
              <w:t>Aggarwal Sweet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HDFC Bank, J-12/20,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77.1198933</w:t>
            </w:r>
          </w:p>
        </w:tc>
        <w:tc>
          <w:tcPr>
            <w:tcW w:type="dxa" w:w="576"/>
          </w:tcPr>
          <w:p>
            <w:r>
              <w:t>28.6404695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Crazy Cow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H-37, Main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77.1214101</w:t>
            </w:r>
          </w:p>
        </w:tc>
        <w:tc>
          <w:tcPr>
            <w:tcW w:type="dxa" w:w="576"/>
          </w:tcPr>
          <w:p>
            <w:r>
              <w:t>28.6449319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AMPM Cafí©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2/5, 3rd &amp; 4th Floor, B.K.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77.1201223</w:t>
            </w:r>
          </w:p>
        </w:tc>
        <w:tc>
          <w:tcPr>
            <w:tcW w:type="dxa" w:w="576"/>
          </w:tcPr>
          <w:p>
            <w:r>
              <w:t>28.6477737</w:t>
            </w:r>
          </w:p>
        </w:tc>
        <w:tc>
          <w:tcPr>
            <w:tcW w:type="dxa" w:w="576"/>
          </w:tcPr>
          <w:p>
            <w:r>
              <w:t>Continental, Italian, American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1980</w:t>
            </w:r>
          </w:p>
        </w:tc>
      </w:tr>
      <w:tr>
        <w:tc>
          <w:tcPr>
            <w:tcW w:type="dxa" w:w="576"/>
          </w:tcPr>
          <w:p>
            <w:r>
              <w:t>Cafí© Foreground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 2/11, 3rd Floor, B.K Dutt Market, Amba Tower,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77.1193188</w:t>
            </w:r>
          </w:p>
        </w:tc>
        <w:tc>
          <w:tcPr>
            <w:tcW w:type="dxa" w:w="576"/>
          </w:tcPr>
          <w:p>
            <w:r>
              <w:t>28.6470325</w:t>
            </w:r>
          </w:p>
        </w:tc>
        <w:tc>
          <w:tcPr>
            <w:tcW w:type="dxa" w:w="576"/>
          </w:tcPr>
          <w:p>
            <w:r>
              <w:t>Cafe, Asian, Italian,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Calendar's Kitchen by Satish Kaushik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C-10,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77.1181539</w:t>
            </w:r>
          </w:p>
        </w:tc>
        <w:tc>
          <w:tcPr>
            <w:tcW w:type="dxa" w:w="576"/>
          </w:tcPr>
          <w:p>
            <w:r>
              <w:t>28.6472676</w:t>
            </w:r>
          </w:p>
        </w:tc>
        <w:tc>
          <w:tcPr>
            <w:tcW w:type="dxa" w:w="576"/>
          </w:tcPr>
          <w:p>
            <w:r>
              <w:t>Continental, Italian, 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  <w:tr>
        <w:tc>
          <w:tcPr>
            <w:tcW w:type="dxa" w:w="576"/>
          </w:tcPr>
          <w:p>
            <w:r>
              <w:t>Desee Dakshin Coastal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J-2/11, 1st Floor, Opposite Metro Pillar 411,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77.1194794</w:t>
            </w:r>
          </w:p>
        </w:tc>
        <w:tc>
          <w:tcPr>
            <w:tcW w:type="dxa" w:w="576"/>
          </w:tcPr>
          <w:p>
            <w:r>
              <w:t>28.6473667</w:t>
            </w:r>
          </w:p>
        </w:tc>
        <w:tc>
          <w:tcPr>
            <w:tcW w:type="dxa" w:w="576"/>
          </w:tcPr>
          <w:p>
            <w:r>
              <w:t>North Indian, Mangalorean, Chinese</w:t>
            </w:r>
          </w:p>
        </w:tc>
        <w:tc>
          <w:tcPr>
            <w:tcW w:type="dxa" w:w="576"/>
          </w:tcPr>
          <w:p>
            <w:r>
              <w:t>1350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345</w:t>
            </w:r>
          </w:p>
        </w:tc>
      </w:tr>
      <w:tr>
        <w:tc>
          <w:tcPr>
            <w:tcW w:type="dxa" w:w="576"/>
          </w:tcPr>
          <w:p>
            <w:r>
              <w:t>Food Scouts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TDI Mall,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77.11999476</w:t>
            </w:r>
          </w:p>
        </w:tc>
        <w:tc>
          <w:tcPr>
            <w:tcW w:type="dxa" w:w="576"/>
          </w:tcPr>
          <w:p>
            <w:r>
              <w:t>28.65081196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229</w:t>
            </w:r>
          </w:p>
        </w:tc>
      </w:tr>
      <w:tr>
        <w:tc>
          <w:tcPr>
            <w:tcW w:type="dxa" w:w="576"/>
          </w:tcPr>
          <w:p>
            <w:r>
              <w:t>Ghar Bistro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J-198, 2nd Floor,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77.1176775</w:t>
            </w:r>
          </w:p>
        </w:tc>
        <w:tc>
          <w:tcPr>
            <w:tcW w:type="dxa" w:w="576"/>
          </w:tcPr>
          <w:p>
            <w:r>
              <w:t>28.6464612</w:t>
            </w:r>
          </w:p>
        </w:tc>
        <w:tc>
          <w:tcPr>
            <w:tcW w:type="dxa" w:w="576"/>
          </w:tcPr>
          <w:p>
            <w:r>
              <w:t>Continental, North Indian, Chinese, Mughlai,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153</w:t>
            </w:r>
          </w:p>
        </w:tc>
      </w:tr>
      <w:tr>
        <w:tc>
          <w:tcPr>
            <w:tcW w:type="dxa" w:w="576"/>
          </w:tcPr>
          <w:p>
            <w:r>
              <w:t>Goosebumps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Z-11, Opposite Metro Pillar 421,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77.1172042</w:t>
            </w:r>
          </w:p>
        </w:tc>
        <w:tc>
          <w:tcPr>
            <w:tcW w:type="dxa" w:w="576"/>
          </w:tcPr>
          <w:p>
            <w:r>
              <w:t>28.6461641</w:t>
            </w:r>
          </w:p>
        </w:tc>
        <w:tc>
          <w:tcPr>
            <w:tcW w:type="dxa" w:w="576"/>
          </w:tcPr>
          <w:p>
            <w:r>
              <w:t>Ice Cream, Desserts,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Kalol- Bar Te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J2/6, 2nd Floor, B.K.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77.1201029</w:t>
            </w:r>
          </w:p>
        </w:tc>
        <w:tc>
          <w:tcPr>
            <w:tcW w:type="dxa" w:w="576"/>
          </w:tcPr>
          <w:p>
            <w:r>
              <w:t>28.6478609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Lights Camera Action - Air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J-2/6 B, 3rd Floor,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77.1198335</w:t>
            </w:r>
          </w:p>
        </w:tc>
        <w:tc>
          <w:tcPr>
            <w:tcW w:type="dxa" w:w="576"/>
          </w:tcPr>
          <w:p>
            <w:r>
              <w:t>28.6477927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1636</w:t>
            </w:r>
          </w:p>
        </w:tc>
      </w:tr>
      <w:tr>
        <w:tc>
          <w:tcPr>
            <w:tcW w:type="dxa" w:w="576"/>
          </w:tcPr>
          <w:p>
            <w:r>
              <w:t>Midnight Hunger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77.12252375</w:t>
            </w:r>
          </w:p>
        </w:tc>
        <w:tc>
          <w:tcPr>
            <w:tcW w:type="dxa" w:w="576"/>
          </w:tcPr>
          <w:p>
            <w:r>
              <w:t>28.63957434</w:t>
            </w:r>
          </w:p>
        </w:tc>
        <w:tc>
          <w:tcPr>
            <w:tcW w:type="dxa" w:w="576"/>
          </w:tcPr>
          <w:p>
            <w:r>
              <w:t>North Indian, Fast Food, Italian,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National Highway 44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C Block,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77.1183726</w:t>
            </w:r>
          </w:p>
        </w:tc>
        <w:tc>
          <w:tcPr>
            <w:tcW w:type="dxa" w:w="576"/>
          </w:tcPr>
          <w:p>
            <w:r>
              <w:t>28.6475147</w:t>
            </w:r>
          </w:p>
        </w:tc>
        <w:tc>
          <w:tcPr>
            <w:tcW w:type="dxa" w:w="576"/>
          </w:tcPr>
          <w:p>
            <w:r>
              <w:t>Kashmiri, North Indian, Mughlai, South Indian, Maharashtrian, Gujarati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676</w:t>
            </w:r>
          </w:p>
        </w:tc>
      </w:tr>
      <w:tr>
        <w:tc>
          <w:tcPr>
            <w:tcW w:type="dxa" w:w="576"/>
          </w:tcPr>
          <w:p>
            <w:r>
              <w:t>Pirates of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C-12, Vishal Enclave, Main Nazafgarh Road,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77.1182068</w:t>
            </w:r>
          </w:p>
        </w:tc>
        <w:tc>
          <w:tcPr>
            <w:tcW w:type="dxa" w:w="576"/>
          </w:tcPr>
          <w:p>
            <w:r>
              <w:t>28.6474974</w:t>
            </w:r>
          </w:p>
        </w:tc>
        <w:tc>
          <w:tcPr>
            <w:tcW w:type="dxa" w:w="576"/>
          </w:tcPr>
          <w:p>
            <w:r>
              <w:t>North Indian, Continental, Mughlai,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2514</w:t>
            </w:r>
          </w:p>
        </w:tc>
      </w:tr>
      <w:tr>
        <w:tc>
          <w:tcPr>
            <w:tcW w:type="dxa" w:w="576"/>
          </w:tcPr>
          <w:p>
            <w:r>
              <w:t>Prem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J-1/162, Opposite City Square Mall,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77.1218081</w:t>
            </w:r>
          </w:p>
        </w:tc>
        <w:tc>
          <w:tcPr>
            <w:tcW w:type="dxa" w:w="576"/>
          </w:tcPr>
          <w:p>
            <w:r>
              <w:t>28.6482991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220</w:t>
            </w:r>
          </w:p>
        </w:tc>
      </w:tr>
      <w:tr>
        <w:tc>
          <w:tcPr>
            <w:tcW w:type="dxa" w:w="576"/>
          </w:tcPr>
          <w:p>
            <w:r>
              <w:t>Showstopper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J-2/6, B 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77.1199715</w:t>
            </w:r>
          </w:p>
        </w:tc>
        <w:tc>
          <w:tcPr>
            <w:tcW w:type="dxa" w:w="576"/>
          </w:tcPr>
          <w:p>
            <w:r>
              <w:t>28.6475953</w:t>
            </w:r>
          </w:p>
        </w:tc>
        <w:tc>
          <w:tcPr>
            <w:tcW w:type="dxa" w:w="576"/>
          </w:tcPr>
          <w:p>
            <w:r>
              <w:t>Continental, North Indian, Chinese, Asian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  <w:tr>
        <w:tc>
          <w:tcPr>
            <w:tcW w:type="dxa" w:w="576"/>
          </w:tcPr>
          <w:p>
            <w:r>
              <w:t>Spotlight Bistro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J-2/19, Ground Floor, BK Dutt Market,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77.118653</w:t>
            </w:r>
          </w:p>
        </w:tc>
        <w:tc>
          <w:tcPr>
            <w:tcW w:type="dxa" w:w="576"/>
          </w:tcPr>
          <w:p>
            <w:r>
              <w:t>28.647141</w:t>
            </w:r>
          </w:p>
        </w:tc>
        <w:tc>
          <w:tcPr>
            <w:tcW w:type="dxa" w:w="576"/>
          </w:tcPr>
          <w:p>
            <w:r>
              <w:t>Continental, North Indian,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129</w:t>
            </w:r>
          </w:p>
        </w:tc>
      </w:tr>
      <w:tr>
        <w:tc>
          <w:tcPr>
            <w:tcW w:type="dxa" w:w="576"/>
          </w:tcPr>
          <w:p>
            <w:r>
              <w:t>The Diet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Rajouri Garden,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77.1165235</w:t>
            </w:r>
          </w:p>
        </w:tc>
        <w:tc>
          <w:tcPr>
            <w:tcW w:type="dxa" w:w="576"/>
          </w:tcPr>
          <w:p>
            <w:r>
              <w:t>28.6473433</w:t>
            </w:r>
          </w:p>
        </w:tc>
        <w:tc>
          <w:tcPr>
            <w:tcW w:type="dxa" w:w="576"/>
          </w:tcPr>
          <w:p>
            <w:r>
              <w:t>Continental, Healthy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The Drunk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A-15, 2nd Floor, Vishal Enclave, Najafgarh Road,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77.1204429</w:t>
            </w:r>
          </w:p>
        </w:tc>
        <w:tc>
          <w:tcPr>
            <w:tcW w:type="dxa" w:w="576"/>
          </w:tcPr>
          <w:p>
            <w:r>
              <w:t>28.6480613</w:t>
            </w:r>
          </w:p>
        </w:tc>
        <w:tc>
          <w:tcPr>
            <w:tcW w:type="dxa" w:w="576"/>
          </w:tcPr>
          <w:p>
            <w:r>
              <w:t>North Indian, Italian, Chinese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289</w:t>
            </w:r>
          </w:p>
        </w:tc>
      </w:tr>
      <w:tr>
        <w:tc>
          <w:tcPr>
            <w:tcW w:type="dxa" w:w="576"/>
          </w:tcPr>
          <w:p>
            <w:r>
              <w:t>The Headquarter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C-8,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77.117922</w:t>
            </w:r>
          </w:p>
        </w:tc>
        <w:tc>
          <w:tcPr>
            <w:tcW w:type="dxa" w:w="576"/>
          </w:tcPr>
          <w:p>
            <w:r>
              <w:t>28.647321</w:t>
            </w:r>
          </w:p>
        </w:tc>
        <w:tc>
          <w:tcPr>
            <w:tcW w:type="dxa" w:w="576"/>
          </w:tcPr>
          <w:p>
            <w:r>
              <w:t>Continental, Italian, Mediterranean, Asian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153</w:t>
            </w:r>
          </w:p>
        </w:tc>
      </w:tr>
      <w:tr>
        <w:tc>
          <w:tcPr>
            <w:tcW w:type="dxa" w:w="576"/>
          </w:tcPr>
          <w:p>
            <w:r>
              <w:t>Tippling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A-12, Vishal Enclave, Rajouri Garden, New Delhi</w:t>
            </w:r>
          </w:p>
        </w:tc>
        <w:tc>
          <w:tcPr>
            <w:tcW w:type="dxa" w:w="576"/>
          </w:tcPr>
          <w:p>
            <w:r>
              <w:t>Rajouri Garden</w:t>
            </w:r>
          </w:p>
        </w:tc>
        <w:tc>
          <w:tcPr>
            <w:tcW w:type="dxa" w:w="576"/>
          </w:tcPr>
          <w:p>
            <w:r>
              <w:t>77.11992847</w:t>
            </w:r>
          </w:p>
        </w:tc>
        <w:tc>
          <w:tcPr>
            <w:tcW w:type="dxa" w:w="576"/>
          </w:tcPr>
          <w:p>
            <w:r>
              <w:t>28.64820949</w:t>
            </w:r>
          </w:p>
        </w:tc>
        <w:tc>
          <w:tcPr>
            <w:tcW w:type="dxa" w:w="576"/>
          </w:tcPr>
          <w:p>
            <w:r>
              <w:t>Continental, Modern Indian, Asian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</w:tbl>
    <w:p>
      <w:r>
        <w:br w:type="page"/>
      </w:r>
    </w:p>
    <w:p>
      <w:pPr>
        <w:pStyle w:val="Heading2"/>
      </w:pPr>
      <w:r>
        <w:t>Rohini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C8/354, Sector 8,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77.1292361</w:t>
            </w:r>
          </w:p>
        </w:tc>
        <w:tc>
          <w:tcPr>
            <w:tcW w:type="dxa" w:w="576"/>
          </w:tcPr>
          <w:p>
            <w:r>
              <w:t>28.7049801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Aggarwal Center Plaza, DC Chowk,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77.1261797</w:t>
            </w:r>
          </w:p>
        </w:tc>
        <w:tc>
          <w:tcPr>
            <w:tcW w:type="dxa" w:w="576"/>
          </w:tcPr>
          <w:p>
            <w:r>
              <w:t>28.7183841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Apsara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B-1/115, 113, Sector 17,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77.1184642</w:t>
            </w:r>
          </w:p>
        </w:tc>
        <w:tc>
          <w:tcPr>
            <w:tcW w:type="dxa" w:w="576"/>
          </w:tcPr>
          <w:p>
            <w:r>
              <w:t>28.7401249</w:t>
            </w:r>
          </w:p>
        </w:tc>
        <w:tc>
          <w:tcPr>
            <w:tcW w:type="dxa" w:w="576"/>
          </w:tcPr>
          <w:p>
            <w:r>
              <w:t>Fast Food, North Indian, Chinese, South Indian, Ice Cream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Ashu Bhature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B-6/150, Sector 8,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77.1252807</w:t>
            </w:r>
          </w:p>
        </w:tc>
        <w:tc>
          <w:tcPr>
            <w:tcW w:type="dxa" w:w="576"/>
          </w:tcPr>
          <w:p>
            <w:r>
              <w:t>28.7039726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Bakery Wala - The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B-6/151,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77.1250975</w:t>
            </w:r>
          </w:p>
        </w:tc>
        <w:tc>
          <w:tcPr>
            <w:tcW w:type="dxa" w:w="576"/>
          </w:tcPr>
          <w:p>
            <w:r>
              <w:t>28.703903</w:t>
            </w:r>
          </w:p>
        </w:tc>
        <w:tc>
          <w:tcPr>
            <w:tcW w:type="dxa" w:w="576"/>
          </w:tcPr>
          <w:p>
            <w:r>
              <w:t>Bakery, 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G-9, Ring Road Mall,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77.1159313</w:t>
            </w:r>
          </w:p>
        </w:tc>
        <w:tc>
          <w:tcPr>
            <w:tcW w:type="dxa" w:w="576"/>
          </w:tcPr>
          <w:p>
            <w:r>
              <w:t>28.697879</w:t>
            </w:r>
          </w:p>
        </w:tc>
        <w:tc>
          <w:tcPr>
            <w:tcW w:type="dxa" w:w="576"/>
          </w:tcPr>
          <w:p>
            <w:r>
              <w:t>North Indian, Chinese, South Indian, Street Food, Fast Food,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Chalte Firte Momos &amp; Special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SGL Plaza, DC Chowk,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77.1258201</w:t>
            </w:r>
          </w:p>
        </w:tc>
        <w:tc>
          <w:tcPr>
            <w:tcW w:type="dxa" w:w="576"/>
          </w:tcPr>
          <w:p>
            <w:r>
              <w:t>28.7181704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212</w:t>
            </w:r>
          </w:p>
        </w:tc>
      </w:tr>
      <w:tr>
        <w:tc>
          <w:tcPr>
            <w:tcW w:type="dxa" w:w="576"/>
          </w:tcPr>
          <w:p>
            <w:r>
              <w:t>Chicken Khurana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F-15/40,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77.1320227</w:t>
            </w:r>
          </w:p>
        </w:tc>
        <w:tc>
          <w:tcPr>
            <w:tcW w:type="dxa" w:w="576"/>
          </w:tcPr>
          <w:p>
            <w:r>
              <w:t>28.7341659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Chit Chat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58, &amp; 59, DDA Market, Behind Sachdeva School, Sector 13,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77.1274382</w:t>
            </w:r>
          </w:p>
        </w:tc>
        <w:tc>
          <w:tcPr>
            <w:tcW w:type="dxa" w:w="576"/>
          </w:tcPr>
          <w:p>
            <w:r>
              <w:t>28.7236979</w:t>
            </w:r>
          </w:p>
        </w:tc>
        <w:tc>
          <w:tcPr>
            <w:tcW w:type="dxa" w:w="576"/>
          </w:tcPr>
          <w:p>
            <w:r>
              <w:t>North Indian, Chinese, Raw Meats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32, 122, &amp; 123, Ground Floor &amp; 1st Floor, NN Mall, Near M2K Cinema,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77.1167854</w:t>
            </w:r>
          </w:p>
        </w:tc>
        <w:tc>
          <w:tcPr>
            <w:tcW w:type="dxa" w:w="576"/>
          </w:tcPr>
          <w:p>
            <w:r>
              <w:t>28.7014084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Gurdasman Punjabi Khana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D-1/17,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77.1322924</w:t>
            </w:r>
          </w:p>
        </w:tc>
        <w:tc>
          <w:tcPr>
            <w:tcW w:type="dxa" w:w="576"/>
          </w:tcPr>
          <w:p>
            <w:r>
              <w:t>28.7344604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G-1-8, Ground Floor, NN Mall,Near M2K Cinemas, Mangalam Road,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77.1171</w:t>
            </w:r>
          </w:p>
        </w:tc>
        <w:tc>
          <w:tcPr>
            <w:tcW w:type="dxa" w:w="576"/>
          </w:tcPr>
          <w:p>
            <w:r>
              <w:t>28.7007672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Malika Bakers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 Mart Complex, DC Chowk Market,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77.1263595</w:t>
            </w:r>
          </w:p>
        </w:tc>
        <w:tc>
          <w:tcPr>
            <w:tcW w:type="dxa" w:w="576"/>
          </w:tcPr>
          <w:p>
            <w:r>
              <w:t>28.7181329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M2K, Manglam Palace,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77.1167902</w:t>
            </w:r>
          </w:p>
        </w:tc>
        <w:tc>
          <w:tcPr>
            <w:tcW w:type="dxa" w:w="576"/>
          </w:tcPr>
          <w:p>
            <w:r>
              <w:t>28.7010021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108</w:t>
            </w:r>
          </w:p>
        </w:tc>
      </w:tr>
      <w:tr>
        <w:tc>
          <w:tcPr>
            <w:tcW w:type="dxa" w:w="576"/>
          </w:tcPr>
          <w:p>
            <w:r>
              <w:t>Nakshatra 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351, Aggarwal Center Plaza, DC Chowk, Sector 9,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77.1261797</w:t>
            </w:r>
          </w:p>
        </w:tc>
        <w:tc>
          <w:tcPr>
            <w:tcW w:type="dxa" w:w="576"/>
          </w:tcPr>
          <w:p>
            <w:r>
              <w:t>28.7183841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116</w:t>
            </w:r>
          </w:p>
        </w:tc>
      </w:tr>
      <w:tr>
        <w:tc>
          <w:tcPr>
            <w:tcW w:type="dxa" w:w="576"/>
          </w:tcPr>
          <w:p>
            <w:r>
              <w:t>New Eleven to Eleven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CSC 5, DDA Gole Market,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77.1264494</w:t>
            </w:r>
          </w:p>
        </w:tc>
        <w:tc>
          <w:tcPr>
            <w:tcW w:type="dxa" w:w="576"/>
          </w:tcPr>
          <w:p>
            <w:r>
              <w:t>28.7128593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Pasta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G-10, DC Chowk,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77.1257302</w:t>
            </w:r>
          </w:p>
        </w:tc>
        <w:tc>
          <w:tcPr>
            <w:tcW w:type="dxa" w:w="576"/>
          </w:tcPr>
          <w:p>
            <w:r>
              <w:t>28.7178037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Patiala Shahi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E-20/148-149-150,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77.10445471</w:t>
            </w:r>
          </w:p>
        </w:tc>
        <w:tc>
          <w:tcPr>
            <w:tcW w:type="dxa" w:w="576"/>
          </w:tcPr>
          <w:p>
            <w:r>
              <w:t>28.69976033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Pavitra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B-1/58, Sector 18,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77.137416</w:t>
            </w:r>
          </w:p>
        </w:tc>
        <w:tc>
          <w:tcPr>
            <w:tcW w:type="dxa" w:w="576"/>
          </w:tcPr>
          <w:p>
            <w:r>
              <w:t>28.736207</w:t>
            </w:r>
          </w:p>
        </w:tc>
        <w:tc>
          <w:tcPr>
            <w:tcW w:type="dxa" w:w="576"/>
          </w:tcPr>
          <w:p>
            <w:r>
              <w:t>Bakery, 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  <w:tr>
        <w:tc>
          <w:tcPr>
            <w:tcW w:type="dxa" w:w="576"/>
          </w:tcPr>
          <w:p>
            <w:r>
              <w:t>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D-12/188, Opposite Metro Pillar 408,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77.1244717</w:t>
            </w:r>
          </w:p>
        </w:tc>
        <w:tc>
          <w:tcPr>
            <w:tcW w:type="dxa" w:w="576"/>
          </w:tcPr>
          <w:p>
            <w:r>
              <w:t>28.7086399</w:t>
            </w:r>
          </w:p>
        </w:tc>
        <w:tc>
          <w:tcPr>
            <w:tcW w:type="dxa" w:w="576"/>
          </w:tcPr>
          <w:p>
            <w:r>
              <w:t>North Indian, South Indian,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164</w:t>
            </w:r>
          </w:p>
        </w:tc>
      </w:tr>
      <w:tr>
        <w:tc>
          <w:tcPr>
            <w:tcW w:type="dxa" w:w="576"/>
          </w:tcPr>
          <w:p>
            <w:r>
              <w:t>Puratan - Family Restaurant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Garg Trade Center, Sector 11,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77.1142681</w:t>
            </w:r>
          </w:p>
        </w:tc>
        <w:tc>
          <w:tcPr>
            <w:tcW w:type="dxa" w:w="576"/>
          </w:tcPr>
          <w:p>
            <w:r>
              <w:t>28.7344691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156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34, CSC 6, Park Plaza Market,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77.1246515</w:t>
            </w:r>
          </w:p>
        </w:tc>
        <w:tc>
          <w:tcPr>
            <w:tcW w:type="dxa" w:w="576"/>
          </w:tcPr>
          <w:p>
            <w:r>
              <w:t>28.7116118</w:t>
            </w:r>
          </w:p>
        </w:tc>
        <w:tc>
          <w:tcPr>
            <w:tcW w:type="dxa" w:w="576"/>
          </w:tcPr>
          <w:p>
            <w:r>
              <w:t>Raw Meats, 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Spice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M2K Cinema, Manglam Palace,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77.1168303</w:t>
            </w:r>
          </w:p>
        </w:tc>
        <w:tc>
          <w:tcPr>
            <w:tcW w:type="dxa" w:w="576"/>
          </w:tcPr>
          <w:p>
            <w:r>
              <w:t>28.7007412</w:t>
            </w:r>
          </w:p>
        </w:tc>
        <w:tc>
          <w:tcPr>
            <w:tcW w:type="dxa" w:w="576"/>
          </w:tcPr>
          <w:p>
            <w:r>
              <w:t>Chinese, 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M2K Mall,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77.1170101</w:t>
            </w:r>
          </w:p>
        </w:tc>
        <w:tc>
          <w:tcPr>
            <w:tcW w:type="dxa" w:w="576"/>
          </w:tcPr>
          <w:p>
            <w:r>
              <w:t>28.7009376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132</w:t>
            </w:r>
          </w:p>
        </w:tc>
      </w:tr>
      <w:tr>
        <w:tc>
          <w:tcPr>
            <w:tcW w:type="dxa" w:w="576"/>
          </w:tcPr>
          <w:p>
            <w:r>
              <w:t>Urban Garden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Manglam Paradise Mall, Behind Kali Mata Mandir, Sector 3,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77.1148525</w:t>
            </w:r>
          </w:p>
        </w:tc>
        <w:tc>
          <w:tcPr>
            <w:tcW w:type="dxa" w:w="576"/>
          </w:tcPr>
          <w:p>
            <w:r>
              <w:t>28.6981332</w:t>
            </w:r>
          </w:p>
        </w:tc>
        <w:tc>
          <w:tcPr>
            <w:tcW w:type="dxa" w:w="576"/>
          </w:tcPr>
          <w:p>
            <w:r>
              <w:t>Fast Food, Italian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77.1211455</w:t>
            </w:r>
          </w:p>
        </w:tc>
        <w:tc>
          <w:tcPr>
            <w:tcW w:type="dxa" w:w="576"/>
          </w:tcPr>
          <w:p>
            <w:r>
              <w:t>28.7170039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BTW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Garg Trade Center, Sector 11,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77.1141532</w:t>
            </w:r>
          </w:p>
        </w:tc>
        <w:tc>
          <w:tcPr>
            <w:tcW w:type="dxa" w:w="576"/>
          </w:tcPr>
          <w:p>
            <w:r>
              <w:t>28.7345078</w:t>
            </w:r>
          </w:p>
        </w:tc>
        <w:tc>
          <w:tcPr>
            <w:tcW w:type="dxa" w:w="576"/>
          </w:tcPr>
          <w:p>
            <w:r>
              <w:t>South Indian, Street Food,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75</w:t>
            </w:r>
          </w:p>
        </w:tc>
      </w:tr>
      <w:tr>
        <w:tc>
          <w:tcPr>
            <w:tcW w:type="dxa" w:w="576"/>
          </w:tcPr>
          <w:p>
            <w:r>
              <w:t>Chalte Firte Momos &amp; Special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A3/72, Sector 7, Near Hanuman Mandir,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77.1191677</w:t>
            </w:r>
          </w:p>
        </w:tc>
        <w:tc>
          <w:tcPr>
            <w:tcW w:type="dxa" w:w="576"/>
          </w:tcPr>
          <w:p>
            <w:r>
              <w:t>28.7022199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10/11, Garg Mall, Community Center,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77.1140883</w:t>
            </w:r>
          </w:p>
        </w:tc>
        <w:tc>
          <w:tcPr>
            <w:tcW w:type="dxa" w:w="576"/>
          </w:tcPr>
          <w:p>
            <w:r>
              <w:t>28.7348098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123</w:t>
            </w:r>
          </w:p>
        </w:tc>
      </w:tr>
      <w:tr>
        <w:tc>
          <w:tcPr>
            <w:tcW w:type="dxa" w:w="576"/>
          </w:tcPr>
          <w:p>
            <w:r>
              <w:t>Gaurav Pastry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G-20/224-225,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77.1139361</w:t>
            </w:r>
          </w:p>
        </w:tc>
        <w:tc>
          <w:tcPr>
            <w:tcW w:type="dxa" w:w="576"/>
          </w:tcPr>
          <w:p>
            <w:r>
              <w:t>28.711312</w:t>
            </w:r>
          </w:p>
        </w:tc>
        <w:tc>
          <w:tcPr>
            <w:tcW w:type="dxa" w:w="576"/>
          </w:tcPr>
          <w:p>
            <w:r>
              <w:t>Bakery,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Jhakkas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231/C-7, Sector 7 &amp; 8 Main Dividing Road,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77.1220495</w:t>
            </w:r>
          </w:p>
        </w:tc>
        <w:tc>
          <w:tcPr>
            <w:tcW w:type="dxa" w:w="576"/>
          </w:tcPr>
          <w:p>
            <w:r>
              <w:t>28.7054593</w:t>
            </w:r>
          </w:p>
        </w:tc>
        <w:tc>
          <w:tcPr>
            <w:tcW w:type="dxa" w:w="576"/>
          </w:tcPr>
          <w:p>
            <w:r>
              <w:t>Street Food,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175</w:t>
            </w:r>
          </w:p>
        </w:tc>
      </w:tr>
      <w:tr>
        <w:tc>
          <w:tcPr>
            <w:tcW w:type="dxa" w:w="576"/>
          </w:tcPr>
          <w:p>
            <w:r>
              <w:t>Kebab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118, 1st Floor, Unity Metro Mall, Rohini West Metro Station,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77.1162909</w:t>
            </w:r>
          </w:p>
        </w:tc>
        <w:tc>
          <w:tcPr>
            <w:tcW w:type="dxa" w:w="576"/>
          </w:tcPr>
          <w:p>
            <w:r>
              <w:t>28.7148351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Ground Floor, Unity One Mall, Sector 10,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77.1162909</w:t>
            </w:r>
          </w:p>
        </w:tc>
        <w:tc>
          <w:tcPr>
            <w:tcW w:type="dxa" w:w="576"/>
          </w:tcPr>
          <w:p>
            <w:r>
              <w:t>28.7151037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25-27, Ground Floor, D Mall,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77.1137736</w:t>
            </w:r>
          </w:p>
        </w:tc>
        <w:tc>
          <w:tcPr>
            <w:tcW w:type="dxa" w:w="576"/>
          </w:tcPr>
          <w:p>
            <w:r>
              <w:t>28.7167411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Moti Mahal Delux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240, Pocket H-17, Opposite Metro Pillar 421, Sector 7,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77.1182275</w:t>
            </w:r>
          </w:p>
        </w:tc>
        <w:tc>
          <w:tcPr>
            <w:tcW w:type="dxa" w:w="576"/>
          </w:tcPr>
          <w:p>
            <w:r>
              <w:t>28.7126947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159</w:t>
            </w:r>
          </w:p>
        </w:tc>
      </w:tr>
      <w:tr>
        <w:tc>
          <w:tcPr>
            <w:tcW w:type="dxa" w:w="576"/>
          </w:tcPr>
          <w:p>
            <w:r>
              <w:t>Mr. Sub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Unity One, Near Rohini West Metro Station,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77.1162909</w:t>
            </w:r>
          </w:p>
        </w:tc>
        <w:tc>
          <w:tcPr>
            <w:tcW w:type="dxa" w:w="576"/>
          </w:tcPr>
          <w:p>
            <w:r>
              <w:t>28.7148351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Nik's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32, CSC 6, DDA Market, Near N.K. Bagrodia School, Sector 9,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77.1243368</w:t>
            </w:r>
          </w:p>
        </w:tc>
        <w:tc>
          <w:tcPr>
            <w:tcW w:type="dxa" w:w="576"/>
          </w:tcPr>
          <w:p>
            <w:r>
              <w:t>28.7114472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CSC-5, Near D-3 DDA Market, Behind Veera Jain Hospital, Sector 11,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77.1097279</w:t>
            </w:r>
          </w:p>
        </w:tc>
        <w:tc>
          <w:tcPr>
            <w:tcW w:type="dxa" w:w="576"/>
          </w:tcPr>
          <w:p>
            <w:r>
              <w:t>28.7313904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98</w:t>
            </w:r>
          </w:p>
        </w:tc>
      </w:tr>
      <w:tr>
        <w:tc>
          <w:tcPr>
            <w:tcW w:type="dxa" w:w="576"/>
          </w:tcPr>
          <w:p>
            <w:r>
              <w:t>Satvik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14/193, 1st Floor, Sector 7, Opposite Pillar 415, Adjacent to Hari Om Band,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77.1197071</w:t>
            </w:r>
          </w:p>
        </w:tc>
        <w:tc>
          <w:tcPr>
            <w:tcW w:type="dxa" w:w="576"/>
          </w:tcPr>
          <w:p>
            <w:r>
              <w:t>28.7116727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Shree Gopal Ji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Flat 148, Pocket 7,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77.1020856</w:t>
            </w:r>
          </w:p>
        </w:tc>
        <w:tc>
          <w:tcPr>
            <w:tcW w:type="dxa" w:w="576"/>
          </w:tcPr>
          <w:p>
            <w:r>
              <w:t>28.7003942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129</w:t>
            </w:r>
          </w:p>
        </w:tc>
      </w:tr>
      <w:tr>
        <w:tc>
          <w:tcPr>
            <w:tcW w:type="dxa" w:w="576"/>
          </w:tcPr>
          <w:p>
            <w:r>
              <w:t>South Indian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26, DDA Market, Sector 13,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77.1272135</w:t>
            </w:r>
          </w:p>
        </w:tc>
        <w:tc>
          <w:tcPr>
            <w:tcW w:type="dxa" w:w="576"/>
          </w:tcPr>
          <w:p>
            <w:r>
              <w:t>28.7239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The Chocolate Villa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110, 1st Floor, MM Mall, DC Chowk, Sector 9,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77.125955</w:t>
            </w:r>
          </w:p>
        </w:tc>
        <w:tc>
          <w:tcPr>
            <w:tcW w:type="dxa" w:w="576"/>
          </w:tcPr>
          <w:p>
            <w:r>
              <w:t>28.717512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257</w:t>
            </w:r>
          </w:p>
        </w:tc>
      </w:tr>
      <w:tr>
        <w:tc>
          <w:tcPr>
            <w:tcW w:type="dxa" w:w="576"/>
          </w:tcPr>
          <w:p>
            <w:r>
              <w:t>Vaishno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E-16/289, Sector 8,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77.1215051</w:t>
            </w:r>
          </w:p>
        </w:tc>
        <w:tc>
          <w:tcPr>
            <w:tcW w:type="dxa" w:w="576"/>
          </w:tcPr>
          <w:p>
            <w:r>
              <w:t>28.7048624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WTF - What's the Food?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171, Opposite Maharaja Agrasen Institute of Technology, Pocket 6, Sector 22,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77.06521701</w:t>
            </w:r>
          </w:p>
        </w:tc>
        <w:tc>
          <w:tcPr>
            <w:tcW w:type="dxa" w:w="576"/>
          </w:tcPr>
          <w:p>
            <w:r>
              <w:t>28.71961666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Handi Chhareyan 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Pillar 397, Plot 11/C-9,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77.1243818</w:t>
            </w:r>
          </w:p>
        </w:tc>
        <w:tc>
          <w:tcPr>
            <w:tcW w:type="dxa" w:w="576"/>
          </w:tcPr>
          <w:p>
            <w:r>
              <w:t>28.7086313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Svaruchi Bhoj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E-1/10, Opposite M2K Cinema,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77.1165388</w:t>
            </w:r>
          </w:p>
        </w:tc>
        <w:tc>
          <w:tcPr>
            <w:tcW w:type="dxa" w:w="576"/>
          </w:tcPr>
          <w:p>
            <w:r>
              <w:t>28.7023434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Caffe 9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R-1, DDA Market, Near Rose Apartment, Sector 14,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77.11235</w:t>
            </w:r>
          </w:p>
        </w:tc>
        <w:tc>
          <w:tcPr>
            <w:tcW w:type="dxa" w:w="576"/>
          </w:tcPr>
          <w:p>
            <w:r>
              <w:t>28.71679</w:t>
            </w:r>
          </w:p>
        </w:tc>
        <w:tc>
          <w:tcPr>
            <w:tcW w:type="dxa" w:w="576"/>
          </w:tcPr>
          <w:p>
            <w:r>
              <w:t>North Indian, Continental, European, American, Mediterranean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Jai Vaishno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B-6, DDA Market, Prashant Vihar, Sector 14, Rohini, New Delhi</w:t>
            </w:r>
          </w:p>
        </w:tc>
        <w:tc>
          <w:tcPr>
            <w:tcW w:type="dxa" w:w="576"/>
          </w:tcPr>
          <w:p>
            <w:r>
              <w:t>Rohini</w:t>
            </w:r>
          </w:p>
        </w:tc>
        <w:tc>
          <w:tcPr>
            <w:tcW w:type="dxa" w:w="576"/>
          </w:tcPr>
          <w:p>
            <w:r>
              <w:t>77.1325217</w:t>
            </w:r>
          </w:p>
        </w:tc>
        <w:tc>
          <w:tcPr>
            <w:tcW w:type="dxa" w:w="576"/>
          </w:tcPr>
          <w:p>
            <w:r>
              <w:t>28.7117653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171</w:t>
            </w:r>
          </w:p>
        </w:tc>
      </w:tr>
    </w:tbl>
    <w:p>
      <w:r>
        <w:br w:type="page"/>
      </w:r>
    </w:p>
    <w:p>
      <w:pPr>
        <w:pStyle w:val="Heading2"/>
      </w:pPr>
      <w:r>
        <w:t>Roseate House,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Chidya Ghar - Roseate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Roseate House, Asset 10, Hospitality District, Aerocity, New Delhi</w:t>
            </w:r>
          </w:p>
        </w:tc>
        <w:tc>
          <w:tcPr>
            <w:tcW w:type="dxa" w:w="576"/>
          </w:tcPr>
          <w:p>
            <w:r>
              <w:t>Roseate House, Aerocity</w:t>
            </w:r>
          </w:p>
        </w:tc>
        <w:tc>
          <w:tcPr>
            <w:tcW w:type="dxa" w:w="576"/>
          </w:tcPr>
          <w:p>
            <w:r>
              <w:t>77.120533</w:t>
            </w:r>
          </w:p>
        </w:tc>
        <w:tc>
          <w:tcPr>
            <w:tcW w:type="dxa" w:w="576"/>
          </w:tcPr>
          <w:p>
            <w:r>
              <w:t>28.550802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3700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DEL - Roseate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Roseate House, Asset 10, Hospitality District, Aerocity, New Delhi</w:t>
            </w:r>
          </w:p>
        </w:tc>
        <w:tc>
          <w:tcPr>
            <w:tcW w:type="dxa" w:w="576"/>
          </w:tcPr>
          <w:p>
            <w:r>
              <w:t>Roseate House, Aerocity</w:t>
            </w:r>
          </w:p>
        </w:tc>
        <w:tc>
          <w:tcPr>
            <w:tcW w:type="dxa" w:w="576"/>
          </w:tcPr>
          <w:p>
            <w:r>
              <w:t>77.120533</w:t>
            </w:r>
          </w:p>
        </w:tc>
        <w:tc>
          <w:tcPr>
            <w:tcW w:type="dxa" w:w="576"/>
          </w:tcPr>
          <w:p>
            <w:r>
              <w:t>28.550802</w:t>
            </w:r>
          </w:p>
        </w:tc>
        <w:tc>
          <w:tcPr>
            <w:tcW w:type="dxa" w:w="576"/>
          </w:tcPr>
          <w:p>
            <w:r>
              <w:t>Continental, American, 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Roasted - Roseate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Roseate House, Asset 10, Hospitality District, Aerocity, New Delhi</w:t>
            </w:r>
          </w:p>
        </w:tc>
        <w:tc>
          <w:tcPr>
            <w:tcW w:type="dxa" w:w="576"/>
          </w:tcPr>
          <w:p>
            <w:r>
              <w:t>Roseate House, Aerocity</w:t>
            </w:r>
          </w:p>
        </w:tc>
        <w:tc>
          <w:tcPr>
            <w:tcW w:type="dxa" w:w="576"/>
          </w:tcPr>
          <w:p>
            <w:r>
              <w:t>77.120533</w:t>
            </w:r>
          </w:p>
        </w:tc>
        <w:tc>
          <w:tcPr>
            <w:tcW w:type="dxa" w:w="576"/>
          </w:tcPr>
          <w:p>
            <w:r>
              <w:t>28.550802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SDA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A-One Green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Mini Market, Opposite IIT Main Gate,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77.1996828</w:t>
            </w:r>
          </w:p>
        </w:tc>
        <w:tc>
          <w:tcPr>
            <w:tcW w:type="dxa" w:w="576"/>
          </w:tcPr>
          <w:p>
            <w:r>
              <w:t>28.5512397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Cake Symphony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C-1/8, Safdarjung Development Area,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77.1968157</w:t>
            </w:r>
          </w:p>
        </w:tc>
        <w:tc>
          <w:tcPr>
            <w:tcW w:type="dxa" w:w="576"/>
          </w:tcPr>
          <w:p>
            <w:r>
              <w:t>28.5465265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Charu Nanda's Home Baked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C-2/33,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77.1964548</w:t>
            </w:r>
          </w:p>
        </w:tc>
        <w:tc>
          <w:tcPr>
            <w:tcW w:type="dxa" w:w="576"/>
          </w:tcPr>
          <w:p>
            <w:r>
              <w:t>28.5462204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C-15, DDA, Commercial Complex,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77.1968785</w:t>
            </w:r>
          </w:p>
        </w:tc>
        <w:tc>
          <w:tcPr>
            <w:tcW w:type="dxa" w:w="576"/>
          </w:tcPr>
          <w:p>
            <w:r>
              <w:t>28.5466246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IndoCheen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C-21, SDA Market,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77.1967259</w:t>
            </w:r>
          </w:p>
        </w:tc>
        <w:tc>
          <w:tcPr>
            <w:tcW w:type="dxa" w:w="576"/>
          </w:tcPr>
          <w:p>
            <w:r>
              <w:t>28.5464283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The Staircase Cafe by Doggy Style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C-15, Mezzanine Floor,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77.1967259</w:t>
            </w:r>
          </w:p>
        </w:tc>
        <w:tc>
          <w:tcPr>
            <w:tcW w:type="dxa" w:w="576"/>
          </w:tcPr>
          <w:p>
            <w:r>
              <w:t>28.5463387</w:t>
            </w:r>
          </w:p>
        </w:tc>
        <w:tc>
          <w:tcPr>
            <w:tcW w:type="dxa" w:w="576"/>
          </w:tcPr>
          <w:p>
            <w:r>
              <w:t>Continental,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Twisted Tacos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C 7/1, SDA Market,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77.1969954</w:t>
            </w:r>
          </w:p>
        </w:tc>
        <w:tc>
          <w:tcPr>
            <w:tcW w:type="dxa" w:w="576"/>
          </w:tcPr>
          <w:p>
            <w:r>
              <w:t>28.546723</w:t>
            </w:r>
          </w:p>
        </w:tc>
        <w:tc>
          <w:tcPr>
            <w:tcW w:type="dxa" w:w="576"/>
          </w:tcPr>
          <w:p>
            <w:r>
              <w:t>Mexican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69</w:t>
            </w:r>
          </w:p>
        </w:tc>
      </w:tr>
      <w:tr>
        <w:tc>
          <w:tcPr>
            <w:tcW w:type="dxa" w:w="576"/>
          </w:tcPr>
          <w:p>
            <w:r>
              <w:t>Typsy Crow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8, 2nd Floor,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77.1972261</w:t>
            </w:r>
          </w:p>
        </w:tc>
        <w:tc>
          <w:tcPr>
            <w:tcW w:type="dxa" w:w="576"/>
          </w:tcPr>
          <w:p>
            <w:r>
              <w:t>28.5467864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Urban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C-6, Opposite IIT Main Gate,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77.1969505</w:t>
            </w:r>
          </w:p>
        </w:tc>
        <w:tc>
          <w:tcPr>
            <w:tcW w:type="dxa" w:w="576"/>
          </w:tcPr>
          <w:p>
            <w:r>
              <w:t>28.5467635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C-17, SDA Market,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77.1966218</w:t>
            </w:r>
          </w:p>
        </w:tc>
        <w:tc>
          <w:tcPr>
            <w:tcW w:type="dxa" w:w="576"/>
          </w:tcPr>
          <w:p>
            <w:r>
              <w:t>28.5465078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14, Ground Floor, Community Center, SDA Market,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77.1968157</w:t>
            </w:r>
          </w:p>
        </w:tc>
        <w:tc>
          <w:tcPr>
            <w:tcW w:type="dxa" w:w="576"/>
          </w:tcPr>
          <w:p>
            <w:r>
              <w:t>28.5465265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Little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C-6, Commercial Complex,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77.1969056</w:t>
            </w:r>
          </w:p>
        </w:tc>
        <w:tc>
          <w:tcPr>
            <w:tcW w:type="dxa" w:w="576"/>
          </w:tcPr>
          <w:p>
            <w:r>
              <w:t>28.5468937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  <w:tr>
        <w:tc>
          <w:tcPr>
            <w:tcW w:type="dxa" w:w="576"/>
          </w:tcPr>
          <w:p>
            <w:r>
              <w:t>Miam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2/33,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77.1968157</w:t>
            </w:r>
          </w:p>
        </w:tc>
        <w:tc>
          <w:tcPr>
            <w:tcW w:type="dxa" w:w="576"/>
          </w:tcPr>
          <w:p>
            <w:r>
              <w:t>28.5465265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Maharaja Food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Building 1E/2, Jia Sarai, Near IIT,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77.1957825</w:t>
            </w:r>
          </w:p>
        </w:tc>
        <w:tc>
          <w:tcPr>
            <w:tcW w:type="dxa" w:w="576"/>
          </w:tcPr>
          <w:p>
            <w:r>
              <w:t>28.5465624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Sugar Rush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C-2/54, Development Area, SDA, New Delhi</w:t>
            </w:r>
          </w:p>
        </w:tc>
        <w:tc>
          <w:tcPr>
            <w:tcW w:type="dxa" w:w="576"/>
          </w:tcPr>
          <w:p>
            <w:r>
              <w:t>SDA</w:t>
            </w:r>
          </w:p>
        </w:tc>
        <w:tc>
          <w:tcPr>
            <w:tcW w:type="dxa" w:w="576"/>
          </w:tcPr>
          <w:p>
            <w:r>
              <w:t>77.1996906</w:t>
            </w:r>
          </w:p>
        </w:tc>
        <w:tc>
          <w:tcPr>
            <w:tcW w:type="dxa" w:w="576"/>
          </w:tcPr>
          <w:p>
            <w:r>
              <w:t>28.551193</w:t>
            </w:r>
          </w:p>
        </w:tc>
        <w:tc>
          <w:tcPr>
            <w:tcW w:type="dxa" w:w="576"/>
          </w:tcPr>
          <w:p>
            <w:r>
              <w:t>Bakery, 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Safdarjung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Adish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 2,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77.198856</w:t>
            </w:r>
          </w:p>
        </w:tc>
        <w:tc>
          <w:tcPr>
            <w:tcW w:type="dxa" w:w="576"/>
          </w:tcPr>
          <w:p>
            <w:r>
              <w:t>28.565381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Amritsari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Opposite Safdarjung Club, Behind Kamal Cinema, Safdarjung Enclave Market,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77.199024</w:t>
            </w:r>
          </w:p>
        </w:tc>
        <w:tc>
          <w:tcPr>
            <w:tcW w:type="dxa" w:w="576"/>
          </w:tcPr>
          <w:p>
            <w:r>
              <w:t>28.565358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Amritsari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AB-8, Safdarjung Enclave, Kamal Cinema,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77.199449</w:t>
            </w:r>
          </w:p>
        </w:tc>
        <w:tc>
          <w:tcPr>
            <w:tcW w:type="dxa" w:w="576"/>
          </w:tcPr>
          <w:p>
            <w:r>
              <w:t>28.566074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Anupam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66/C, Humayunpur,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77.19249722</w:t>
            </w:r>
          </w:p>
        </w:tc>
        <w:tc>
          <w:tcPr>
            <w:tcW w:type="dxa" w:w="576"/>
          </w:tcPr>
          <w:p>
            <w:r>
              <w:t>28.56198611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B Two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B-2, 107, DDA Flat,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77.19174787</w:t>
            </w:r>
          </w:p>
        </w:tc>
        <w:tc>
          <w:tcPr>
            <w:tcW w:type="dxa" w:w="576"/>
          </w:tcPr>
          <w:p>
            <w:r>
              <w:t>28.5624946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Babbu Da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2-A, Nauroji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77.19453</w:t>
            </w:r>
          </w:p>
        </w:tc>
        <w:tc>
          <w:tcPr>
            <w:tcW w:type="dxa" w:w="576"/>
          </w:tcPr>
          <w:p>
            <w:r>
              <w:t>28.567931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Baker's Byte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42/A2, Ground Floor,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77.19496111</w:t>
            </w:r>
          </w:p>
        </w:tc>
        <w:tc>
          <w:tcPr>
            <w:tcW w:type="dxa" w:w="576"/>
          </w:tcPr>
          <w:p>
            <w:r>
              <w:t>28.56383056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Bamboo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298 Humayunpur, B6 DDA Market,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77.195856</w:t>
            </w:r>
          </w:p>
        </w:tc>
        <w:tc>
          <w:tcPr>
            <w:tcW w:type="dxa" w:w="576"/>
          </w:tcPr>
          <w:p>
            <w:r>
              <w:t>28.559151</w:t>
            </w:r>
          </w:p>
        </w:tc>
        <w:tc>
          <w:tcPr>
            <w:tcW w:type="dxa" w:w="576"/>
          </w:tcPr>
          <w:p>
            <w:r>
              <w:t>Naga, Tibetan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Bengal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 13, Community Center,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77.1991066</w:t>
            </w:r>
          </w:p>
        </w:tc>
        <w:tc>
          <w:tcPr>
            <w:tcW w:type="dxa" w:w="576"/>
          </w:tcPr>
          <w:p>
            <w:r>
              <w:t>28.5654336</w:t>
            </w:r>
          </w:p>
        </w:tc>
        <w:tc>
          <w:tcPr>
            <w:tcW w:type="dxa" w:w="576"/>
          </w:tcPr>
          <w:p>
            <w:r>
              <w:t>North Indian, South Indian, Chinese, Street Food,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Cafe Coffee Day - The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B6/6, Commercial Complex, Safdarjung Enclave, New Delhi,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77.19591</w:t>
            </w:r>
          </w:p>
        </w:tc>
        <w:tc>
          <w:tcPr>
            <w:tcW w:type="dxa" w:w="576"/>
          </w:tcPr>
          <w:p>
            <w:r>
              <w:t>28.559014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Kamal Cinema, Safdarjung Enclave, New Delhi,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77.199075</w:t>
            </w:r>
          </w:p>
        </w:tc>
        <w:tc>
          <w:tcPr>
            <w:tcW w:type="dxa" w:w="576"/>
          </w:tcPr>
          <w:p>
            <w:r>
              <w:t>28.56540556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Cake Away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B-6-7/22, 1st Floor, Safdarjung Enclave Market, Opposite Deer Park,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77.19691481</w:t>
            </w:r>
          </w:p>
        </w:tc>
        <w:tc>
          <w:tcPr>
            <w:tcW w:type="dxa" w:w="576"/>
          </w:tcPr>
          <w:p>
            <w:r>
              <w:t>28.55951921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Chanky Restruoo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20, Krishna Nagar, Near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77.19549257</w:t>
            </w:r>
          </w:p>
        </w:tc>
        <w:tc>
          <w:tcPr>
            <w:tcW w:type="dxa" w:w="576"/>
          </w:tcPr>
          <w:p>
            <w:r>
              <w:t>28.56269484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Chawla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Central Market, Safdarjung Enclave, New Delhi,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77.19439722</w:t>
            </w:r>
          </w:p>
        </w:tc>
        <w:tc>
          <w:tcPr>
            <w:tcW w:type="dxa" w:w="576"/>
          </w:tcPr>
          <w:p>
            <w:r>
              <w:t>28.56723889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Chawnsan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1B/A, Arjun Nagar,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77.198889</w:t>
            </w:r>
          </w:p>
        </w:tc>
        <w:tc>
          <w:tcPr>
            <w:tcW w:type="dxa" w:w="576"/>
          </w:tcPr>
          <w:p>
            <w:r>
              <w:t>28.559828</w:t>
            </w:r>
          </w:p>
        </w:tc>
        <w:tc>
          <w:tcPr>
            <w:tcW w:type="dxa" w:w="576"/>
          </w:tcPr>
          <w:p>
            <w:r>
              <w:t>Mughlai, 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China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B-6 Market, Deer Park,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77.19658758</w:t>
            </w:r>
          </w:p>
        </w:tc>
        <w:tc>
          <w:tcPr>
            <w:tcW w:type="dxa" w:w="576"/>
          </w:tcPr>
          <w:p>
            <w:r>
              <w:t>28.55887489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Dec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70-E, Humayunpur, Safdarjung Enclave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Pizza, Continental,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Desi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85-A, Humayupur,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77.19236042</w:t>
            </w:r>
          </w:p>
        </w:tc>
        <w:tc>
          <w:tcPr>
            <w:tcW w:type="dxa" w:w="576"/>
          </w:tcPr>
          <w:p>
            <w:r>
              <w:t>28.56199193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Druk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77, Humayunpur,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77.19417427</w:t>
            </w:r>
          </w:p>
        </w:tc>
        <w:tc>
          <w:tcPr>
            <w:tcW w:type="dxa" w:w="576"/>
          </w:tcPr>
          <w:p>
            <w:r>
              <w:t>28.5618126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Flavours of Tibet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70-D, 1st Floor, Humayunpur Chowk,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77.19393991</w:t>
            </w:r>
          </w:p>
        </w:tc>
        <w:tc>
          <w:tcPr>
            <w:tcW w:type="dxa" w:w="576"/>
          </w:tcPr>
          <w:p>
            <w:r>
              <w:t>28.56177343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141</w:t>
            </w:r>
          </w:p>
        </w:tc>
      </w:tr>
      <w:tr>
        <w:tc>
          <w:tcPr>
            <w:tcW w:type="dxa" w:w="576"/>
          </w:tcPr>
          <w:p>
            <w:r>
              <w:t>Get Lost in Flavours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77.19224811</w:t>
            </w:r>
          </w:p>
        </w:tc>
        <w:tc>
          <w:tcPr>
            <w:tcW w:type="dxa" w:w="576"/>
          </w:tcPr>
          <w:p>
            <w:r>
              <w:t>28.56174605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70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AB-15,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77.1990636</w:t>
            </w:r>
          </w:p>
        </w:tc>
        <w:tc>
          <w:tcPr>
            <w:tcW w:type="dxa" w:w="576"/>
          </w:tcPr>
          <w:p>
            <w:r>
              <w:t>28.56542249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1/2,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77.20069136</w:t>
            </w:r>
          </w:p>
        </w:tc>
        <w:tc>
          <w:tcPr>
            <w:tcW w:type="dxa" w:w="576"/>
          </w:tcPr>
          <w:p>
            <w:r>
              <w:t>28.56207497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Grover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B-6, Commercial Market, Opposite Deer Park, DDA Market,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77.19693661</w:t>
            </w:r>
          </w:p>
        </w:tc>
        <w:tc>
          <w:tcPr>
            <w:tcW w:type="dxa" w:w="576"/>
          </w:tcPr>
          <w:p>
            <w:r>
              <w:t>28.55903832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Gupta's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B-6, Commercial Market,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77.19629455</w:t>
            </w:r>
          </w:p>
        </w:tc>
        <w:tc>
          <w:tcPr>
            <w:tcW w:type="dxa" w:w="576"/>
          </w:tcPr>
          <w:p>
            <w:r>
              <w:t>28.558874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Hangchuaa's Chinese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D-65,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77.1989952</w:t>
            </w:r>
          </w:p>
        </w:tc>
        <w:tc>
          <w:tcPr>
            <w:tcW w:type="dxa" w:w="576"/>
          </w:tcPr>
          <w:p>
            <w:r>
              <w:t>28.56062056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High On Burgers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C-61/2,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77.19918799</w:t>
            </w:r>
          </w:p>
        </w:tc>
        <w:tc>
          <w:tcPr>
            <w:tcW w:type="dxa" w:w="576"/>
          </w:tcPr>
          <w:p>
            <w:r>
              <w:t>28.56057904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Hot Paprika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Arjun Nagar, Near Sukhmani Hospital,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77.20056731</w:t>
            </w:r>
          </w:p>
        </w:tc>
        <w:tc>
          <w:tcPr>
            <w:tcW w:type="dxa" w:w="576"/>
          </w:tcPr>
          <w:p>
            <w:r>
              <w:t>28.56034081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Jalsa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43, Humayunpur,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77.19475061</w:t>
            </w:r>
          </w:p>
        </w:tc>
        <w:tc>
          <w:tcPr>
            <w:tcW w:type="dxa" w:w="576"/>
          </w:tcPr>
          <w:p>
            <w:r>
              <w:t>28.56265773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KPG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Humayunpur Chowk,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77.19366599</w:t>
            </w:r>
          </w:p>
        </w:tc>
        <w:tc>
          <w:tcPr>
            <w:tcW w:type="dxa" w:w="576"/>
          </w:tcPr>
          <w:p>
            <w:r>
              <w:t>28.56201667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Le Himalaya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107/A, Ground Floor, Humayunpur,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77.19325863</w:t>
            </w:r>
          </w:p>
        </w:tc>
        <w:tc>
          <w:tcPr>
            <w:tcW w:type="dxa" w:w="576"/>
          </w:tcPr>
          <w:p>
            <w:r>
              <w:t>28.56087734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Lunia Italian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3/1, Shanti Niwas, Arjun Nagar,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77.19738889</w:t>
            </w:r>
          </w:p>
        </w:tc>
        <w:tc>
          <w:tcPr>
            <w:tcW w:type="dxa" w:w="576"/>
          </w:tcPr>
          <w:p>
            <w:r>
              <w:t>28.56108333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Mahipal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70, Humanyunpur,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77.191948</w:t>
            </w:r>
          </w:p>
        </w:tc>
        <w:tc>
          <w:tcPr>
            <w:tcW w:type="dxa" w:w="576"/>
          </w:tcPr>
          <w:p>
            <w:r>
              <w:t>28.572764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Morong Ki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B-106, NCC Gate, Humayunpur,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Naga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Moti Mahal Delux - Tandooori Trail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159,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77.19733089</w:t>
            </w:r>
          </w:p>
        </w:tc>
        <w:tc>
          <w:tcPr>
            <w:tcW w:type="dxa" w:w="576"/>
          </w:tcPr>
          <w:p>
            <w:r>
              <w:t>28.56198369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Pooja Take Away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36-A,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77.19544631</w:t>
            </w:r>
          </w:p>
        </w:tc>
        <w:tc>
          <w:tcPr>
            <w:tcW w:type="dxa" w:w="576"/>
          </w:tcPr>
          <w:p>
            <w:r>
              <w:t>28.56262917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Red 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A-1/153,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77.19480157</w:t>
            </w:r>
          </w:p>
        </w:tc>
        <w:tc>
          <w:tcPr>
            <w:tcW w:type="dxa" w:w="576"/>
          </w:tcPr>
          <w:p>
            <w:r>
              <w:t>28.56721546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Saturn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70/B, Humayun Pur,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77.1941</w:t>
            </w:r>
          </w:p>
        </w:tc>
        <w:tc>
          <w:tcPr>
            <w:tcW w:type="dxa" w:w="576"/>
          </w:tcPr>
          <w:p>
            <w:r>
              <w:t>28.561778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Smokey Flavours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106, Humayun 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77.19396817</w:t>
            </w:r>
          </w:p>
        </w:tc>
        <w:tc>
          <w:tcPr>
            <w:tcW w:type="dxa" w:w="576"/>
          </w:tcPr>
          <w:p>
            <w:r>
              <w:t>28.56178754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Arjun Nagar,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77.20070411</w:t>
            </w:r>
          </w:p>
        </w:tc>
        <w:tc>
          <w:tcPr>
            <w:tcW w:type="dxa" w:w="576"/>
          </w:tcPr>
          <w:p>
            <w:r>
              <w:t>28.56164445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188</w:t>
            </w:r>
          </w:p>
        </w:tc>
      </w:tr>
      <w:tr>
        <w:tc>
          <w:tcPr>
            <w:tcW w:type="dxa" w:w="576"/>
          </w:tcPr>
          <w:p>
            <w:r>
              <w:t>Sugar Loft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77.19585299</w:t>
            </w:r>
          </w:p>
        </w:tc>
        <w:tc>
          <w:tcPr>
            <w:tcW w:type="dxa" w:w="576"/>
          </w:tcPr>
          <w:p>
            <w:r>
              <w:t>28.56573815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Sugary Affairs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B-3/91, Ground Floor,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77.19438482</w:t>
            </w:r>
          </w:p>
        </w:tc>
        <w:tc>
          <w:tcPr>
            <w:tcW w:type="dxa" w:w="576"/>
          </w:tcPr>
          <w:p>
            <w:r>
              <w:t>28.56444427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The Baking Fusion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94-A,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77.19857084</w:t>
            </w:r>
          </w:p>
        </w:tc>
        <w:tc>
          <w:tcPr>
            <w:tcW w:type="dxa" w:w="576"/>
          </w:tcPr>
          <w:p>
            <w:r>
              <w:t>28.56069268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The Belly Giggles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70-E, 1st Floor, NCC Gate, Humayunpur,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Naga, Tibetan, Chinese, 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The Chef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70, Humayun 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77.19402138</w:t>
            </w:r>
          </w:p>
        </w:tc>
        <w:tc>
          <w:tcPr>
            <w:tcW w:type="dxa" w:w="576"/>
          </w:tcPr>
          <w:p>
            <w:r>
              <w:t>28.56172425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Yo Tibet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119-A, Upper Ground Floor, Near NCC Gate, Humanyunpur Village,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77.19378803</w:t>
            </w:r>
          </w:p>
        </w:tc>
        <w:tc>
          <w:tcPr>
            <w:tcW w:type="dxa" w:w="576"/>
          </w:tcPr>
          <w:p>
            <w:r>
              <w:t>28.56092299</w:t>
            </w:r>
          </w:p>
        </w:tc>
        <w:tc>
          <w:tcPr>
            <w:tcW w:type="dxa" w:w="576"/>
          </w:tcPr>
          <w:p>
            <w:r>
              <w:t>Chinese, Tibetan,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150</w:t>
            </w:r>
          </w:p>
        </w:tc>
      </w:tr>
      <w:tr>
        <w:tc>
          <w:tcPr>
            <w:tcW w:type="dxa" w:w="576"/>
          </w:tcPr>
          <w:p>
            <w:r>
              <w:t>Cafe Rock 'n' Rolla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 &amp; 6, DDA Market,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77.19603203</w:t>
            </w:r>
          </w:p>
        </w:tc>
        <w:tc>
          <w:tcPr>
            <w:tcW w:type="dxa" w:w="576"/>
          </w:tcPr>
          <w:p>
            <w:r>
              <w:t>28.56171306</w:t>
            </w:r>
          </w:p>
        </w:tc>
        <w:tc>
          <w:tcPr>
            <w:tcW w:type="dxa" w:w="576"/>
          </w:tcPr>
          <w:p>
            <w:r>
              <w:t>Fast Food, American,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103</w:t>
            </w:r>
          </w:p>
        </w:tc>
      </w:tr>
      <w:tr>
        <w:tc>
          <w:tcPr>
            <w:tcW w:type="dxa" w:w="576"/>
          </w:tcPr>
          <w:p>
            <w:r>
              <w:t>Charcoal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B-6/5, Ground Floor, Shopping Centre, Opposite Deer Park,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77.19611</w:t>
            </w:r>
          </w:p>
        </w:tc>
        <w:tc>
          <w:tcPr>
            <w:tcW w:type="dxa" w:w="576"/>
          </w:tcPr>
          <w:p>
            <w:r>
              <w:t>28.559765</w:t>
            </w:r>
          </w:p>
        </w:tc>
        <w:tc>
          <w:tcPr>
            <w:tcW w:type="dxa" w:w="576"/>
          </w:tcPr>
          <w:p>
            <w:r>
              <w:t>European, North Indian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210</w:t>
            </w:r>
          </w:p>
        </w:tc>
      </w:tr>
      <w:tr>
        <w:tc>
          <w:tcPr>
            <w:tcW w:type="dxa" w:w="576"/>
          </w:tcPr>
          <w:p>
            <w:r>
              <w:t>Chawla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Central Market,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77.19439723</w:t>
            </w:r>
          </w:p>
        </w:tc>
        <w:tc>
          <w:tcPr>
            <w:tcW w:type="dxa" w:w="576"/>
          </w:tcPr>
          <w:p>
            <w:r>
              <w:t>28.56729585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Freedom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C-119, Humayun 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77.19365057</w:t>
            </w:r>
          </w:p>
        </w:tc>
        <w:tc>
          <w:tcPr>
            <w:tcW w:type="dxa" w:w="576"/>
          </w:tcPr>
          <w:p>
            <w:r>
              <w:t>28.56078547</w:t>
            </w:r>
          </w:p>
        </w:tc>
        <w:tc>
          <w:tcPr>
            <w:tcW w:type="dxa" w:w="576"/>
          </w:tcPr>
          <w:p>
            <w:r>
              <w:t>Chinese, Tibetan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123</w:t>
            </w:r>
          </w:p>
        </w:tc>
      </w:tr>
      <w:tr>
        <w:tc>
          <w:tcPr>
            <w:tcW w:type="dxa" w:w="576"/>
          </w:tcPr>
          <w:p>
            <w:r>
              <w:t>Kori's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R-62/1, Humayunpur,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77.19367238</w:t>
            </w:r>
          </w:p>
        </w:tc>
        <w:tc>
          <w:tcPr>
            <w:tcW w:type="dxa" w:w="576"/>
          </w:tcPr>
          <w:p>
            <w:r>
              <w:t>28.5626823</w:t>
            </w:r>
          </w:p>
        </w:tc>
        <w:tc>
          <w:tcPr>
            <w:tcW w:type="dxa" w:w="576"/>
          </w:tcPr>
          <w:p>
            <w:r>
              <w:t>Cafe, Korean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110</w:t>
            </w:r>
          </w:p>
        </w:tc>
      </w:tr>
      <w:tr>
        <w:tc>
          <w:tcPr>
            <w:tcW w:type="dxa" w:w="576"/>
          </w:tcPr>
          <w:p>
            <w:r>
              <w:t>Mizo Diner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85, Humayunpur,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77.19262462</w:t>
            </w:r>
          </w:p>
        </w:tc>
        <w:tc>
          <w:tcPr>
            <w:tcW w:type="dxa" w:w="576"/>
          </w:tcPr>
          <w:p>
            <w:r>
              <w:t>28.56199134</w:t>
            </w:r>
          </w:p>
        </w:tc>
        <w:tc>
          <w:tcPr>
            <w:tcW w:type="dxa" w:w="576"/>
          </w:tcPr>
          <w:p>
            <w:r>
              <w:t>North Indian, Tibetan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154</w:t>
            </w:r>
          </w:p>
        </w:tc>
      </w:tr>
      <w:tr>
        <w:tc>
          <w:tcPr>
            <w:tcW w:type="dxa" w:w="576"/>
          </w:tcPr>
          <w:p>
            <w:r>
              <w:t>Rainbows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AB-6, Community Center,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77.1993312</w:t>
            </w:r>
          </w:p>
        </w:tc>
        <w:tc>
          <w:tcPr>
            <w:tcW w:type="dxa" w:w="576"/>
          </w:tcPr>
          <w:p>
            <w:r>
              <w:t>28.5658584</w:t>
            </w:r>
          </w:p>
        </w:tc>
        <w:tc>
          <w:tcPr>
            <w:tcW w:type="dxa" w:w="576"/>
          </w:tcPr>
          <w:p>
            <w:r>
              <w:t>Fast Food,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Rajinder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AB-4, Safdarjung Enclave Market,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77.19932243</w:t>
            </w:r>
          </w:p>
        </w:tc>
        <w:tc>
          <w:tcPr>
            <w:tcW w:type="dxa" w:w="576"/>
          </w:tcPr>
          <w:p>
            <w:r>
              <w:t>28.5655974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310</w:t>
            </w:r>
          </w:p>
        </w:tc>
      </w:tr>
      <w:tr>
        <w:tc>
          <w:tcPr>
            <w:tcW w:type="dxa" w:w="576"/>
          </w:tcPr>
          <w:p>
            <w:r>
              <w:t>RDX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AB-4, Safdarjung Enclave Market,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77.1989719</w:t>
            </w:r>
          </w:p>
        </w:tc>
        <w:tc>
          <w:tcPr>
            <w:tcW w:type="dxa" w:w="576"/>
          </w:tcPr>
          <w:p>
            <w:r>
              <w:t>28.5657345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Sumo Sushi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13, B6, DDA Market, Chaudhary Harsukh Marg,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77.192026</w:t>
            </w:r>
          </w:p>
        </w:tc>
        <w:tc>
          <w:tcPr>
            <w:tcW w:type="dxa" w:w="576"/>
          </w:tcPr>
          <w:p>
            <w:r>
              <w:t>28.5598</w:t>
            </w:r>
          </w:p>
        </w:tc>
        <w:tc>
          <w:tcPr>
            <w:tcW w:type="dxa" w:w="576"/>
          </w:tcPr>
          <w:p>
            <w:r>
              <w:t>Sushi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Categorical Eat Pham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120-A, Ground Floor, Humayunpur,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77.1938467</w:t>
            </w:r>
          </w:p>
        </w:tc>
        <w:tc>
          <w:tcPr>
            <w:tcW w:type="dxa" w:w="576"/>
          </w:tcPr>
          <w:p>
            <w:r>
              <w:t>28.56102723</w:t>
            </w:r>
          </w:p>
        </w:tc>
        <w:tc>
          <w:tcPr>
            <w:tcW w:type="dxa" w:w="576"/>
          </w:tcPr>
          <w:p>
            <w:r>
              <w:t>North Eastern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The Hungry Monkey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B-6/6, DDA Market, Opposite Deer Park,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77.196097</w:t>
            </w:r>
          </w:p>
        </w:tc>
        <w:tc>
          <w:tcPr>
            <w:tcW w:type="dxa" w:w="576"/>
          </w:tcPr>
          <w:p>
            <w:r>
              <w:t>28.5590068</w:t>
            </w:r>
          </w:p>
        </w:tc>
        <w:tc>
          <w:tcPr>
            <w:tcW w:type="dxa" w:w="576"/>
          </w:tcPr>
          <w:p>
            <w:r>
              <w:t>European, Italian</w:t>
            </w:r>
          </w:p>
        </w:tc>
        <w:tc>
          <w:tcPr>
            <w:tcW w:type="dxa" w:w="576"/>
          </w:tcPr>
          <w:p>
            <w:r>
              <w:t>2300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622</w:t>
            </w:r>
          </w:p>
        </w:tc>
      </w:tr>
      <w:tr>
        <w:tc>
          <w:tcPr>
            <w:tcW w:type="dxa" w:w="576"/>
          </w:tcPr>
          <w:p>
            <w:r>
              <w:t>Treat Up Cafe 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20F, Basement, Gali 1, Krishna Nagar,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77.19541814</w:t>
            </w:r>
          </w:p>
        </w:tc>
        <w:tc>
          <w:tcPr>
            <w:tcW w:type="dxa" w:w="576"/>
          </w:tcPr>
          <w:p>
            <w:r>
              <w:t>28.56274136</w:t>
            </w:r>
          </w:p>
        </w:tc>
        <w:tc>
          <w:tcPr>
            <w:tcW w:type="dxa" w:w="576"/>
          </w:tcPr>
          <w:p>
            <w:r>
              <w:t>Cafe, American, Continental, Nepalese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Weird Time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77.19384637</w:t>
            </w:r>
          </w:p>
        </w:tc>
        <w:tc>
          <w:tcPr>
            <w:tcW w:type="dxa" w:w="576"/>
          </w:tcPr>
          <w:p>
            <w:r>
              <w:t>28.56078871</w:t>
            </w:r>
          </w:p>
        </w:tc>
        <w:tc>
          <w:tcPr>
            <w:tcW w:type="dxa" w:w="576"/>
          </w:tcPr>
          <w:p>
            <w:r>
              <w:t>Continental,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Amor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65-E, Arjun Nagar,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77.1990168</w:t>
            </w:r>
          </w:p>
        </w:tc>
        <w:tc>
          <w:tcPr>
            <w:tcW w:type="dxa" w:w="576"/>
          </w:tcPr>
          <w:p>
            <w:r>
              <w:t>28.5604954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CHA! WA!!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111, Chaudhary Hukum Chand Marg, Humayuour,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Beverages,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Chip N Dale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165, LGF, Humayupur,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77.19272362</w:t>
            </w:r>
          </w:p>
        </w:tc>
        <w:tc>
          <w:tcPr>
            <w:tcW w:type="dxa" w:w="576"/>
          </w:tcPr>
          <w:p>
            <w:r>
              <w:t>28.56177812</w:t>
            </w:r>
          </w:p>
        </w:tc>
        <w:tc>
          <w:tcPr>
            <w:tcW w:type="dxa" w:w="576"/>
          </w:tcPr>
          <w:p>
            <w:r>
              <w:t>Continental,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Chocolangels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B5/204,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Home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Humanyupur,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Laziz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 Market, Behind Indian Overseas Bank,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Mummy's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87/A,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77.19272755</w:t>
            </w:r>
          </w:p>
        </w:tc>
        <w:tc>
          <w:tcPr>
            <w:tcW w:type="dxa" w:w="576"/>
          </w:tcPr>
          <w:p>
            <w:r>
              <w:t>28.56144097</w:t>
            </w:r>
          </w:p>
        </w:tc>
        <w:tc>
          <w:tcPr>
            <w:tcW w:type="dxa" w:w="576"/>
          </w:tcPr>
          <w:p>
            <w:r>
              <w:t>Assamese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Riyaz Biryani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B-61, Arjun Nagar,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77.19942939</w:t>
            </w:r>
          </w:p>
        </w:tc>
        <w:tc>
          <w:tcPr>
            <w:tcW w:type="dxa" w:w="576"/>
          </w:tcPr>
          <w:p>
            <w:r>
              <w:t>28.56039293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Safdarjung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 Block, Opposite Kamal Cinema,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Indian, Fast Food, Street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Starup Catering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Safdarjung Enclave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The Chinese &amp; Thai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85-B, Humayunpur,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77.19289754</w:t>
            </w:r>
          </w:p>
        </w:tc>
        <w:tc>
          <w:tcPr>
            <w:tcW w:type="dxa" w:w="576"/>
          </w:tcPr>
          <w:p>
            <w:r>
              <w:t>28.56153078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B6/6, Commercial Complex,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77.1960071</w:t>
            </w:r>
          </w:p>
        </w:tc>
        <w:tc>
          <w:tcPr>
            <w:tcW w:type="dxa" w:w="576"/>
          </w:tcPr>
          <w:p>
            <w:r>
              <w:t>28.5589086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Zustt Yummy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70 B, LGF, Safdarjung Enclave, New Delhi,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Cafe Hashtag LoL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AB-11, DDA Market, Safdarjung Enclave,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77.19869513</w:t>
            </w:r>
          </w:p>
        </w:tc>
        <w:tc>
          <w:tcPr>
            <w:tcW w:type="dxa" w:w="576"/>
          </w:tcPr>
          <w:p>
            <w:r>
              <w:t>28.56608797</w:t>
            </w:r>
          </w:p>
        </w:tc>
        <w:tc>
          <w:tcPr>
            <w:tcW w:type="dxa" w:w="576"/>
          </w:tcPr>
          <w:p>
            <w:r>
              <w:t>Cafe, 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Dirty Apron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B6-7/22, 2nd Floor, Opposite Deer Park, Safdarjung Enclave Market,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77.19692755</w:t>
            </w:r>
          </w:p>
        </w:tc>
        <w:tc>
          <w:tcPr>
            <w:tcW w:type="dxa" w:w="576"/>
          </w:tcPr>
          <w:p>
            <w:r>
              <w:t>28.55968176</w:t>
            </w:r>
          </w:p>
        </w:tc>
        <w:tc>
          <w:tcPr>
            <w:tcW w:type="dxa" w:w="576"/>
          </w:tcPr>
          <w:p>
            <w:r>
              <w:t>European, Asian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Hornbill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104/A, Basement Backside NCC Gate,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77.19302326</w:t>
            </w:r>
          </w:p>
        </w:tc>
        <w:tc>
          <w:tcPr>
            <w:tcW w:type="dxa" w:w="576"/>
          </w:tcPr>
          <w:p>
            <w:r>
              <w:t>28.56098659</w:t>
            </w:r>
          </w:p>
        </w:tc>
        <w:tc>
          <w:tcPr>
            <w:tcW w:type="dxa" w:w="576"/>
          </w:tcPr>
          <w:p>
            <w:r>
              <w:t>Naga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149</w:t>
            </w:r>
          </w:p>
        </w:tc>
      </w:tr>
      <w:tr>
        <w:tc>
          <w:tcPr>
            <w:tcW w:type="dxa" w:w="576"/>
          </w:tcPr>
          <w:p>
            <w:r>
              <w:t>Napoli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Safdarjung Enclave,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77.198835</w:t>
            </w:r>
          </w:p>
        </w:tc>
        <w:tc>
          <w:tcPr>
            <w:tcW w:type="dxa" w:w="576"/>
          </w:tcPr>
          <w:p>
            <w:r>
              <w:t>28.560712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Rajinder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AB-14, Safdarjung Enclave Market,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77.1992414</w:t>
            </w:r>
          </w:p>
        </w:tc>
        <w:tc>
          <w:tcPr>
            <w:tcW w:type="dxa" w:w="576"/>
          </w:tcPr>
          <w:p>
            <w:r>
              <w:t>28.5654017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3530</w:t>
            </w:r>
          </w:p>
        </w:tc>
      </w:tr>
      <w:tr>
        <w:tc>
          <w:tcPr>
            <w:tcW w:type="dxa" w:w="576"/>
          </w:tcPr>
          <w:p>
            <w:r>
              <w:t>The Piano Man Jazz Club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B-6-7/22, Safdarjung Enclave Market, Opposite Deer Park,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77.19702881</w:t>
            </w:r>
          </w:p>
        </w:tc>
        <w:tc>
          <w:tcPr>
            <w:tcW w:type="dxa" w:w="576"/>
          </w:tcPr>
          <w:p>
            <w:r>
              <w:t>28.55952304</w:t>
            </w:r>
          </w:p>
        </w:tc>
        <w:tc>
          <w:tcPr>
            <w:tcW w:type="dxa" w:w="576"/>
          </w:tcPr>
          <w:p>
            <w:r>
              <w:t>Mexican, American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420</w:t>
            </w:r>
          </w:p>
        </w:tc>
      </w:tr>
      <w:tr>
        <w:tc>
          <w:tcPr>
            <w:tcW w:type="dxa" w:w="576"/>
          </w:tcPr>
          <w:p>
            <w:r>
              <w:t>Tossin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B-6/2, Safdarjung Enclave, Opposite Deer Park, Safdarjung, New Delhi</w:t>
            </w:r>
          </w:p>
        </w:tc>
        <w:tc>
          <w:tcPr>
            <w:tcW w:type="dxa" w:w="576"/>
          </w:tcPr>
          <w:p>
            <w:r>
              <w:t>Safdarjung</w:t>
            </w:r>
          </w:p>
        </w:tc>
        <w:tc>
          <w:tcPr>
            <w:tcW w:type="dxa" w:w="576"/>
          </w:tcPr>
          <w:p>
            <w:r>
              <w:t>77.19572827</w:t>
            </w:r>
          </w:p>
        </w:tc>
        <w:tc>
          <w:tcPr>
            <w:tcW w:type="dxa" w:w="576"/>
          </w:tcPr>
          <w:p>
            <w:r>
              <w:t>28.55933546</w:t>
            </w:r>
          </w:p>
        </w:tc>
        <w:tc>
          <w:tcPr>
            <w:tcW w:type="dxa" w:w="576"/>
          </w:tcPr>
          <w:p>
            <w:r>
              <w:t>Pizza, Italian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647</w:t>
            </w:r>
          </w:p>
        </w:tc>
      </w:tr>
    </w:tbl>
    <w:p>
      <w:r>
        <w:br w:type="page"/>
      </w:r>
    </w:p>
    <w:p>
      <w:pPr>
        <w:pStyle w:val="Heading2"/>
      </w:pPr>
      <w:r>
        <w:t>Sainik Farms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Big Belly Burger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Freedom Fighter Enclave, Opposite Gate 3, Neb Sarai,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77.201128</w:t>
            </w:r>
          </w:p>
        </w:tc>
        <w:tc>
          <w:tcPr>
            <w:tcW w:type="dxa" w:w="576"/>
          </w:tcPr>
          <w:p>
            <w:r>
              <w:t>28.509106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Bikaner Choice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Sudan Singh Market, Saiyad Ul Ajaib,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77.2051326</w:t>
            </w:r>
          </w:p>
        </w:tc>
        <w:tc>
          <w:tcPr>
            <w:tcW w:type="dxa" w:w="576"/>
          </w:tcPr>
          <w:p>
            <w:r>
              <w:t>28.5144262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Bikaner Misthan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A-96, MB Road, Saiyad Ul Ajaib,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77.2030121</w:t>
            </w:r>
          </w:p>
        </w:tc>
        <w:tc>
          <w:tcPr>
            <w:tcW w:type="dxa" w:w="576"/>
          </w:tcPr>
          <w:p>
            <w:r>
              <w:t>28.5203762</w:t>
            </w:r>
          </w:p>
        </w:tc>
        <w:tc>
          <w:tcPr>
            <w:tcW w:type="dxa" w:w="576"/>
          </w:tcPr>
          <w:p>
            <w:r>
              <w:t>Mithai, Street Food, North Indian, 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Da Yummy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114/2, IGNOU Road, Neb Sarai,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77.20037151</w:t>
            </w:r>
          </w:p>
        </w:tc>
        <w:tc>
          <w:tcPr>
            <w:tcW w:type="dxa" w:w="576"/>
          </w:tcPr>
          <w:p>
            <w:r>
              <w:t>28.50820299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Food Nursary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A-183, IGNOU Chowk,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77.19863344</w:t>
            </w:r>
          </w:p>
        </w:tc>
        <w:tc>
          <w:tcPr>
            <w:tcW w:type="dxa" w:w="576"/>
          </w:tcPr>
          <w:p>
            <w:r>
              <w:t>28.50401631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Puja Sandwich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77.20018056</w:t>
            </w:r>
          </w:p>
        </w:tc>
        <w:tc>
          <w:tcPr>
            <w:tcW w:type="dxa" w:w="576"/>
          </w:tcPr>
          <w:p>
            <w:r>
              <w:t>28.50790278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PVR Bhojanalay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117/1, Main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77.2000801</w:t>
            </w:r>
          </w:p>
        </w:tc>
        <w:tc>
          <w:tcPr>
            <w:tcW w:type="dxa" w:w="576"/>
          </w:tcPr>
          <w:p>
            <w:r>
              <w:t>28.507634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The Bake Studio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A/56, Freedom Fighter Enclave,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77.2017569</w:t>
            </w:r>
          </w:p>
        </w:tc>
        <w:tc>
          <w:tcPr>
            <w:tcW w:type="dxa" w:w="576"/>
          </w:tcPr>
          <w:p>
            <w:r>
              <w:t>28.5098832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The Blue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Gate 2, Cariappa Marg, Opposite Saket, Near,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77.2142696</w:t>
            </w:r>
          </w:p>
        </w:tc>
        <w:tc>
          <w:tcPr>
            <w:tcW w:type="dxa" w:w="576"/>
          </w:tcPr>
          <w:p>
            <w:r>
              <w:t>28.5180547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Abdullah Biryani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77.1987595</w:t>
            </w:r>
          </w:p>
        </w:tc>
        <w:tc>
          <w:tcPr>
            <w:tcW w:type="dxa" w:w="576"/>
          </w:tcPr>
          <w:p>
            <w:r>
              <w:t>28.50556136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Allishan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114/1, Main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77.2008084</w:t>
            </w:r>
          </w:p>
        </w:tc>
        <w:tc>
          <w:tcPr>
            <w:tcW w:type="dxa" w:w="576"/>
          </w:tcPr>
          <w:p>
            <w:r>
              <w:t>28.5086514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Bhawani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59,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77.2058841</w:t>
            </w:r>
          </w:p>
        </w:tc>
        <w:tc>
          <w:tcPr>
            <w:tcW w:type="dxa" w:w="576"/>
          </w:tcPr>
          <w:p>
            <w:r>
              <w:t>28.51673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BonJuz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Flat 2, Plot A-6, Anupam Enclave, Phase 1, Saidulajab Extension,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Healthy Food, Juices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Chawla Chik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Tiger Lane, Western Avenue,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77.214375</w:t>
            </w:r>
          </w:p>
        </w:tc>
        <w:tc>
          <w:tcPr>
            <w:tcW w:type="dxa" w:w="576"/>
          </w:tcPr>
          <w:p>
            <w:r>
              <w:t>28.507952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Paryavaran Complex, Near Vidya Sagar Hospital,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77.20467545</w:t>
            </w:r>
          </w:p>
        </w:tc>
        <w:tc>
          <w:tcPr>
            <w:tcW w:type="dxa" w:w="576"/>
          </w:tcPr>
          <w:p>
            <w:r>
              <w:t>28.51453131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G+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77.20021944</w:t>
            </w:r>
          </w:p>
        </w:tc>
        <w:tc>
          <w:tcPr>
            <w:tcW w:type="dxa" w:w="576"/>
          </w:tcPr>
          <w:p>
            <w:r>
              <w:t>28.50756389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Janta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Maidangarhi Bus Stand,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77.19703753</w:t>
            </w:r>
          </w:p>
        </w:tc>
        <w:tc>
          <w:tcPr>
            <w:tcW w:type="dxa" w:w="576"/>
          </w:tcPr>
          <w:p>
            <w:r>
              <w:t>28.50085983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Kalka's Food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 Block, Khasra 24, Opposite Anupam Appartments,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77.2062486</w:t>
            </w:r>
          </w:p>
        </w:tc>
        <w:tc>
          <w:tcPr>
            <w:tcW w:type="dxa" w:w="576"/>
          </w:tcPr>
          <w:p>
            <w:r>
              <w:t>28.5183803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Le Village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Ignou Road, Anupam Extention,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77.206069</w:t>
            </w:r>
          </w:p>
        </w:tc>
        <w:tc>
          <w:tcPr>
            <w:tcW w:type="dxa" w:w="576"/>
          </w:tcPr>
          <w:p>
            <w:r>
              <w:t>28.5172873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Meatwale.com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Dhankad Market, Main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77.201667</w:t>
            </w:r>
          </w:p>
        </w:tc>
        <w:tc>
          <w:tcPr>
            <w:tcW w:type="dxa" w:w="576"/>
          </w:tcPr>
          <w:p>
            <w:r>
              <w:t>28.5099643</w:t>
            </w:r>
          </w:p>
        </w:tc>
        <w:tc>
          <w:tcPr>
            <w:tcW w:type="dxa" w:w="576"/>
          </w:tcPr>
          <w:p>
            <w:r>
              <w:t>Raw Meats,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Mohit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B6, Gali 1, Saidulajab,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77.2060692</w:t>
            </w:r>
          </w:p>
        </w:tc>
        <w:tc>
          <w:tcPr>
            <w:tcW w:type="dxa" w:w="576"/>
          </w:tcPr>
          <w:p>
            <w:r>
              <w:t>28.5166527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 xml:space="preserve">Mouthmatics 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A1/75, Freedom Fighter Enclave,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Pastry Place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114/3,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77.200568</w:t>
            </w:r>
          </w:p>
        </w:tc>
        <w:tc>
          <w:tcPr>
            <w:tcW w:type="dxa" w:w="576"/>
          </w:tcPr>
          <w:p>
            <w:r>
              <w:t>28.5082777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Pho King Awesome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34 L, Ashoka Avenue,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77.22319</w:t>
            </w:r>
          </w:p>
        </w:tc>
        <w:tc>
          <w:tcPr>
            <w:tcW w:type="dxa" w:w="576"/>
          </w:tcPr>
          <w:p>
            <w:r>
              <w:t>28.535749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A-2, Paryavaran Complex,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77.20335054</w:t>
            </w:r>
          </w:p>
        </w:tc>
        <w:tc>
          <w:tcPr>
            <w:tcW w:type="dxa" w:w="576"/>
          </w:tcPr>
          <w:p>
            <w:r>
              <w:t>28.51465649</w:t>
            </w:r>
          </w:p>
        </w:tc>
        <w:tc>
          <w:tcPr>
            <w:tcW w:type="dxa" w:w="576"/>
          </w:tcPr>
          <w:p>
            <w:r>
              <w:t>Desserts, Ice Cream, Pizza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Rasoi - The Indian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Paryavaran Complex, Near Vidyasagar Hospital,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77.2046316</w:t>
            </w:r>
          </w:p>
        </w:tc>
        <w:tc>
          <w:tcPr>
            <w:tcW w:type="dxa" w:w="576"/>
          </w:tcPr>
          <w:p>
            <w:r>
              <w:t>28.5144607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Balaji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Maidangarhi Bus Stand,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77.19673578</w:t>
            </w:r>
          </w:p>
        </w:tc>
        <w:tc>
          <w:tcPr>
            <w:tcW w:type="dxa" w:w="576"/>
          </w:tcPr>
          <w:p>
            <w:r>
              <w:t>28.50050685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Smoke Trailer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15C, Ashoka Avenue,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77.22338664</w:t>
            </w:r>
          </w:p>
        </w:tc>
        <w:tc>
          <w:tcPr>
            <w:tcW w:type="dxa" w:w="576"/>
          </w:tcPr>
          <w:p>
            <w:r>
              <w:t>28.51195551</w:t>
            </w:r>
          </w:p>
        </w:tc>
        <w:tc>
          <w:tcPr>
            <w:tcW w:type="dxa" w:w="576"/>
          </w:tcPr>
          <w:p>
            <w:r>
              <w:t>American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Sonu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IGNOU Road, Neb Sarai,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77.1988564</w:t>
            </w:r>
          </w:p>
        </w:tc>
        <w:tc>
          <w:tcPr>
            <w:tcW w:type="dxa" w:w="576"/>
          </w:tcPr>
          <w:p>
            <w:r>
              <w:t>28.50556607</w:t>
            </w:r>
          </w:p>
        </w:tc>
        <w:tc>
          <w:tcPr>
            <w:tcW w:type="dxa" w:w="576"/>
          </w:tcPr>
          <w:p>
            <w:r>
              <w:t>Mithai,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Spice Treat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Lane 3, West End Marg,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77.19935864</w:t>
            </w:r>
          </w:p>
        </w:tc>
        <w:tc>
          <w:tcPr>
            <w:tcW w:type="dxa" w:w="576"/>
          </w:tcPr>
          <w:p>
            <w:r>
              <w:t>28.51725461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Star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Westend Marg, Saidullajab,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77.19856001</w:t>
            </w:r>
          </w:p>
        </w:tc>
        <w:tc>
          <w:tcPr>
            <w:tcW w:type="dxa" w:w="576"/>
          </w:tcPr>
          <w:p>
            <w:r>
              <w:t>28.51784764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Twisted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J-107, Western Avenue,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Tiffino Mania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Forest Lane,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Yaadgaar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Gali 2, Neb Sarai,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Pandit Ji Ki 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Hanuman Dharam Kaanta, IGNOU Road, Sainik Farms, New Delhi</w:t>
            </w:r>
          </w:p>
        </w:tc>
        <w:tc>
          <w:tcPr>
            <w:tcW w:type="dxa" w:w="576"/>
          </w:tcPr>
          <w:p>
            <w:r>
              <w:t>Sainik Farms</w:t>
            </w:r>
          </w:p>
        </w:tc>
        <w:tc>
          <w:tcPr>
            <w:tcW w:type="dxa" w:w="576"/>
          </w:tcPr>
          <w:p>
            <w:r>
              <w:t>77.205485</w:t>
            </w:r>
          </w:p>
        </w:tc>
        <w:tc>
          <w:tcPr>
            <w:tcW w:type="dxa" w:w="576"/>
          </w:tcPr>
          <w:p>
            <w:r>
              <w:t>28.5152144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Alam Muradabadi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IGNOU Road,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77.2011051</w:t>
            </w:r>
          </w:p>
        </w:tc>
        <w:tc>
          <w:tcPr>
            <w:tcW w:type="dxa" w:w="576"/>
          </w:tcPr>
          <w:p>
            <w:r>
              <w:t>28.5089203</w:t>
            </w:r>
          </w:p>
        </w:tc>
        <w:tc>
          <w:tcPr>
            <w:tcW w:type="dxa" w:w="576"/>
          </w:tcPr>
          <w:p>
            <w:r>
              <w:t>North Indian, Biryani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Boheme Bar &amp;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Southern Park Mall,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77.2192738</w:t>
            </w:r>
          </w:p>
        </w:tc>
        <w:tc>
          <w:tcPr>
            <w:tcW w:type="dxa" w:w="576"/>
          </w:tcPr>
          <w:p>
            <w:r>
              <w:t>28.5276895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  <w:tr>
        <w:tc>
          <w:tcPr>
            <w:tcW w:type="dxa" w:w="576"/>
          </w:tcPr>
          <w:p>
            <w:r>
              <w:t>Budapest Kitchen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13-17, Gate 3, Garden of Five Senses,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77.19878934</w:t>
            </w:r>
          </w:p>
        </w:tc>
        <w:tc>
          <w:tcPr>
            <w:tcW w:type="dxa" w:w="576"/>
          </w:tcPr>
          <w:p>
            <w:r>
              <w:t>28.5130132</w:t>
            </w:r>
          </w:p>
        </w:tc>
        <w:tc>
          <w:tcPr>
            <w:tcW w:type="dxa" w:w="576"/>
          </w:tcPr>
          <w:p>
            <w:r>
              <w:t>Finger Food, North Indian, Continental, Chinese, Italian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Dark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276, West End Marg,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77.1989393</w:t>
            </w:r>
          </w:p>
        </w:tc>
        <w:tc>
          <w:tcPr>
            <w:tcW w:type="dxa" w:w="576"/>
          </w:tcPr>
          <w:p>
            <w:r>
              <w:t>28.5182007</w:t>
            </w:r>
          </w:p>
        </w:tc>
        <w:tc>
          <w:tcPr>
            <w:tcW w:type="dxa" w:w="576"/>
          </w:tcPr>
          <w:p>
            <w:r>
              <w:t>Chinese, Italian,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Henry's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69, Main IGNOU Road,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77.20559042</w:t>
            </w:r>
          </w:p>
        </w:tc>
        <w:tc>
          <w:tcPr>
            <w:tcW w:type="dxa" w:w="576"/>
          </w:tcPr>
          <w:p>
            <w:r>
              <w:t>28.51536946</w:t>
            </w:r>
          </w:p>
        </w:tc>
        <w:tc>
          <w:tcPr>
            <w:tcW w:type="dxa" w:w="576"/>
          </w:tcPr>
          <w:p>
            <w:r>
              <w:t>Pizza, North Indian, Continental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Kathi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Made Easy Coaching Center, Westend Marg, Saiyad Ul Ajaib,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77.1982405</w:t>
            </w:r>
          </w:p>
        </w:tc>
        <w:tc>
          <w:tcPr>
            <w:tcW w:type="dxa" w:w="576"/>
          </w:tcPr>
          <w:p>
            <w:r>
              <w:t>28.51755481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Kehar Cafe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Kehar Singh Estate, Behind Saket Metro Station,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77.2004093</w:t>
            </w:r>
          </w:p>
        </w:tc>
        <w:tc>
          <w:tcPr>
            <w:tcW w:type="dxa" w:w="576"/>
          </w:tcPr>
          <w:p>
            <w:r>
              <w:t>28.5194377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Kumaon Dhaba &amp;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IGNOU Road,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77.20637999</w:t>
            </w:r>
          </w:p>
        </w:tc>
        <w:tc>
          <w:tcPr>
            <w:tcW w:type="dxa" w:w="576"/>
          </w:tcPr>
          <w:p>
            <w:r>
              <w:t>28.51901777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Let'z 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Gate 1, Opposite Freedom Fighter Colony,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77.202174</w:t>
            </w:r>
          </w:p>
        </w:tc>
        <w:tc>
          <w:tcPr>
            <w:tcW w:type="dxa" w:w="576"/>
          </w:tcPr>
          <w:p>
            <w:r>
              <w:t>28.510419</w:t>
            </w:r>
          </w:p>
        </w:tc>
        <w:tc>
          <w:tcPr>
            <w:tcW w:type="dxa" w:w="576"/>
          </w:tcPr>
          <w:p>
            <w:r>
              <w:t>North Indian, Mughlai, 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Lite Eat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West Avenue Marg,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77.1982187</w:t>
            </w:r>
          </w:p>
        </w:tc>
        <w:tc>
          <w:tcPr>
            <w:tcW w:type="dxa" w:w="576"/>
          </w:tcPr>
          <w:p>
            <w:r>
              <w:t>28.51748381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Malabar Dosa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4-5, Chawdhary Dayanand Market, IGNOU Road,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77.20556729</w:t>
            </w:r>
          </w:p>
        </w:tc>
        <w:tc>
          <w:tcPr>
            <w:tcW w:type="dxa" w:w="576"/>
          </w:tcPr>
          <w:p>
            <w:r>
              <w:t>28.51544458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New Red Onion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137/1, 1st Floor, Saidulajab, M B Road, Near Saket Metro Station,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77.20329646</w:t>
            </w:r>
          </w:p>
        </w:tc>
        <w:tc>
          <w:tcPr>
            <w:tcW w:type="dxa" w:w="576"/>
          </w:tcPr>
          <w:p>
            <w:r>
              <w:t>28.5201761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PVR Anupam Complex, Community Centre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77.2076072</w:t>
            </w:r>
          </w:p>
        </w:tc>
        <w:tc>
          <w:tcPr>
            <w:tcW w:type="dxa" w:w="576"/>
          </w:tcPr>
          <w:p>
            <w:r>
              <w:t>28.5233603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237</w:t>
            </w:r>
          </w:p>
        </w:tc>
      </w:tr>
      <w:tr>
        <w:tc>
          <w:tcPr>
            <w:tcW w:type="dxa" w:w="576"/>
          </w:tcPr>
          <w:p>
            <w:r>
              <w:t>The Tiffin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C-14, Ambika Apartment, Westend Marg Lane 4, Saidullajab,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77.19903778</w:t>
            </w:r>
          </w:p>
        </w:tc>
        <w:tc>
          <w:tcPr>
            <w:tcW w:type="dxa" w:w="576"/>
          </w:tcPr>
          <w:p>
            <w:r>
              <w:t>28.51688047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The Upper Crust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Upper Ground Floor, Plot 4, Khasra 132, IGNOU Road, Neb Sarai, Near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77.21234288</w:t>
            </w:r>
          </w:p>
        </w:tc>
        <w:tc>
          <w:tcPr>
            <w:tcW w:type="dxa" w:w="576"/>
          </w:tcPr>
          <w:p>
            <w:r>
              <w:t>28.51914091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Touch of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IGNOU Road,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77.2046959</w:t>
            </w:r>
          </w:p>
        </w:tc>
        <w:tc>
          <w:tcPr>
            <w:tcW w:type="dxa" w:w="576"/>
          </w:tcPr>
          <w:p>
            <w:r>
              <w:t>28.51435543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Tulicakes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A63 / 1,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77.20787968</w:t>
            </w:r>
          </w:p>
        </w:tc>
        <w:tc>
          <w:tcPr>
            <w:tcW w:type="dxa" w:w="576"/>
          </w:tcPr>
          <w:p>
            <w:r>
              <w:t>28.52252897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Wanchai By Kylin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My Square, Select Citywalk Mall,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77.21950404</w:t>
            </w:r>
          </w:p>
        </w:tc>
        <w:tc>
          <w:tcPr>
            <w:tcW w:type="dxa" w:w="576"/>
          </w:tcPr>
          <w:p>
            <w:r>
              <w:t>28.52875186</w:t>
            </w:r>
          </w:p>
        </w:tc>
        <w:tc>
          <w:tcPr>
            <w:tcW w:type="dxa" w:w="576"/>
          </w:tcPr>
          <w:p>
            <w:r>
              <w:t>Asian,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121</w:t>
            </w:r>
          </w:p>
        </w:tc>
      </w:tr>
      <w:tr>
        <w:tc>
          <w:tcPr>
            <w:tcW w:type="dxa" w:w="576"/>
          </w:tcPr>
          <w:p>
            <w:r>
              <w:t>Wow!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Paryavaran Complex, IGNOU Road,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77.2031077</w:t>
            </w:r>
          </w:p>
        </w:tc>
        <w:tc>
          <w:tcPr>
            <w:tcW w:type="dxa" w:w="576"/>
          </w:tcPr>
          <w:p>
            <w:r>
              <w:t>28.51467478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All About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B-70, Opposite Saket City Hospital,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77.213402</w:t>
            </w:r>
          </w:p>
        </w:tc>
        <w:tc>
          <w:tcPr>
            <w:tcW w:type="dxa" w:w="576"/>
          </w:tcPr>
          <w:p>
            <w:r>
              <w:t>28.524625</w:t>
            </w:r>
          </w:p>
        </w:tc>
        <w:tc>
          <w:tcPr>
            <w:tcW w:type="dxa" w:w="576"/>
          </w:tcPr>
          <w:p>
            <w:r>
              <w:t>Chinese, Asian, Mediterranean, Continental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305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DLF Courtyard, Atrium,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77.2168935</w:t>
            </w:r>
          </w:p>
        </w:tc>
        <w:tc>
          <w:tcPr>
            <w:tcW w:type="dxa" w:w="576"/>
          </w:tcPr>
          <w:p>
            <w:r>
              <w:t>28.5280456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118</w:t>
            </w:r>
          </w:p>
        </w:tc>
      </w:tr>
      <w:tr>
        <w:tc>
          <w:tcPr>
            <w:tcW w:type="dxa" w:w="576"/>
          </w:tcPr>
          <w:p>
            <w:r>
              <w:t>Hey' Sugar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77.20448703</w:t>
            </w:r>
          </w:p>
        </w:tc>
        <w:tc>
          <w:tcPr>
            <w:tcW w:type="dxa" w:w="576"/>
          </w:tcPr>
          <w:p>
            <w:r>
              <w:t>28.52228093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India Grill - Hilton Garden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Hilton Garden Inn, A-4 DLF Place, Saket District Centre,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77.2172977</w:t>
            </w:r>
          </w:p>
        </w:tc>
        <w:tc>
          <w:tcPr>
            <w:tcW w:type="dxa" w:w="576"/>
          </w:tcPr>
          <w:p>
            <w:r>
              <w:t>28.5280393</w:t>
            </w:r>
          </w:p>
        </w:tc>
        <w:tc>
          <w:tcPr>
            <w:tcW w:type="dxa" w:w="576"/>
          </w:tcPr>
          <w:p>
            <w:r>
              <w:t>Continental, Italian, 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184</w:t>
            </w:r>
          </w:p>
        </w:tc>
      </w:tr>
      <w:tr>
        <w:tc>
          <w:tcPr>
            <w:tcW w:type="dxa" w:w="576"/>
          </w:tcPr>
          <w:p>
            <w:r>
              <w:t>Jugmug Thela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Shed 4, Khasra 258, Behind Kuldeep House, Lane 3, Westend Marg,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77.199805</w:t>
            </w:r>
          </w:p>
        </w:tc>
        <w:tc>
          <w:tcPr>
            <w:tcW w:type="dxa" w:w="576"/>
          </w:tcPr>
          <w:p>
            <w:r>
              <w:t>28.517316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Mucchad Di Chai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Mehrauli Badarpur Road, Saidullajab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77.2028171</w:t>
            </w:r>
          </w:p>
        </w:tc>
        <w:tc>
          <w:tcPr>
            <w:tcW w:type="dxa" w:w="576"/>
          </w:tcPr>
          <w:p>
            <w:r>
              <w:t>28.5203778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SS ONN THE GO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My Square Food Court, Select City Walk,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77.2196556</w:t>
            </w:r>
          </w:p>
        </w:tc>
        <w:tc>
          <w:tcPr>
            <w:tcW w:type="dxa" w:w="576"/>
          </w:tcPr>
          <w:p>
            <w:r>
              <w:t>28.5291378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The Junkyard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D-1, Unit 16,17, 30, 31, Ground Floor, Salcon Ras Vilas Mall, District Centre,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77.21971795</w:t>
            </w:r>
          </w:p>
        </w:tc>
        <w:tc>
          <w:tcPr>
            <w:tcW w:type="dxa" w:w="576"/>
          </w:tcPr>
          <w:p>
            <w:r>
              <w:t>28.52823136</w:t>
            </w:r>
          </w:p>
        </w:tc>
        <w:tc>
          <w:tcPr>
            <w:tcW w:type="dxa" w:w="576"/>
          </w:tcPr>
          <w:p>
            <w:r>
              <w:t>North Indian, Mediterranean, Asian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220</w:t>
            </w:r>
          </w:p>
        </w:tc>
      </w:tr>
      <w:tr>
        <w:tc>
          <w:tcPr>
            <w:tcW w:type="dxa" w:w="576"/>
          </w:tcPr>
          <w:p>
            <w:r>
              <w:t>Aradhya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50, Gali 1, Saiyadulajab,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77.19819423</w:t>
            </w:r>
          </w:p>
        </w:tc>
        <w:tc>
          <w:tcPr>
            <w:tcW w:type="dxa" w:w="576"/>
          </w:tcPr>
          <w:p>
            <w:r>
              <w:t>28.51751975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Nanu 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Upper Ground Floor, Main IGNOU Road,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77.19907064</w:t>
            </w:r>
          </w:p>
        </w:tc>
        <w:tc>
          <w:tcPr>
            <w:tcW w:type="dxa" w:w="576"/>
          </w:tcPr>
          <w:p>
            <w:r>
              <w:t>28.50600419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PSR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264, Garden of Five Senses Road, Near Saket Metro Station,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77.19821937</w:t>
            </w:r>
          </w:p>
        </w:tc>
        <w:tc>
          <w:tcPr>
            <w:tcW w:type="dxa" w:w="576"/>
          </w:tcPr>
          <w:p>
            <w:r>
              <w:t>28.51756924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Rasoi - The Indian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Paryavaran Complex, Near Vidya Sagar Hospital,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77.20963016</w:t>
            </w:r>
          </w:p>
        </w:tc>
        <w:tc>
          <w:tcPr>
            <w:tcW w:type="dxa" w:w="576"/>
          </w:tcPr>
          <w:p>
            <w:r>
              <w:t>28.50644908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Pizza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A-4, Anupam Garden, IGNOU Road,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77.20538288</w:t>
            </w:r>
          </w:p>
        </w:tc>
        <w:tc>
          <w:tcPr>
            <w:tcW w:type="dxa" w:w="576"/>
          </w:tcPr>
          <w:p>
            <w:r>
              <w:t>28.51470631</w:t>
            </w:r>
          </w:p>
        </w:tc>
        <w:tc>
          <w:tcPr>
            <w:tcW w:type="dxa" w:w="576"/>
          </w:tcPr>
          <w:p>
            <w:r>
              <w:t>Fast Food, 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K-3/K-4, Near Gyan Bharti School,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77.2064665</w:t>
            </w:r>
          </w:p>
        </w:tc>
        <w:tc>
          <w:tcPr>
            <w:tcW w:type="dxa" w:w="576"/>
          </w:tcPr>
          <w:p>
            <w:r>
              <w:t>28.52493186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Blue Tokai Coffee Roasters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Khasra 258, Lane 3, Westend Marg, Saidulajab,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77.200089</w:t>
            </w:r>
          </w:p>
        </w:tc>
        <w:tc>
          <w:tcPr>
            <w:tcW w:type="dxa" w:w="576"/>
          </w:tcPr>
          <w:p>
            <w:r>
              <w:t>28.5173033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269</w:t>
            </w:r>
          </w:p>
        </w:tc>
      </w:tr>
      <w:tr>
        <w:tc>
          <w:tcPr>
            <w:tcW w:type="dxa" w:w="576"/>
          </w:tcPr>
          <w:p>
            <w:r>
              <w:t>Ice Pan Creamery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310, 2nd Floor, Near Food Court, DLF Place Mall, Saket, New Delhi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77.21681479</w:t>
            </w:r>
          </w:p>
        </w:tc>
        <w:tc>
          <w:tcPr>
            <w:tcW w:type="dxa" w:w="576"/>
          </w:tcPr>
          <w:p>
            <w:r>
              <w:t>28.52780217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92</w:t>
            </w:r>
          </w:p>
        </w:tc>
      </w:tr>
      <w:tr>
        <w:tc>
          <w:tcPr>
            <w:tcW w:type="dxa" w:w="576"/>
          </w:tcPr>
          <w:p>
            <w:r>
              <w:t>Rose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Westend Marg, Saidulajab</w:t>
            </w:r>
          </w:p>
        </w:tc>
        <w:tc>
          <w:tcPr>
            <w:tcW w:type="dxa" w:w="576"/>
          </w:tcPr>
          <w:p>
            <w:r>
              <w:t>Saket</w:t>
            </w:r>
          </w:p>
        </w:tc>
        <w:tc>
          <w:tcPr>
            <w:tcW w:type="dxa" w:w="576"/>
          </w:tcPr>
          <w:p>
            <w:r>
              <w:t>77.1982094</w:t>
            </w:r>
          </w:p>
        </w:tc>
        <w:tc>
          <w:tcPr>
            <w:tcW w:type="dxa" w:w="576"/>
          </w:tcPr>
          <w:p>
            <w:r>
              <w:t>28.5178209</w:t>
            </w:r>
          </w:p>
        </w:tc>
        <w:tc>
          <w:tcPr>
            <w:tcW w:type="dxa" w:w="576"/>
          </w:tcPr>
          <w:p>
            <w:r>
              <w:t>Cafe, Italian, Lebanese, Continental, Mediterranean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1653</w:t>
            </w:r>
          </w:p>
        </w:tc>
      </w:tr>
    </w:tbl>
    <w:p>
      <w:r>
        <w:br w:type="page"/>
      </w:r>
    </w:p>
    <w:p>
      <w:pPr>
        <w:pStyle w:val="Heading2"/>
      </w:pPr>
      <w:r>
        <w:t>Sangam Courtyard, RK Puram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Nueva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Sangam Courtyard,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77.1720619</w:t>
            </w:r>
          </w:p>
        </w:tc>
        <w:tc>
          <w:tcPr>
            <w:tcW w:type="dxa" w:w="576"/>
          </w:tcPr>
          <w:p>
            <w:r>
              <w:t>28.571902</w:t>
            </w:r>
          </w:p>
        </w:tc>
        <w:tc>
          <w:tcPr>
            <w:tcW w:type="dxa" w:w="576"/>
          </w:tcPr>
          <w:p>
            <w:r>
              <w:t>South American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Cafe Diva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Sangam Courtyard, Major Somnath Marg,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77.1720619</w:t>
            </w:r>
          </w:p>
        </w:tc>
        <w:tc>
          <w:tcPr>
            <w:tcW w:type="dxa" w:w="576"/>
          </w:tcPr>
          <w:p>
            <w:r>
              <w:t>28.5722604</w:t>
            </w:r>
          </w:p>
        </w:tc>
        <w:tc>
          <w:tcPr>
            <w:tcW w:type="dxa" w:w="576"/>
          </w:tcPr>
          <w:p>
            <w:r>
              <w:t>European, Italian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Sangam Courtyard, Major Somnath Marg,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77.1738591</w:t>
            </w:r>
          </w:p>
        </w:tc>
        <w:tc>
          <w:tcPr>
            <w:tcW w:type="dxa" w:w="576"/>
          </w:tcPr>
          <w:p>
            <w:r>
              <w:t>28.5724323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Cafe Delhi Heights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1-2, Ground Floor, Sangam Courtyard,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77.1734996</w:t>
            </w:r>
          </w:p>
        </w:tc>
        <w:tc>
          <w:tcPr>
            <w:tcW w:type="dxa" w:w="576"/>
          </w:tcPr>
          <w:p>
            <w:r>
              <w:t>28.571681</w:t>
            </w:r>
          </w:p>
        </w:tc>
        <w:tc>
          <w:tcPr>
            <w:tcW w:type="dxa" w:w="576"/>
          </w:tcPr>
          <w:p>
            <w:r>
              <w:t>Continental, American, Italian, Seafood, North Indian, Cafe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304</w:t>
            </w:r>
          </w:p>
        </w:tc>
      </w:tr>
      <w:tr>
        <w:tc>
          <w:tcPr>
            <w:tcW w:type="dxa" w:w="576"/>
          </w:tcPr>
          <w:p>
            <w:r>
              <w:t>Delhi Club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Sangam Courtyard, Major Somnath Marg,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77.1738591</w:t>
            </w:r>
          </w:p>
        </w:tc>
        <w:tc>
          <w:tcPr>
            <w:tcW w:type="dxa" w:w="576"/>
          </w:tcPr>
          <w:p>
            <w:r>
              <w:t>28.5724323</w:t>
            </w:r>
          </w:p>
        </w:tc>
        <w:tc>
          <w:tcPr>
            <w:tcW w:type="dxa" w:w="576"/>
          </w:tcPr>
          <w:p>
            <w:r>
              <w:t>North Indian, Continental, Asian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416</w:t>
            </w:r>
          </w:p>
        </w:tc>
      </w:tr>
      <w:tr>
        <w:tc>
          <w:tcPr>
            <w:tcW w:type="dxa" w:w="576"/>
          </w:tcPr>
          <w:p>
            <w:r>
              <w:t>The Fatty Bao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Sangam Courtyard,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77.1734996</w:t>
            </w:r>
          </w:p>
        </w:tc>
        <w:tc>
          <w:tcPr>
            <w:tcW w:type="dxa" w:w="576"/>
          </w:tcPr>
          <w:p>
            <w:r>
              <w:t>28.571681</w:t>
            </w:r>
          </w:p>
        </w:tc>
        <w:tc>
          <w:tcPr>
            <w:tcW w:type="dxa" w:w="576"/>
          </w:tcPr>
          <w:p>
            <w:r>
              <w:t>Asian, Sushi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695</w:t>
            </w:r>
          </w:p>
        </w:tc>
      </w:tr>
      <w:tr>
        <w:tc>
          <w:tcPr>
            <w:tcW w:type="dxa" w:w="576"/>
          </w:tcPr>
          <w:p>
            <w:r>
              <w:t>Ziu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Sangam Courtyard, Major Somnath Marg, R K Puram, New Delhi</w:t>
            </w:r>
          </w:p>
        </w:tc>
        <w:tc>
          <w:tcPr>
            <w:tcW w:type="dxa" w:w="576"/>
          </w:tcPr>
          <w:p>
            <w:r>
              <w:t>Sangam Courtyard, RK Puram</w:t>
            </w:r>
          </w:p>
        </w:tc>
        <w:tc>
          <w:tcPr>
            <w:tcW w:type="dxa" w:w="576"/>
          </w:tcPr>
          <w:p>
            <w:r>
              <w:t>77.1738591</w:t>
            </w:r>
          </w:p>
        </w:tc>
        <w:tc>
          <w:tcPr>
            <w:tcW w:type="dxa" w:w="576"/>
          </w:tcPr>
          <w:p>
            <w:r>
              <w:t>28.5724323</w:t>
            </w:r>
          </w:p>
        </w:tc>
        <w:tc>
          <w:tcPr>
            <w:tcW w:type="dxa" w:w="576"/>
          </w:tcPr>
          <w:p>
            <w:r>
              <w:t>Thai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259</w:t>
            </w:r>
          </w:p>
        </w:tc>
      </w:tr>
    </w:tbl>
    <w:p>
      <w:r>
        <w:br w:type="page"/>
      </w:r>
    </w:p>
    <w:p>
      <w:pPr>
        <w:pStyle w:val="Heading2"/>
      </w:pPr>
      <w:r>
        <w:t>Sarita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Al-Arabi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5th Floor, Plot 61, Drishay Palace, Near K2 Gas Office, Janta Flat,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77.300312</w:t>
            </w:r>
          </w:p>
        </w:tc>
        <w:tc>
          <w:tcPr>
            <w:tcW w:type="dxa" w:w="576"/>
          </w:tcPr>
          <w:p>
            <w:r>
              <w:t>28.53354</w:t>
            </w:r>
          </w:p>
        </w:tc>
        <w:tc>
          <w:tcPr>
            <w:tcW w:type="dxa" w:w="576"/>
          </w:tcPr>
          <w:p>
            <w:r>
              <w:t>Arabian,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Pocket H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77.2919183</w:t>
            </w:r>
          </w:p>
        </w:tc>
        <w:tc>
          <w:tcPr>
            <w:tcW w:type="dxa" w:w="576"/>
          </w:tcPr>
          <w:p>
            <w:r>
              <w:t>28.5353106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Chawla'sŒ_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A Pocket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77.2868798</w:t>
            </w:r>
          </w:p>
        </w:tc>
        <w:tc>
          <w:tcPr>
            <w:tcW w:type="dxa" w:w="576"/>
          </w:tcPr>
          <w:p>
            <w:r>
              <w:t>28.5336131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DELI2NITE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2-A, Main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77.2970357</w:t>
            </w:r>
          </w:p>
        </w:tc>
        <w:tc>
          <w:tcPr>
            <w:tcW w:type="dxa" w:w="576"/>
          </w:tcPr>
          <w:p>
            <w:r>
              <w:t>28.5325576</w:t>
            </w:r>
          </w:p>
        </w:tc>
        <w:tc>
          <w:tcPr>
            <w:tcW w:type="dxa" w:w="576"/>
          </w:tcPr>
          <w:p>
            <w:r>
              <w:t>North Indian, Fast Food,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4/5, H Block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77.2918036</w:t>
            </w:r>
          </w:p>
        </w:tc>
        <w:tc>
          <w:tcPr>
            <w:tcW w:type="dxa" w:w="576"/>
          </w:tcPr>
          <w:p>
            <w:r>
              <w:t>28.5351351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Laziz Fast Food &amp; Laziz Khana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H block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77.2909739</w:t>
            </w:r>
          </w:p>
        </w:tc>
        <w:tc>
          <w:tcPr>
            <w:tcW w:type="dxa" w:w="576"/>
          </w:tcPr>
          <w:p>
            <w:r>
              <w:t>28.5352265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New Zaika Kathi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Plot 5, Pocket H,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77.2917987</w:t>
            </w:r>
          </w:p>
        </w:tc>
        <w:tc>
          <w:tcPr>
            <w:tcW w:type="dxa" w:w="576"/>
          </w:tcPr>
          <w:p>
            <w:r>
              <w:t>28.5351255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Sardar Ji Chaap &amp;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Pocket H &amp; J Market, Pankaj Plaza, Sarita Vihar,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77.2910441</w:t>
            </w:r>
          </w:p>
        </w:tc>
        <w:tc>
          <w:tcPr>
            <w:tcW w:type="dxa" w:w="576"/>
          </w:tcPr>
          <w:p>
            <w:r>
              <w:t>28.5349496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Shri Bala 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Pocket N, DDA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77.2983439</w:t>
            </w:r>
          </w:p>
        </w:tc>
        <w:tc>
          <w:tcPr>
            <w:tcW w:type="dxa" w:w="576"/>
          </w:tcPr>
          <w:p>
            <w:r>
              <w:t>28.5381337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The Kitchen Exotica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Sarita Vihar Police Station, Opposite Apollo Hospital, Main Mathura Road,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77.2821107</w:t>
            </w:r>
          </w:p>
        </w:tc>
        <w:tc>
          <w:tcPr>
            <w:tcW w:type="dxa" w:w="576"/>
          </w:tcPr>
          <w:p>
            <w:r>
              <w:t>28.5400233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Wake And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77.297525</w:t>
            </w:r>
          </w:p>
        </w:tc>
        <w:tc>
          <w:tcPr>
            <w:tcW w:type="dxa" w:w="576"/>
          </w:tcPr>
          <w:p>
            <w:r>
              <w:t>28.5318684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Neha's Biscotte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A-184,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77.2868353</w:t>
            </w:r>
          </w:p>
        </w:tc>
        <w:tc>
          <w:tcPr>
            <w:tcW w:type="dxa" w:w="576"/>
          </w:tcPr>
          <w:p>
            <w:r>
              <w:t>28.5336327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302-A, Pocket N,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77.2985617</w:t>
            </w:r>
          </w:p>
        </w:tc>
        <w:tc>
          <w:tcPr>
            <w:tcW w:type="dxa" w:w="576"/>
          </w:tcPr>
          <w:p>
            <w:r>
              <w:t>28.5380821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Biryani Bot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Pocket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Brij 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Madanpur Khadar, Sarita Vihar,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77.2998315</w:t>
            </w:r>
          </w:p>
        </w:tc>
        <w:tc>
          <w:tcPr>
            <w:tcW w:type="dxa" w:w="576"/>
          </w:tcPr>
          <w:p>
            <w:r>
              <w:t>28.5335902</w:t>
            </w:r>
          </w:p>
        </w:tc>
        <w:tc>
          <w:tcPr>
            <w:tcW w:type="dxa" w:w="576"/>
          </w:tcPr>
          <w:p>
            <w:r>
              <w:t>North Indian, South Indian, 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Devika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373-A, Pocket-N, Near Sarita Vihar Police Chowki,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77.2985607</w:t>
            </w:r>
          </w:p>
        </w:tc>
        <w:tc>
          <w:tcPr>
            <w:tcW w:type="dxa" w:w="576"/>
          </w:tcPr>
          <w:p>
            <w:r>
              <w:t>28.5378528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Facebook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Madan Pur Khadar,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77.2991003</w:t>
            </w:r>
          </w:p>
        </w:tc>
        <w:tc>
          <w:tcPr>
            <w:tcW w:type="dxa" w:w="576"/>
          </w:tcPr>
          <w:p>
            <w:r>
              <w:t>28.5335599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Jo's Peace of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L-321,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77.2961381</w:t>
            </w:r>
          </w:p>
        </w:tc>
        <w:tc>
          <w:tcPr>
            <w:tcW w:type="dxa" w:w="576"/>
          </w:tcPr>
          <w:p>
            <w:r>
              <w:t>28.5375838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Kaka's Tiffin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Pocket L, Sarita Vihar Market, Opposite GD Goenka School,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77.2963255</w:t>
            </w:r>
          </w:p>
        </w:tc>
        <w:tc>
          <w:tcPr>
            <w:tcW w:type="dxa" w:w="576"/>
          </w:tcPr>
          <w:p>
            <w:r>
              <w:t>28.5374192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MK Tiffin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GF-771, Sukhdev Complex,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77.2853594</w:t>
            </w:r>
          </w:p>
        </w:tc>
        <w:tc>
          <w:tcPr>
            <w:tcW w:type="dxa" w:w="576"/>
          </w:tcPr>
          <w:p>
            <w:r>
              <w:t>28.5388021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Moni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5-A/1, Main Market, Madanpur Khadar, Near Aggarwal Sweets, Pocket D &amp; E,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77.2972152</w:t>
            </w:r>
          </w:p>
        </w:tc>
        <w:tc>
          <w:tcPr>
            <w:tcW w:type="dxa" w:w="576"/>
          </w:tcPr>
          <w:p>
            <w:r>
              <w:t>28.5325746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Nutri Lunch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B-422,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77.2921201</w:t>
            </w:r>
          </w:p>
        </w:tc>
        <w:tc>
          <w:tcPr>
            <w:tcW w:type="dxa" w:w="576"/>
          </w:tcPr>
          <w:p>
            <w:r>
              <w:t>28.532939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Om 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A, Pocket M &amp; N, Janta Flats,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77.2985251</w:t>
            </w:r>
          </w:p>
        </w:tc>
        <w:tc>
          <w:tcPr>
            <w:tcW w:type="dxa" w:w="576"/>
          </w:tcPr>
          <w:p>
            <w:r>
              <w:t>28.5384507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Sansar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Block, Chauhan Market, Near DDA Market,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77.2976641</w:t>
            </w:r>
          </w:p>
        </w:tc>
        <w:tc>
          <w:tcPr>
            <w:tcW w:type="dxa" w:w="576"/>
          </w:tcPr>
          <w:p>
            <w:r>
              <w:t>28.532348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Shama Muradabadi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4B, Choudhry Nathu Singh Market, Main Road, Madanpur Khadar,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77.2990585</w:t>
            </w:r>
          </w:p>
        </w:tc>
        <w:tc>
          <w:tcPr>
            <w:tcW w:type="dxa" w:w="576"/>
          </w:tcPr>
          <w:p>
            <w:r>
              <w:t>28.5334587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Midnight Delight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Sarita Vihar Metro Station, Sarita Vihar, New Delhi</w:t>
            </w:r>
          </w:p>
        </w:tc>
        <w:tc>
          <w:tcPr>
            <w:tcW w:type="dxa" w:w="576"/>
          </w:tcPr>
          <w:p>
            <w:r>
              <w:t>Sarita Vihar</w:t>
            </w:r>
          </w:p>
        </w:tc>
        <w:tc>
          <w:tcPr>
            <w:tcW w:type="dxa" w:w="576"/>
          </w:tcPr>
          <w:p>
            <w:r>
              <w:t>77.2884321</w:t>
            </w:r>
          </w:p>
        </w:tc>
        <w:tc>
          <w:tcPr>
            <w:tcW w:type="dxa" w:w="576"/>
          </w:tcPr>
          <w:p>
            <w:r>
              <w:t>28.5293671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2"/>
      </w:pPr>
      <w:r>
        <w:t>Sarojini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Ashok &amp; Ashok Meat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Ring Road,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77.1936317</w:t>
            </w:r>
          </w:p>
        </w:tc>
        <w:tc>
          <w:tcPr>
            <w:tcW w:type="dxa" w:w="576"/>
          </w:tcPr>
          <w:p>
            <w:r>
              <w:t>28.5694278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Durga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139, Near Ring Road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77.1940306</w:t>
            </w:r>
          </w:p>
        </w:tc>
        <w:tc>
          <w:tcPr>
            <w:tcW w:type="dxa" w:w="576"/>
          </w:tcPr>
          <w:p>
            <w:r>
              <w:t>28.5697442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Hot 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NDMC, DLF Plaza, Main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77.1954232</w:t>
            </w:r>
          </w:p>
        </w:tc>
        <w:tc>
          <w:tcPr>
            <w:tcW w:type="dxa" w:w="576"/>
          </w:tcPr>
          <w:p>
            <w:r>
              <w:t>28.5762852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Kwic Bitte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132, Sarojini Nagar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77.1957611</w:t>
            </w:r>
          </w:p>
        </w:tc>
        <w:tc>
          <w:tcPr>
            <w:tcW w:type="dxa" w:w="576"/>
          </w:tcPr>
          <w:p>
            <w:r>
              <w:t>28.5761246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Khandani Pakodewala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Ring Road Market, Nauroji Nagar, Near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77.1937667</w:t>
            </w:r>
          </w:p>
        </w:tc>
        <w:tc>
          <w:tcPr>
            <w:tcW w:type="dxa" w:w="576"/>
          </w:tcPr>
          <w:p>
            <w:r>
              <w:t>28.5697323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223</w:t>
            </w:r>
          </w:p>
        </w:tc>
      </w:tr>
      <w:tr>
        <w:tc>
          <w:tcPr>
            <w:tcW w:type="dxa" w:w="576"/>
          </w:tcPr>
          <w:p>
            <w:r>
              <w:t>Kulcha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144, Ring Road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77.1940263</w:t>
            </w:r>
          </w:p>
        </w:tc>
        <w:tc>
          <w:tcPr>
            <w:tcW w:type="dxa" w:w="576"/>
          </w:tcPr>
          <w:p>
            <w:r>
              <w:t>28.5697787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168</w:t>
            </w:r>
          </w:p>
        </w:tc>
      </w:tr>
      <w:tr>
        <w:tc>
          <w:tcPr>
            <w:tcW w:type="dxa" w:w="576"/>
          </w:tcPr>
          <w:p>
            <w:r>
              <w:t>Cake Spot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Nehru Nagar, Ring Road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77.1939753</w:t>
            </w:r>
          </w:p>
        </w:tc>
        <w:tc>
          <w:tcPr>
            <w:tcW w:type="dxa" w:w="576"/>
          </w:tcPr>
          <w:p>
            <w:r>
              <w:t>28.5696602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81, Ring Road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77.1936712</w:t>
            </w:r>
          </w:p>
        </w:tc>
        <w:tc>
          <w:tcPr>
            <w:tcW w:type="dxa" w:w="576"/>
          </w:tcPr>
          <w:p>
            <w:r>
              <w:t>28.5699787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Ring Road Market, Nauroji Nagar, Near,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77.1930423</w:t>
            </w:r>
          </w:p>
        </w:tc>
        <w:tc>
          <w:tcPr>
            <w:tcW w:type="dxa" w:w="576"/>
          </w:tcPr>
          <w:p>
            <w:r>
              <w:t>28.5695602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Koolees Milkshake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85, Ring Road Market, Sulekha Vihar,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Krispy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P-2 Vikas Commercial Complex, Pillangi Village,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77.2012795</w:t>
            </w:r>
          </w:p>
        </w:tc>
        <w:tc>
          <w:tcPr>
            <w:tcW w:type="dxa" w:w="576"/>
          </w:tcPr>
          <w:p>
            <w:r>
              <w:t>28.5797196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Mughlai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78, Ring Road Market, Sarojini Nagar,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77.1938509</w:t>
            </w:r>
          </w:p>
        </w:tc>
        <w:tc>
          <w:tcPr>
            <w:tcW w:type="dxa" w:w="576"/>
          </w:tcPr>
          <w:p>
            <w:r>
              <w:t>28.5698167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Shama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Ring Road Market, Sarojni Nagar New Delhi</w:t>
            </w:r>
          </w:p>
        </w:tc>
        <w:tc>
          <w:tcPr>
            <w:tcW w:type="dxa" w:w="576"/>
          </w:tcPr>
          <w:p>
            <w:r>
              <w:t>Sarojini Nagar</w:t>
            </w:r>
          </w:p>
        </w:tc>
        <w:tc>
          <w:tcPr>
            <w:tcW w:type="dxa" w:w="576"/>
          </w:tcPr>
          <w:p>
            <w:r>
              <w:t>77.1935675</w:t>
            </w:r>
          </w:p>
        </w:tc>
        <w:tc>
          <w:tcPr>
            <w:tcW w:type="dxa" w:w="576"/>
          </w:tcPr>
          <w:p>
            <w:r>
              <w:t>28.5694755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Satyaniketan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Alfa Kathi Rolls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Opposite HDFC ATM, Satyaniketan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77.1687579</w:t>
            </w:r>
          </w:p>
        </w:tc>
        <w:tc>
          <w:tcPr>
            <w:tcW w:type="dxa" w:w="576"/>
          </w:tcPr>
          <w:p>
            <w:r>
              <w:t>28.5875672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Angeethi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77.1700401</w:t>
            </w:r>
          </w:p>
        </w:tc>
        <w:tc>
          <w:tcPr>
            <w:tcW w:type="dxa" w:w="576"/>
          </w:tcPr>
          <w:p>
            <w:r>
              <w:t>28.5879735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Backbenchers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294, 2nd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77.1692313</w:t>
            </w:r>
          </w:p>
        </w:tc>
        <w:tc>
          <w:tcPr>
            <w:tcW w:type="dxa" w:w="576"/>
          </w:tcPr>
          <w:p>
            <w:r>
              <w:t>28.5887026</w:t>
            </w:r>
          </w:p>
        </w:tc>
        <w:tc>
          <w:tcPr>
            <w:tcW w:type="dxa" w:w="576"/>
          </w:tcPr>
          <w:p>
            <w:r>
              <w:t>Cafe, Continental, Italian,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178</w:t>
            </w:r>
          </w:p>
        </w:tc>
      </w:tr>
      <w:tr>
        <w:tc>
          <w:tcPr>
            <w:tcW w:type="dxa" w:w="576"/>
          </w:tcPr>
          <w:p>
            <w:r>
              <w:t>Bake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214,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77.1690516</w:t>
            </w:r>
          </w:p>
        </w:tc>
        <w:tc>
          <w:tcPr>
            <w:tcW w:type="dxa" w:w="576"/>
          </w:tcPr>
          <w:p>
            <w:r>
              <w:t>28.5876997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Balaji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Satyaniketan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77.1689617</w:t>
            </w:r>
          </w:p>
        </w:tc>
        <w:tc>
          <w:tcPr>
            <w:tcW w:type="dxa" w:w="576"/>
          </w:tcPr>
          <w:p>
            <w:r>
              <w:t>28.5876911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Bhukkad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295, First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77.169099</w:t>
            </w:r>
          </w:p>
        </w:tc>
        <w:tc>
          <w:tcPr>
            <w:tcW w:type="dxa" w:w="576"/>
          </w:tcPr>
          <w:p>
            <w:r>
              <w:t>28.588787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South Campus,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77.1688269</w:t>
            </w:r>
          </w:p>
        </w:tc>
        <w:tc>
          <w:tcPr>
            <w:tcW w:type="dxa" w:w="576"/>
          </w:tcPr>
          <w:p>
            <w:r>
              <w:t>28.5884398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78</w:t>
            </w:r>
          </w:p>
        </w:tc>
      </w:tr>
      <w:tr>
        <w:tc>
          <w:tcPr>
            <w:tcW w:type="dxa" w:w="576"/>
          </w:tcPr>
          <w:p>
            <w:r>
              <w:t>Cafe Cones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77.1672543</w:t>
            </w:r>
          </w:p>
        </w:tc>
        <w:tc>
          <w:tcPr>
            <w:tcW w:type="dxa" w:w="576"/>
          </w:tcPr>
          <w:p>
            <w:r>
              <w:t>28.5877965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Cafe Trance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286, Basement,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77.1688109</w:t>
            </w:r>
          </w:p>
        </w:tc>
        <w:tc>
          <w:tcPr>
            <w:tcW w:type="dxa" w:w="576"/>
          </w:tcPr>
          <w:p>
            <w:r>
              <w:t>28.5884242</w:t>
            </w:r>
          </w:p>
        </w:tc>
        <w:tc>
          <w:tcPr>
            <w:tcW w:type="dxa" w:w="576"/>
          </w:tcPr>
          <w:p>
            <w:r>
              <w:t>Cafe,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181,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77.1693212</w:t>
            </w:r>
          </w:p>
        </w:tc>
        <w:tc>
          <w:tcPr>
            <w:tcW w:type="dxa" w:w="576"/>
          </w:tcPr>
          <w:p>
            <w:r>
              <w:t>28.587367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Chocolate Square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116,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77.1688269</w:t>
            </w:r>
          </w:p>
        </w:tc>
        <w:tc>
          <w:tcPr>
            <w:tcW w:type="dxa" w:w="576"/>
          </w:tcPr>
          <w:p>
            <w:r>
              <w:t>28.5880814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Chocolate Temptation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77.1684226</w:t>
            </w:r>
          </w:p>
        </w:tc>
        <w:tc>
          <w:tcPr>
            <w:tcW w:type="dxa" w:w="576"/>
          </w:tcPr>
          <w:p>
            <w:r>
              <w:t>28.5878187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  <w:tr>
        <w:tc>
          <w:tcPr>
            <w:tcW w:type="dxa" w:w="576"/>
          </w:tcPr>
          <w:p>
            <w:r>
              <w:t>Flirty Momo's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Building 12,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77.1683952</w:t>
            </w:r>
          </w:p>
        </w:tc>
        <w:tc>
          <w:tcPr>
            <w:tcW w:type="dxa" w:w="576"/>
          </w:tcPr>
          <w:p>
            <w:r>
              <w:t>28.5883364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Food Junkies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181/2, Satya Niketan Market,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Frozen Fantasy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295, Satyaniketan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77.1691415</w:t>
            </w:r>
          </w:p>
        </w:tc>
        <w:tc>
          <w:tcPr>
            <w:tcW w:type="dxa" w:w="576"/>
          </w:tcPr>
          <w:p>
            <w:r>
              <w:t>28.5888732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Hooters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297,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Continental, Mexican, Fast Food, 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Katwalk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68, Near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77.1683813</w:t>
            </w:r>
          </w:p>
        </w:tc>
        <w:tc>
          <w:tcPr>
            <w:tcW w:type="dxa" w:w="576"/>
          </w:tcPr>
          <w:p>
            <w:r>
              <w:t>28.5880382</w:t>
            </w:r>
          </w:p>
        </w:tc>
        <w:tc>
          <w:tcPr>
            <w:tcW w:type="dxa" w:w="576"/>
          </w:tcPr>
          <w:p>
            <w:r>
              <w:t>Cafe,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Mom Hand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77.16901079</w:t>
            </w:r>
          </w:p>
        </w:tc>
        <w:tc>
          <w:tcPr>
            <w:tcW w:type="dxa" w:w="576"/>
          </w:tcPr>
          <w:p>
            <w:r>
              <w:t>28.58770395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Muradabadi Biryani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Mini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77.1690325</w:t>
            </w:r>
          </w:p>
        </w:tc>
        <w:tc>
          <w:tcPr>
            <w:tcW w:type="dxa" w:w="576"/>
          </w:tcPr>
          <w:p>
            <w:r>
              <w:t>28.5875051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 xml:space="preserve">NCR Cafe 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Building 15,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77.1670746</w:t>
            </w:r>
          </w:p>
        </w:tc>
        <w:tc>
          <w:tcPr>
            <w:tcW w:type="dxa" w:w="576"/>
          </w:tcPr>
          <w:p>
            <w:r>
              <w:t>28.5876001</w:t>
            </w:r>
          </w:p>
        </w:tc>
        <w:tc>
          <w:tcPr>
            <w:tcW w:type="dxa" w:w="576"/>
          </w:tcPr>
          <w:p>
            <w:r>
              <w:t>Cafe, Chinese,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Peri Peri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57, Satya Niketan Road,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77.16854351</w:t>
            </w:r>
          </w:p>
        </w:tc>
        <w:tc>
          <w:tcPr>
            <w:tcW w:type="dxa" w:w="576"/>
          </w:tcPr>
          <w:p>
            <w:r>
              <w:t>28.58765741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Rosartí© Chocolate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A/19, West End,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77.1652844</w:t>
            </w:r>
          </w:p>
        </w:tc>
        <w:tc>
          <w:tcPr>
            <w:tcW w:type="dxa" w:w="576"/>
          </w:tcPr>
          <w:p>
            <w:r>
              <w:t>28.5738064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Shanghai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Satyaniketan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77.1691415</w:t>
            </w:r>
          </w:p>
        </w:tc>
        <w:tc>
          <w:tcPr>
            <w:tcW w:type="dxa" w:w="576"/>
          </w:tcPr>
          <w:p>
            <w:r>
              <w:t>28.587529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SharpShooters Roof Top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282, Roof Top, Benito Juarez Marg, South Moti Bagh,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77.1687371</w:t>
            </w:r>
          </w:p>
        </w:tc>
        <w:tc>
          <w:tcPr>
            <w:tcW w:type="dxa" w:w="576"/>
          </w:tcPr>
          <w:p>
            <w:r>
              <w:t>28.5885208</w:t>
            </w:r>
          </w:p>
        </w:tc>
        <w:tc>
          <w:tcPr>
            <w:tcW w:type="dxa" w:w="576"/>
          </w:tcPr>
          <w:p>
            <w:r>
              <w:t>Cafe, Chinese, Italian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Stuti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77.1689617</w:t>
            </w:r>
          </w:p>
        </w:tc>
        <w:tc>
          <w:tcPr>
            <w:tcW w:type="dxa" w:w="576"/>
          </w:tcPr>
          <w:p>
            <w:r>
              <w:t>28.5875118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The Addictions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99,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77.1683776</w:t>
            </w:r>
          </w:p>
        </w:tc>
        <w:tc>
          <w:tcPr>
            <w:tcW w:type="dxa" w:w="576"/>
          </w:tcPr>
          <w:p>
            <w:r>
              <w:t>28.5879488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The Kahuna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4-5, 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Continental, Italian,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Turn 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296, 2nd Floor Satyaniketan,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77.1692496</w:t>
            </w:r>
          </w:p>
        </w:tc>
        <w:tc>
          <w:tcPr>
            <w:tcW w:type="dxa" w:w="576"/>
          </w:tcPr>
          <w:p>
            <w:r>
              <w:t>28.5887711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289, Opposite Venkateshwar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77.1691141</w:t>
            </w:r>
          </w:p>
        </w:tc>
        <w:tc>
          <w:tcPr>
            <w:tcW w:type="dxa" w:w="576"/>
          </w:tcPr>
          <w:p>
            <w:r>
              <w:t>28.5887241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154</w:t>
            </w:r>
          </w:p>
        </w:tc>
      </w:tr>
      <w:tr>
        <w:tc>
          <w:tcPr>
            <w:tcW w:type="dxa" w:w="576"/>
          </w:tcPr>
          <w:p>
            <w:r>
              <w:t>Echoes Satyaniketan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1st Floor,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77.1671645</w:t>
            </w:r>
          </w:p>
        </w:tc>
        <w:tc>
          <w:tcPr>
            <w:tcW w:type="dxa" w:w="576"/>
          </w:tcPr>
          <w:p>
            <w:r>
              <w:t>28.5876087</w:t>
            </w:r>
          </w:p>
        </w:tc>
        <w:tc>
          <w:tcPr>
            <w:tcW w:type="dxa" w:w="576"/>
          </w:tcPr>
          <w:p>
            <w:r>
              <w:t>Cafe, Continental, Italian, Mexican, Chinese, American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4.7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1563</w:t>
            </w:r>
          </w:p>
        </w:tc>
      </w:tr>
      <w:tr>
        <w:tc>
          <w:tcPr>
            <w:tcW w:type="dxa" w:w="576"/>
          </w:tcPr>
          <w:p>
            <w:r>
              <w:t>#OFF Campus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284,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77.1687371</w:t>
            </w:r>
          </w:p>
        </w:tc>
        <w:tc>
          <w:tcPr>
            <w:tcW w:type="dxa" w:w="576"/>
          </w:tcPr>
          <w:p>
            <w:r>
              <w:t>28.5885208</w:t>
            </w:r>
          </w:p>
        </w:tc>
        <w:tc>
          <w:tcPr>
            <w:tcW w:type="dxa" w:w="576"/>
          </w:tcPr>
          <w:p>
            <w:r>
              <w:t>Cafe, Continental, Italian,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216</w:t>
            </w:r>
          </w:p>
        </w:tc>
      </w:tr>
      <w:tr>
        <w:tc>
          <w:tcPr>
            <w:tcW w:type="dxa" w:w="576"/>
          </w:tcPr>
          <w:p>
            <w:r>
              <w:t>2 Bandits Lounge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1st &amp; 2nd Floor,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77.1670164</w:t>
            </w:r>
          </w:p>
        </w:tc>
        <w:tc>
          <w:tcPr>
            <w:tcW w:type="dxa" w:w="576"/>
          </w:tcPr>
          <w:p>
            <w:r>
              <w:t>28.5876339</w:t>
            </w:r>
          </w:p>
        </w:tc>
        <w:tc>
          <w:tcPr>
            <w:tcW w:type="dxa" w:w="576"/>
          </w:tcPr>
          <w:p>
            <w:r>
              <w:t>Italian, Continental, Mexican, 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1316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93, Opposite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77.1684675</w:t>
            </w:r>
          </w:p>
        </w:tc>
        <w:tc>
          <w:tcPr>
            <w:tcW w:type="dxa" w:w="576"/>
          </w:tcPr>
          <w:p>
            <w:r>
              <w:t>28.5884054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345</w:t>
            </w:r>
          </w:p>
        </w:tc>
      </w:tr>
      <w:tr>
        <w:tc>
          <w:tcPr>
            <w:tcW w:type="dxa" w:w="576"/>
          </w:tcPr>
          <w:p>
            <w:r>
              <w:t>Amigo's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96, Opposite Sri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77.1683327</w:t>
            </w:r>
          </w:p>
        </w:tc>
        <w:tc>
          <w:tcPr>
            <w:tcW w:type="dxa" w:w="576"/>
          </w:tcPr>
          <w:p>
            <w:r>
              <w:t>28.5879893</w:t>
            </w:r>
          </w:p>
        </w:tc>
        <w:tc>
          <w:tcPr>
            <w:tcW w:type="dxa" w:w="576"/>
          </w:tcPr>
          <w:p>
            <w:r>
              <w:t>Cafe,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193</w:t>
            </w:r>
          </w:p>
        </w:tc>
      </w:tr>
      <w:tr>
        <w:tc>
          <w:tcPr>
            <w:tcW w:type="dxa" w:w="576"/>
          </w:tcPr>
          <w:p>
            <w:r>
              <w:t>CAD M CAD 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77.1690522</w:t>
            </w:r>
          </w:p>
        </w:tc>
        <w:tc>
          <w:tcPr>
            <w:tcW w:type="dxa" w:w="576"/>
          </w:tcPr>
          <w:p>
            <w:r>
              <w:t>28.5875169</w:t>
            </w:r>
          </w:p>
        </w:tc>
        <w:tc>
          <w:tcPr>
            <w:tcW w:type="dxa" w:w="576"/>
          </w:tcPr>
          <w:p>
            <w:r>
              <w:t>Fast Food, Italian, Beverages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60</w:t>
            </w:r>
          </w:p>
        </w:tc>
      </w:tr>
      <w:tr>
        <w:tc>
          <w:tcPr>
            <w:tcW w:type="dxa" w:w="576"/>
          </w:tcPr>
          <w:p>
            <w:r>
              <w:t>Cafe 121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121,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77.1686921</w:t>
            </w:r>
          </w:p>
        </w:tc>
        <w:tc>
          <w:tcPr>
            <w:tcW w:type="dxa" w:w="576"/>
          </w:tcPr>
          <w:p>
            <w:r>
              <w:t>28.5882925</w:t>
            </w:r>
          </w:p>
        </w:tc>
        <w:tc>
          <w:tcPr>
            <w:tcW w:type="dxa" w:w="576"/>
          </w:tcPr>
          <w:p>
            <w:r>
              <w:t>Continental, American, Italian,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Cafe Hera Pheri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77.1676138</w:t>
            </w:r>
          </w:p>
        </w:tc>
        <w:tc>
          <w:tcPr>
            <w:tcW w:type="dxa" w:w="576"/>
          </w:tcPr>
          <w:p>
            <w:r>
              <w:t>28.5879205</w:t>
            </w:r>
          </w:p>
        </w:tc>
        <w:tc>
          <w:tcPr>
            <w:tcW w:type="dxa" w:w="576"/>
          </w:tcPr>
          <w:p>
            <w:r>
              <w:t>Cafe, Italian, 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401</w:t>
            </w:r>
          </w:p>
        </w:tc>
      </w:tr>
      <w:tr>
        <w:tc>
          <w:tcPr>
            <w:tcW w:type="dxa" w:w="576"/>
          </w:tcPr>
          <w:p>
            <w:r>
              <w:t>Cafe Tansen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77.1670746</w:t>
            </w:r>
          </w:p>
        </w:tc>
        <w:tc>
          <w:tcPr>
            <w:tcW w:type="dxa" w:w="576"/>
          </w:tcPr>
          <w:p>
            <w:r>
              <w:t>28.5876897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CafíÂ Befikre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289, 1st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77.17</w:t>
            </w:r>
          </w:p>
        </w:tc>
        <w:tc>
          <w:tcPr>
            <w:tcW w:type="dxa" w:w="576"/>
          </w:tcPr>
          <w:p>
            <w:r>
              <w:t>28.59</w:t>
            </w:r>
          </w:p>
        </w:tc>
        <w:tc>
          <w:tcPr>
            <w:tcW w:type="dxa" w:w="576"/>
          </w:tcPr>
          <w:p>
            <w:r>
              <w:t>Chinese,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Cafí© 101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101, 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77.1683776</w:t>
            </w:r>
          </w:p>
        </w:tc>
        <w:tc>
          <w:tcPr>
            <w:tcW w:type="dxa" w:w="576"/>
          </w:tcPr>
          <w:p>
            <w:r>
              <w:t>28.5879488</w:t>
            </w:r>
          </w:p>
        </w:tc>
        <w:tc>
          <w:tcPr>
            <w:tcW w:type="dxa" w:w="576"/>
          </w:tcPr>
          <w:p>
            <w:r>
              <w:t>Cafe, Italian,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365</w:t>
            </w:r>
          </w:p>
        </w:tc>
      </w:tr>
      <w:tr>
        <w:tc>
          <w:tcPr>
            <w:tcW w:type="dxa" w:w="576"/>
          </w:tcPr>
          <w:p>
            <w:r>
              <w:t>Canteen Till I Die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107, Ground Floor, Opposite Sri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77.1684226</w:t>
            </w:r>
          </w:p>
        </w:tc>
        <w:tc>
          <w:tcPr>
            <w:tcW w:type="dxa" w:w="576"/>
          </w:tcPr>
          <w:p>
            <w:r>
              <w:t>28.5879083</w:t>
            </w:r>
          </w:p>
        </w:tc>
        <w:tc>
          <w:tcPr>
            <w:tcW w:type="dxa" w:w="576"/>
          </w:tcPr>
          <w:p>
            <w:r>
              <w:t>Cafe,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China Bowl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Satyaniketan Market, 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77.1674341</w:t>
            </w:r>
          </w:p>
        </w:tc>
        <w:tc>
          <w:tcPr>
            <w:tcW w:type="dxa" w:w="576"/>
          </w:tcPr>
          <w:p>
            <w:r>
              <w:t>28.5879033</w:t>
            </w:r>
          </w:p>
        </w:tc>
        <w:tc>
          <w:tcPr>
            <w:tcW w:type="dxa" w:w="576"/>
          </w:tcPr>
          <w:p>
            <w:r>
              <w:t>Chinese, Thai, Japanese, Tibetan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363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93, Opposite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77.1682428</w:t>
            </w:r>
          </w:p>
        </w:tc>
        <w:tc>
          <w:tcPr>
            <w:tcW w:type="dxa" w:w="576"/>
          </w:tcPr>
          <w:p>
            <w:r>
              <w:t>28.5880703</w:t>
            </w:r>
          </w:p>
        </w:tc>
        <w:tc>
          <w:tcPr>
            <w:tcW w:type="dxa" w:w="576"/>
          </w:tcPr>
          <w:p>
            <w:r>
              <w:t>Street Food, 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364</w:t>
            </w:r>
          </w:p>
        </w:tc>
      </w:tr>
      <w:tr>
        <w:tc>
          <w:tcPr>
            <w:tcW w:type="dxa" w:w="576"/>
          </w:tcPr>
          <w:p>
            <w:r>
              <w:t>Crazy Kitchen Lounge &amp; Terrace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Near HDFC ATM,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77.1678462</w:t>
            </w:r>
          </w:p>
        </w:tc>
        <w:tc>
          <w:tcPr>
            <w:tcW w:type="dxa" w:w="576"/>
          </w:tcPr>
          <w:p>
            <w:r>
              <w:t>28.5881358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176</w:t>
            </w:r>
          </w:p>
        </w:tc>
      </w:tr>
      <w:tr>
        <w:tc>
          <w:tcPr>
            <w:tcW w:type="dxa" w:w="576"/>
          </w:tcPr>
          <w:p>
            <w:r>
              <w:t>FrenZone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77.1670746</w:t>
            </w:r>
          </w:p>
        </w:tc>
        <w:tc>
          <w:tcPr>
            <w:tcW w:type="dxa" w:w="576"/>
          </w:tcPr>
          <w:p>
            <w:r>
              <w:t>28.5876001</w:t>
            </w:r>
          </w:p>
        </w:tc>
        <w:tc>
          <w:tcPr>
            <w:tcW w:type="dxa" w:w="576"/>
          </w:tcPr>
          <w:p>
            <w:r>
              <w:t>North Indian, Chinese, Fast Food, 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288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93, Main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77.1683478</w:t>
            </w:r>
          </w:p>
        </w:tc>
        <w:tc>
          <w:tcPr>
            <w:tcW w:type="dxa" w:w="576"/>
          </w:tcPr>
          <w:p>
            <w:r>
              <w:t>28.5882542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Grill Master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106,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77.16855716</w:t>
            </w:r>
          </w:p>
        </w:tc>
        <w:tc>
          <w:tcPr>
            <w:tcW w:type="dxa" w:w="576"/>
          </w:tcPr>
          <w:p>
            <w:r>
              <w:t>28.58764742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High On Burgers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57, 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77.1691415</w:t>
            </w:r>
          </w:p>
        </w:tc>
        <w:tc>
          <w:tcPr>
            <w:tcW w:type="dxa" w:w="576"/>
          </w:tcPr>
          <w:p>
            <w:r>
              <w:t>28.587529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115</w:t>
            </w:r>
          </w:p>
        </w:tc>
      </w:tr>
      <w:tr>
        <w:tc>
          <w:tcPr>
            <w:tcW w:type="dxa" w:w="576"/>
          </w:tcPr>
          <w:p>
            <w:r>
              <w:t>Kev's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298,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77.1688007</w:t>
            </w:r>
          </w:p>
        </w:tc>
        <w:tc>
          <w:tcPr>
            <w:tcW w:type="dxa" w:w="576"/>
          </w:tcPr>
          <w:p>
            <w:r>
              <w:t>28.5885707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184</w:t>
            </w:r>
          </w:p>
        </w:tc>
      </w:tr>
      <w:tr>
        <w:tc>
          <w:tcPr>
            <w:tcW w:type="dxa" w:w="576"/>
          </w:tcPr>
          <w:p>
            <w:r>
              <w:t>Madira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289, 2nd Floor, South Moti Bagh,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77.1689183</w:t>
            </w:r>
          </w:p>
        </w:tc>
        <w:tc>
          <w:tcPr>
            <w:tcW w:type="dxa" w:w="576"/>
          </w:tcPr>
          <w:p>
            <w:r>
              <w:t>28.588887</w:t>
            </w:r>
          </w:p>
        </w:tc>
        <w:tc>
          <w:tcPr>
            <w:tcW w:type="dxa" w:w="576"/>
          </w:tcPr>
          <w:p>
            <w:r>
              <w:t>Cafe,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Nature Hut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295, Upper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77.1691864</w:t>
            </w:r>
          </w:p>
        </w:tc>
        <w:tc>
          <w:tcPr>
            <w:tcW w:type="dxa" w:w="576"/>
          </w:tcPr>
          <w:p>
            <w:r>
              <w:t>28.5888327</w:t>
            </w:r>
          </w:p>
        </w:tc>
        <w:tc>
          <w:tcPr>
            <w:tcW w:type="dxa" w:w="576"/>
          </w:tcPr>
          <w:p>
            <w:r>
              <w:t>Chinese, Thai, Continental, Fast Food,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117</w:t>
            </w:r>
          </w:p>
        </w:tc>
      </w:tr>
      <w:tr>
        <w:tc>
          <w:tcPr>
            <w:tcW w:type="dxa" w:w="576"/>
          </w:tcPr>
          <w:p>
            <w:r>
              <w:t>Papa Buns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286,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Pirates of Campus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Building 9, Opposite Venkateshwar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77.1672543</w:t>
            </w:r>
          </w:p>
        </w:tc>
        <w:tc>
          <w:tcPr>
            <w:tcW w:type="dxa" w:w="576"/>
          </w:tcPr>
          <w:p>
            <w:r>
              <w:t>28.5877069</w:t>
            </w:r>
          </w:p>
        </w:tc>
        <w:tc>
          <w:tcPr>
            <w:tcW w:type="dxa" w:w="576"/>
          </w:tcPr>
          <w:p>
            <w:r>
              <w:t>Cafe, North Indian, Continental,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284, Main Market, Near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77.1687371</w:t>
            </w:r>
          </w:p>
        </w:tc>
        <w:tc>
          <w:tcPr>
            <w:tcW w:type="dxa" w:w="576"/>
          </w:tcPr>
          <w:p>
            <w:r>
              <w:t>28.5885208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144</w:t>
            </w:r>
          </w:p>
        </w:tc>
      </w:tr>
      <w:tr>
        <w:tc>
          <w:tcPr>
            <w:tcW w:type="dxa" w:w="576"/>
          </w:tcPr>
          <w:p>
            <w:r>
              <w:t>Sushiya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Satyaniketan Market,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77.1685561</w:t>
            </w:r>
          </w:p>
        </w:tc>
        <w:tc>
          <w:tcPr>
            <w:tcW w:type="dxa" w:w="576"/>
          </w:tcPr>
          <w:p>
            <w:r>
              <w:t>28.5883121</w:t>
            </w:r>
          </w:p>
        </w:tc>
        <w:tc>
          <w:tcPr>
            <w:tcW w:type="dxa" w:w="576"/>
          </w:tcPr>
          <w:p>
            <w:r>
              <w:t>Sushi, 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</w:t>
            </w:r>
          </w:p>
        </w:tc>
      </w:tr>
      <w:tr>
        <w:tc>
          <w:tcPr>
            <w:tcW w:type="dxa" w:w="576"/>
          </w:tcPr>
          <w:p>
            <w:r>
              <w:t>The Chai Story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292, 1st Floor, Opposite Venkateshwar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77.1690516</w:t>
            </w:r>
          </w:p>
        </w:tc>
        <w:tc>
          <w:tcPr>
            <w:tcW w:type="dxa" w:w="576"/>
          </w:tcPr>
          <w:p>
            <w:r>
              <w:t>28.5885957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The Food Truck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69, Near HDFC Bank ATM,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77.1679732</w:t>
            </w:r>
          </w:p>
        </w:tc>
        <w:tc>
          <w:tcPr>
            <w:tcW w:type="dxa" w:w="576"/>
          </w:tcPr>
          <w:p>
            <w:r>
              <w:t>28.5881341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The Punter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&amp; 3rd Floor, Building 9, Opposite Venkateshwar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77.1672543</w:t>
            </w:r>
          </w:p>
        </w:tc>
        <w:tc>
          <w:tcPr>
            <w:tcW w:type="dxa" w:w="576"/>
          </w:tcPr>
          <w:p>
            <w:r>
              <w:t>28.5877069</w:t>
            </w:r>
          </w:p>
        </w:tc>
        <w:tc>
          <w:tcPr>
            <w:tcW w:type="dxa" w:w="576"/>
          </w:tcPr>
          <w:p>
            <w:r>
              <w:t>Cafe, Continental, Mexican, Italian,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Thikaana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1st Floor,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77.1677396</w:t>
            </w:r>
          </w:p>
        </w:tc>
        <w:tc>
          <w:tcPr>
            <w:tcW w:type="dxa" w:w="576"/>
          </w:tcPr>
          <w:p>
            <w:r>
              <w:t>28.5880523</w:t>
            </w:r>
          </w:p>
        </w:tc>
        <w:tc>
          <w:tcPr>
            <w:tcW w:type="dxa" w:w="576"/>
          </w:tcPr>
          <w:p>
            <w:r>
              <w:t>Cafe, Continental, Italian,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Tin Town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77.1676587</w:t>
            </w:r>
          </w:p>
        </w:tc>
        <w:tc>
          <w:tcPr>
            <w:tcW w:type="dxa" w:w="576"/>
          </w:tcPr>
          <w:p>
            <w:r>
              <w:t>28.5880592</w:t>
            </w:r>
          </w:p>
        </w:tc>
        <w:tc>
          <w:tcPr>
            <w:tcW w:type="dxa" w:w="576"/>
          </w:tcPr>
          <w:p>
            <w:r>
              <w:t>Cafe, North Indian, Continental,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142</w:t>
            </w:r>
          </w:p>
        </w:tc>
      </w:tr>
      <w:tr>
        <w:tc>
          <w:tcPr>
            <w:tcW w:type="dxa" w:w="576"/>
          </w:tcPr>
          <w:p>
            <w:r>
              <w:t>Uptown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4-5,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77.1676138</w:t>
            </w:r>
          </w:p>
        </w:tc>
        <w:tc>
          <w:tcPr>
            <w:tcW w:type="dxa" w:w="576"/>
          </w:tcPr>
          <w:p>
            <w:r>
              <w:t>28.5880101</w:t>
            </w:r>
          </w:p>
        </w:tc>
        <w:tc>
          <w:tcPr>
            <w:tcW w:type="dxa" w:w="576"/>
          </w:tcPr>
          <w:p>
            <w:r>
              <w:t>Cafe, Continental, Chinese, North Indian,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244</w:t>
            </w:r>
          </w:p>
        </w:tc>
      </w:tr>
      <w:tr>
        <w:tc>
          <w:tcPr>
            <w:tcW w:type="dxa" w:w="576"/>
          </w:tcPr>
          <w:p>
            <w:r>
              <w:t>Vadapav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Outlet 1,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77.1689617</w:t>
            </w:r>
          </w:p>
        </w:tc>
        <w:tc>
          <w:tcPr>
            <w:tcW w:type="dxa" w:w="576"/>
          </w:tcPr>
          <w:p>
            <w:r>
              <w:t>28.5876911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Crispers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96, Opposite Venkteshwara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77.1683519</w:t>
            </w:r>
          </w:p>
        </w:tc>
        <w:tc>
          <w:tcPr>
            <w:tcW w:type="dxa" w:w="576"/>
          </w:tcPr>
          <w:p>
            <w:r>
              <w:t>28.5880191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72, Opposite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77.1679982</w:t>
            </w:r>
          </w:p>
        </w:tc>
        <w:tc>
          <w:tcPr>
            <w:tcW w:type="dxa" w:w="576"/>
          </w:tcPr>
          <w:p>
            <w:r>
              <w:t>28.5881378</w:t>
            </w:r>
          </w:p>
        </w:tc>
        <w:tc>
          <w:tcPr>
            <w:tcW w:type="dxa" w:w="576"/>
          </w:tcPr>
          <w:p>
            <w:r>
              <w:t>Italian, Pizza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Wrapss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123-124, Ground Floor,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77.1684675</w:t>
            </w:r>
          </w:p>
        </w:tc>
        <w:tc>
          <w:tcPr>
            <w:tcW w:type="dxa" w:w="576"/>
          </w:tcPr>
          <w:p>
            <w:r>
              <w:t>28.5884054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Big Yellow 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H-8, Opposite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77.1675239</w:t>
            </w:r>
          </w:p>
        </w:tc>
        <w:tc>
          <w:tcPr>
            <w:tcW w:type="dxa" w:w="576"/>
          </w:tcPr>
          <w:p>
            <w:r>
              <w:t>28.5879119</w:t>
            </w:r>
          </w:p>
        </w:tc>
        <w:tc>
          <w:tcPr>
            <w:tcW w:type="dxa" w:w="576"/>
          </w:tcPr>
          <w:p>
            <w:r>
              <w:t>Cafe, Fast Food,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3311</w:t>
            </w:r>
          </w:p>
        </w:tc>
      </w:tr>
      <w:tr>
        <w:tc>
          <w:tcPr>
            <w:tcW w:type="dxa" w:w="576"/>
          </w:tcPr>
          <w:p>
            <w:r>
              <w:t>Bombay Brunch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296, Ground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77.1691864</w:t>
            </w:r>
          </w:p>
        </w:tc>
        <w:tc>
          <w:tcPr>
            <w:tcW w:type="dxa" w:w="576"/>
          </w:tcPr>
          <w:p>
            <w:r>
              <w:t>28.5888327</w:t>
            </w:r>
          </w:p>
        </w:tc>
        <w:tc>
          <w:tcPr>
            <w:tcW w:type="dxa" w:w="576"/>
          </w:tcPr>
          <w:p>
            <w:r>
              <w:t>Street Food,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295</w:t>
            </w:r>
          </w:p>
        </w:tc>
      </w:tr>
      <w:tr>
        <w:tc>
          <w:tcPr>
            <w:tcW w:type="dxa" w:w="576"/>
          </w:tcPr>
          <w:p>
            <w:r>
              <w:t>Burgrill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123-124,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77.1684226</w:t>
            </w:r>
          </w:p>
        </w:tc>
        <w:tc>
          <w:tcPr>
            <w:tcW w:type="dxa" w:w="576"/>
          </w:tcPr>
          <w:p>
            <w:r>
              <w:t>28.5884459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178</w:t>
            </w:r>
          </w:p>
        </w:tc>
      </w:tr>
      <w:tr>
        <w:tc>
          <w:tcPr>
            <w:tcW w:type="dxa" w:w="576"/>
          </w:tcPr>
          <w:p>
            <w:r>
              <w:t>Cafe Kazbaah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67,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77.1683221</w:t>
            </w:r>
          </w:p>
        </w:tc>
        <w:tc>
          <w:tcPr>
            <w:tcW w:type="dxa" w:w="576"/>
          </w:tcPr>
          <w:p>
            <w:r>
              <w:t>28.5879999</w:t>
            </w:r>
          </w:p>
        </w:tc>
        <w:tc>
          <w:tcPr>
            <w:tcW w:type="dxa" w:w="576"/>
          </w:tcPr>
          <w:p>
            <w:r>
              <w:t>Cafe, Italian,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Eat Golf Repeat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2nd Floor, Opposite Venketeshwar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77.1671645</w:t>
            </w:r>
          </w:p>
        </w:tc>
        <w:tc>
          <w:tcPr>
            <w:tcW w:type="dxa" w:w="576"/>
          </w:tcPr>
          <w:p>
            <w:r>
              <w:t>28.5877879</w:t>
            </w:r>
          </w:p>
        </w:tc>
        <w:tc>
          <w:tcPr>
            <w:tcW w:type="dxa" w:w="576"/>
          </w:tcPr>
          <w:p>
            <w:r>
              <w:t>Cafe, Italian, Continental, Mexican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Espress-o-Ville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Ground Floor, South Moti Bagh,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77.1672993</w:t>
            </w:r>
          </w:p>
        </w:tc>
        <w:tc>
          <w:tcPr>
            <w:tcW w:type="dxa" w:w="576"/>
          </w:tcPr>
          <w:p>
            <w:r>
              <w:t>28.5876664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Frosty Rollies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93, Satya Niketan, Opposite Venkateshwar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77.17</w:t>
            </w:r>
          </w:p>
        </w:tc>
        <w:tc>
          <w:tcPr>
            <w:tcW w:type="dxa" w:w="576"/>
          </w:tcPr>
          <w:p>
            <w:r>
              <w:t>28.59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Pipeline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37, 2nd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77.1677935</w:t>
            </w:r>
          </w:p>
        </w:tc>
        <w:tc>
          <w:tcPr>
            <w:tcW w:type="dxa" w:w="576"/>
          </w:tcPr>
          <w:p>
            <w:r>
              <w:t>28.5881169</w:t>
            </w:r>
          </w:p>
        </w:tc>
        <w:tc>
          <w:tcPr>
            <w:tcW w:type="dxa" w:w="576"/>
          </w:tcPr>
          <w:p>
            <w:r>
              <w:t>Cafe, North Indian, Chinese, Continental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355</w:t>
            </w:r>
          </w:p>
        </w:tc>
      </w:tr>
      <w:tr>
        <w:tc>
          <w:tcPr>
            <w:tcW w:type="dxa" w:w="576"/>
          </w:tcPr>
          <w:p>
            <w:r>
              <w:t>QRO Gourmeteriia BY DARK HOUSE KAFE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Ground Floor, Benito Juarez Marg, Opposite Sri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77.1674341</w:t>
            </w:r>
          </w:p>
        </w:tc>
        <w:tc>
          <w:tcPr>
            <w:tcW w:type="dxa" w:w="576"/>
          </w:tcPr>
          <w:p>
            <w:r>
              <w:t>28.5879033</w:t>
            </w:r>
          </w:p>
        </w:tc>
        <w:tc>
          <w:tcPr>
            <w:tcW w:type="dxa" w:w="576"/>
          </w:tcPr>
          <w:p>
            <w:r>
              <w:t>Cafe, Continental, Italian, 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349</w:t>
            </w:r>
          </w:p>
        </w:tc>
      </w:tr>
      <w:tr>
        <w:tc>
          <w:tcPr>
            <w:tcW w:type="dxa" w:w="576"/>
          </w:tcPr>
          <w:p>
            <w:r>
              <w:t>Superstar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288, Opposite Venkateshwara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77.16886461</w:t>
            </w:r>
          </w:p>
        </w:tc>
        <w:tc>
          <w:tcPr>
            <w:tcW w:type="dxa" w:w="576"/>
          </w:tcPr>
          <w:p>
            <w:r>
              <w:t>28.58839226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530</w:t>
            </w:r>
          </w:p>
        </w:tc>
      </w:tr>
      <w:tr>
        <w:tc>
          <w:tcPr>
            <w:tcW w:type="dxa" w:w="576"/>
          </w:tcPr>
          <w:p>
            <w:r>
              <w:t>TBH - The Big House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37, 1st Floor,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77.1679732</w:t>
            </w:r>
          </w:p>
        </w:tc>
        <w:tc>
          <w:tcPr>
            <w:tcW w:type="dxa" w:w="576"/>
          </w:tcPr>
          <w:p>
            <w:r>
              <w:t>28.5882237</w:t>
            </w:r>
          </w:p>
        </w:tc>
        <w:tc>
          <w:tcPr>
            <w:tcW w:type="dxa" w:w="576"/>
          </w:tcPr>
          <w:p>
            <w:r>
              <w:t>Cafe, Continental, North Indian, Chinese, Mexican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107</w:t>
            </w:r>
          </w:p>
        </w:tc>
      </w:tr>
      <w:tr>
        <w:tc>
          <w:tcPr>
            <w:tcW w:type="dxa" w:w="576"/>
          </w:tcPr>
          <w:p>
            <w:r>
              <w:t>The Biryani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1/33,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77.1706691</w:t>
            </w:r>
          </w:p>
        </w:tc>
        <w:tc>
          <w:tcPr>
            <w:tcW w:type="dxa" w:w="576"/>
          </w:tcPr>
          <w:p>
            <w:r>
              <w:t>28.5871376</w:t>
            </w:r>
          </w:p>
        </w:tc>
        <w:tc>
          <w:tcPr>
            <w:tcW w:type="dxa" w:w="576"/>
          </w:tcPr>
          <w:p>
            <w:r>
              <w:t>Hyderabadi, Biryani,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295</w:t>
            </w:r>
          </w:p>
        </w:tc>
      </w:tr>
      <w:tr>
        <w:tc>
          <w:tcPr>
            <w:tcW w:type="dxa" w:w="576"/>
          </w:tcPr>
          <w:p>
            <w:r>
              <w:t>Wood Box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288, Opposite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77.1688719</w:t>
            </w:r>
          </w:p>
        </w:tc>
        <w:tc>
          <w:tcPr>
            <w:tcW w:type="dxa" w:w="576"/>
          </w:tcPr>
          <w:p>
            <w:r>
              <w:t>28.5886682</w:t>
            </w:r>
          </w:p>
        </w:tc>
        <w:tc>
          <w:tcPr>
            <w:tcW w:type="dxa" w:w="576"/>
          </w:tcPr>
          <w:p>
            <w:r>
              <w:t>Cafe, Fast Food, Italian,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1479</w:t>
            </w:r>
          </w:p>
        </w:tc>
      </w:tr>
      <w:tr>
        <w:tc>
          <w:tcPr>
            <w:tcW w:type="dxa" w:w="576"/>
          </w:tcPr>
          <w:p>
            <w:r>
              <w:t>Young Wild Free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1st Floor, Opposite Venkateswara College, Satyaniketan, New Delhi</w:t>
            </w:r>
          </w:p>
        </w:tc>
        <w:tc>
          <w:tcPr>
            <w:tcW w:type="dxa" w:w="576"/>
          </w:tcPr>
          <w:p>
            <w:r>
              <w:t>Satyaniketan</w:t>
            </w:r>
          </w:p>
        </w:tc>
        <w:tc>
          <w:tcPr>
            <w:tcW w:type="dxa" w:w="576"/>
          </w:tcPr>
          <w:p>
            <w:r>
              <w:t>77.1671645</w:t>
            </w:r>
          </w:p>
        </w:tc>
        <w:tc>
          <w:tcPr>
            <w:tcW w:type="dxa" w:w="576"/>
          </w:tcPr>
          <w:p>
            <w:r>
              <w:t>28.5877879</w:t>
            </w:r>
          </w:p>
        </w:tc>
        <w:tc>
          <w:tcPr>
            <w:tcW w:type="dxa" w:w="576"/>
          </w:tcPr>
          <w:p>
            <w:r>
              <w:t>Cafe, Italian, Chinese, Continental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658</w:t>
            </w:r>
          </w:p>
        </w:tc>
      </w:tr>
    </w:tbl>
    <w:p>
      <w:r>
        <w:br w:type="page"/>
      </w:r>
    </w:p>
    <w:p>
      <w:pPr>
        <w:pStyle w:val="Heading2"/>
      </w:pPr>
      <w:r>
        <w:t>Sector 15, Dwarka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Tippy Tippy Tap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Street 3, Patel Garden, Sector 15, Dwarka</w:t>
            </w:r>
          </w:p>
        </w:tc>
        <w:tc>
          <w:tcPr>
            <w:tcW w:type="dxa" w:w="576"/>
          </w:tcPr>
          <w:p>
            <w:r>
              <w:t>Sector 15, Dwarka</w:t>
            </w:r>
          </w:p>
        </w:tc>
        <w:tc>
          <w:tcPr>
            <w:tcW w:type="dxa" w:w="576"/>
          </w:tcPr>
          <w:p>
            <w:r>
              <w:t>77.20319497</w:t>
            </w:r>
          </w:p>
        </w:tc>
        <w:tc>
          <w:tcPr>
            <w:tcW w:type="dxa" w:w="576"/>
          </w:tcPr>
          <w:p>
            <w:r>
              <w:t>28.6707758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2"/>
      </w:pPr>
      <w:r>
        <w:t>Select Citywalk Mall, 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Alaturka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G-64, Ground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77.21908394</w:t>
            </w:r>
          </w:p>
        </w:tc>
        <w:tc>
          <w:tcPr>
            <w:tcW w:type="dxa" w:w="576"/>
          </w:tcPr>
          <w:p>
            <w:r>
              <w:t>28.52912861</w:t>
            </w:r>
          </w:p>
        </w:tc>
        <w:tc>
          <w:tcPr>
            <w:tcW w:type="dxa" w:w="576"/>
          </w:tcPr>
          <w:p>
            <w:r>
              <w:t>Turkish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202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G/21-A,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77.21942861</w:t>
            </w:r>
          </w:p>
        </w:tc>
        <w:tc>
          <w:tcPr>
            <w:tcW w:type="dxa" w:w="576"/>
          </w:tcPr>
          <w:p>
            <w:r>
              <w:t>28.52857541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271</w:t>
            </w:r>
          </w:p>
        </w:tc>
      </w:tr>
      <w:tr>
        <w:tc>
          <w:tcPr>
            <w:tcW w:type="dxa" w:w="576"/>
          </w:tcPr>
          <w:p>
            <w:r>
              <w:t>Fast Trax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77.21819479</w:t>
            </w:r>
          </w:p>
        </w:tc>
        <w:tc>
          <w:tcPr>
            <w:tcW w:type="dxa" w:w="576"/>
          </w:tcPr>
          <w:p>
            <w:r>
              <w:t>28.528614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203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77.2193637</w:t>
            </w:r>
          </w:p>
        </w:tc>
        <w:tc>
          <w:tcPr>
            <w:tcW w:type="dxa" w:w="576"/>
          </w:tcPr>
          <w:p>
            <w:r>
              <w:t>28.5281463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504</w:t>
            </w:r>
          </w:p>
        </w:tc>
      </w:tr>
      <w:tr>
        <w:tc>
          <w:tcPr>
            <w:tcW w:type="dxa" w:w="576"/>
          </w:tcPr>
          <w:p>
            <w:r>
              <w:t>Pa Pa 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Dome, Level 4, Select Citywalk, A-3, District Centre,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77.21869837</w:t>
            </w:r>
          </w:p>
        </w:tc>
        <w:tc>
          <w:tcPr>
            <w:tcW w:type="dxa" w:w="576"/>
          </w:tcPr>
          <w:p>
            <w:r>
              <w:t>28.52845641</w:t>
            </w:r>
          </w:p>
        </w:tc>
        <w:tc>
          <w:tcPr>
            <w:tcW w:type="dxa" w:w="576"/>
          </w:tcPr>
          <w:p>
            <w:r>
              <w:t>Asian, Chinese, Thai, Japanese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4.7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268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F-62, 1st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77.21923247</w:t>
            </w:r>
          </w:p>
        </w:tc>
        <w:tc>
          <w:tcPr>
            <w:tcW w:type="dxa" w:w="576"/>
          </w:tcPr>
          <w:p>
            <w:r>
              <w:t>28.52843667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Bings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Select City 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77.21932769</w:t>
            </w:r>
          </w:p>
        </w:tc>
        <w:tc>
          <w:tcPr>
            <w:tcW w:type="dxa" w:w="576"/>
          </w:tcPr>
          <w:p>
            <w:r>
              <w:t>28.52869471</w:t>
            </w:r>
          </w:p>
        </w:tc>
        <w:tc>
          <w:tcPr>
            <w:tcW w:type="dxa" w:w="576"/>
          </w:tcPr>
          <w:p>
            <w:r>
              <w:t>Korean, Beverages, Desserts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179</w:t>
            </w:r>
          </w:p>
        </w:tc>
      </w:tr>
      <w:tr>
        <w:tc>
          <w:tcPr>
            <w:tcW w:type="dxa" w:w="576"/>
          </w:tcPr>
          <w:p>
            <w:r>
              <w:t>Fat Lulu's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Unit 6, The Square,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77.21956339</w:t>
            </w:r>
          </w:p>
        </w:tc>
        <w:tc>
          <w:tcPr>
            <w:tcW w:type="dxa" w:w="576"/>
          </w:tcPr>
          <w:p>
            <w:r>
              <w:t>28.52923878</w:t>
            </w:r>
          </w:p>
        </w:tc>
        <w:tc>
          <w:tcPr>
            <w:tcW w:type="dxa" w:w="576"/>
          </w:tcPr>
          <w:p>
            <w:r>
              <w:t>Pizza, Italian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298</w:t>
            </w:r>
          </w:p>
        </w:tc>
      </w:tr>
      <w:tr>
        <w:tc>
          <w:tcPr>
            <w:tcW w:type="dxa" w:w="576"/>
          </w:tcPr>
          <w:p>
            <w:r>
              <w:t>Harry's Bar +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S-4, 2nd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77.21951075</w:t>
            </w:r>
          </w:p>
        </w:tc>
        <w:tc>
          <w:tcPr>
            <w:tcW w:type="dxa" w:w="576"/>
          </w:tcPr>
          <w:p>
            <w:r>
              <w:t>28.52911683</w:t>
            </w:r>
          </w:p>
        </w:tc>
        <w:tc>
          <w:tcPr>
            <w:tcW w:type="dxa" w:w="576"/>
          </w:tcPr>
          <w:p>
            <w:r>
              <w:t>Mediterranean, American, Asian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392</w:t>
            </w:r>
          </w:p>
        </w:tc>
      </w:tr>
      <w:tr>
        <w:tc>
          <w:tcPr>
            <w:tcW w:type="dxa" w:w="576"/>
          </w:tcPr>
          <w:p>
            <w:r>
              <w:t>Joy Luck Moon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S-10, 2nd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77.21960329</w:t>
            </w:r>
          </w:p>
        </w:tc>
        <w:tc>
          <w:tcPr>
            <w:tcW w:type="dxa" w:w="576"/>
          </w:tcPr>
          <w:p>
            <w:r>
              <w:t>28.52849352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385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High Street,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77.21866552</w:t>
            </w:r>
          </w:p>
        </w:tc>
        <w:tc>
          <w:tcPr>
            <w:tcW w:type="dxa" w:w="576"/>
          </w:tcPr>
          <w:p>
            <w:r>
              <w:t>28.52845965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383</w:t>
            </w:r>
          </w:p>
        </w:tc>
      </w:tr>
      <w:tr>
        <w:tc>
          <w:tcPr>
            <w:tcW w:type="dxa" w:w="576"/>
          </w:tcPr>
          <w:p>
            <w:r>
              <w:t>L'Opera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G-47, Ground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77.21894782</w:t>
            </w:r>
          </w:p>
        </w:tc>
        <w:tc>
          <w:tcPr>
            <w:tcW w:type="dxa" w:w="576"/>
          </w:tcPr>
          <w:p>
            <w:r>
              <w:t>28.52872505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157</w:t>
            </w:r>
          </w:p>
        </w:tc>
      </w:tr>
      <w:tr>
        <w:tc>
          <w:tcPr>
            <w:tcW w:type="dxa" w:w="576"/>
          </w:tcPr>
          <w:p>
            <w:r>
              <w:t>Pita Pit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My Square Food Court,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77.21956339</w:t>
            </w:r>
          </w:p>
        </w:tc>
        <w:tc>
          <w:tcPr>
            <w:tcW w:type="dxa" w:w="576"/>
          </w:tcPr>
          <w:p>
            <w:r>
              <w:t>28.52923878</w:t>
            </w:r>
          </w:p>
        </w:tc>
        <w:tc>
          <w:tcPr>
            <w:tcW w:type="dxa" w:w="576"/>
          </w:tcPr>
          <w:p>
            <w:r>
              <w:t>Healthy Food, Salad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217</w:t>
            </w:r>
          </w:p>
        </w:tc>
      </w:tr>
      <w:tr>
        <w:tc>
          <w:tcPr>
            <w:tcW w:type="dxa" w:w="576"/>
          </w:tcPr>
          <w:p>
            <w:r>
              <w:t>Saravana Bhavan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77.21873961</w:t>
            </w:r>
          </w:p>
        </w:tc>
        <w:tc>
          <w:tcPr>
            <w:tcW w:type="dxa" w:w="576"/>
          </w:tcPr>
          <w:p>
            <w:r>
              <w:t>28.52853329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197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77.21905142</w:t>
            </w:r>
          </w:p>
        </w:tc>
        <w:tc>
          <w:tcPr>
            <w:tcW w:type="dxa" w:w="576"/>
          </w:tcPr>
          <w:p>
            <w:r>
              <w:t>28.52862637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725</w:t>
            </w:r>
          </w:p>
        </w:tc>
      </w:tr>
      <w:tr>
        <w:tc>
          <w:tcPr>
            <w:tcW w:type="dxa" w:w="576"/>
          </w:tcPr>
          <w:p>
            <w:r>
              <w:t>The Coffee Bean &amp; Tea Leaf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77.2193637</w:t>
            </w:r>
          </w:p>
        </w:tc>
        <w:tc>
          <w:tcPr>
            <w:tcW w:type="dxa" w:w="576"/>
          </w:tcPr>
          <w:p>
            <w:r>
              <w:t>28.5285945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417</w:t>
            </w:r>
          </w:p>
        </w:tc>
      </w:tr>
      <w:tr>
        <w:tc>
          <w:tcPr>
            <w:tcW w:type="dxa" w:w="576"/>
          </w:tcPr>
          <w:p>
            <w:r>
              <w:t>The Coffee Bean &amp; Tea Leaf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77.21935116</w:t>
            </w:r>
          </w:p>
        </w:tc>
        <w:tc>
          <w:tcPr>
            <w:tcW w:type="dxa" w:w="576"/>
          </w:tcPr>
          <w:p>
            <w:r>
              <w:t>28.52866378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127</w:t>
            </w:r>
          </w:p>
        </w:tc>
      </w:tr>
      <w:tr>
        <w:tc>
          <w:tcPr>
            <w:tcW w:type="dxa" w:w="576"/>
          </w:tcPr>
          <w:p>
            <w:r>
              <w:t>Habibi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My Square Food Court,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77.21961837</w:t>
            </w:r>
          </w:p>
        </w:tc>
        <w:tc>
          <w:tcPr>
            <w:tcW w:type="dxa" w:w="576"/>
          </w:tcPr>
          <w:p>
            <w:r>
              <w:t>28.52876718</w:t>
            </w:r>
          </w:p>
        </w:tc>
        <w:tc>
          <w:tcPr>
            <w:tcW w:type="dxa" w:w="576"/>
          </w:tcPr>
          <w:p>
            <w:r>
              <w:t>Lebanese, Arabian, Moroccan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Andrea's Eatery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48A-51, First Floor, District Centre,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77.21872788</w:t>
            </w:r>
          </w:p>
        </w:tc>
        <w:tc>
          <w:tcPr>
            <w:tcW w:type="dxa" w:w="576"/>
          </w:tcPr>
          <w:p>
            <w:r>
              <w:t>28.52832061</w:t>
            </w:r>
          </w:p>
        </w:tc>
        <w:tc>
          <w:tcPr>
            <w:tcW w:type="dxa" w:w="576"/>
          </w:tcPr>
          <w:p>
            <w:r>
              <w:t>Italian, Mexican, Spanish, Thai, Vietnamese, Indonesian, American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130</w:t>
            </w:r>
          </w:p>
        </w:tc>
      </w:tr>
      <w:tr>
        <w:tc>
          <w:tcPr>
            <w:tcW w:type="dxa" w:w="576"/>
          </w:tcPr>
          <w:p>
            <w:r>
              <w:t>Drool Waffles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My Square Food Court,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77.2194535</w:t>
            </w:r>
          </w:p>
        </w:tc>
        <w:tc>
          <w:tcPr>
            <w:tcW w:type="dxa" w:w="576"/>
          </w:tcPr>
          <w:p>
            <w:r>
              <w:t>28.52941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228</w:t>
            </w:r>
          </w:p>
        </w:tc>
      </w:tr>
      <w:tr>
        <w:tc>
          <w:tcPr>
            <w:tcW w:type="dxa" w:w="576"/>
          </w:tcPr>
          <w:p>
            <w:r>
              <w:t>Elma's at Good Earth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Select Citywalk Mall, Inside Good Earth Store,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77.21925493</w:t>
            </w:r>
          </w:p>
        </w:tc>
        <w:tc>
          <w:tcPr>
            <w:tcW w:type="dxa" w:w="576"/>
          </w:tcPr>
          <w:p>
            <w:r>
              <w:t>28.52860163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61</w:t>
            </w:r>
          </w:p>
        </w:tc>
      </w:tr>
      <w:tr>
        <w:tc>
          <w:tcPr>
            <w:tcW w:type="dxa" w:w="576"/>
          </w:tcPr>
          <w:p>
            <w:r>
              <w:t>Hí_agen-Dazs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E-4W, Ground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77.219309</w:t>
            </w:r>
          </w:p>
        </w:tc>
        <w:tc>
          <w:tcPr>
            <w:tcW w:type="dxa" w:w="576"/>
          </w:tcPr>
          <w:p>
            <w:r>
              <w:t>28.529136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649</w:t>
            </w:r>
          </w:p>
        </w:tc>
      </w:tr>
      <w:tr>
        <w:tc>
          <w:tcPr>
            <w:tcW w:type="dxa" w:w="576"/>
          </w:tcPr>
          <w:p>
            <w:r>
              <w:t>Krispy Kreme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77.21951913</w:t>
            </w:r>
          </w:p>
        </w:tc>
        <w:tc>
          <w:tcPr>
            <w:tcW w:type="dxa" w:w="576"/>
          </w:tcPr>
          <w:p>
            <w:r>
              <w:t>28.5292155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734</w:t>
            </w:r>
          </w:p>
        </w:tc>
      </w:tr>
      <w:tr>
        <w:tc>
          <w:tcPr>
            <w:tcW w:type="dxa" w:w="576"/>
          </w:tcPr>
          <w:p>
            <w:r>
              <w:t>Movenpick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77.21938971</w:t>
            </w:r>
          </w:p>
        </w:tc>
        <w:tc>
          <w:tcPr>
            <w:tcW w:type="dxa" w:w="576"/>
          </w:tcPr>
          <w:p>
            <w:r>
              <w:t>28.52869412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135</w:t>
            </w:r>
          </w:p>
        </w:tc>
      </w:tr>
      <w:tr>
        <w:tc>
          <w:tcPr>
            <w:tcW w:type="dxa" w:w="576"/>
          </w:tcPr>
          <w:p>
            <w:r>
              <w:t>Punjab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Food Court, Select Citywalk Mall, Saket, New Delhi</w:t>
            </w:r>
          </w:p>
        </w:tc>
        <w:tc>
          <w:tcPr>
            <w:tcW w:type="dxa" w:w="576"/>
          </w:tcPr>
          <w:p>
            <w:r>
              <w:t>Select Citywalk Mall, Saket</w:t>
            </w:r>
          </w:p>
        </w:tc>
        <w:tc>
          <w:tcPr>
            <w:tcW w:type="dxa" w:w="576"/>
          </w:tcPr>
          <w:p>
            <w:r>
              <w:t>77.21932769</w:t>
            </w:r>
          </w:p>
        </w:tc>
        <w:tc>
          <w:tcPr>
            <w:tcW w:type="dxa" w:w="576"/>
          </w:tcPr>
          <w:p>
            <w:r>
              <w:t>28.52869471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1950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1971</w:t>
            </w:r>
          </w:p>
        </w:tc>
      </w:tr>
    </w:tbl>
    <w:p>
      <w:r>
        <w:br w:type="page"/>
      </w:r>
    </w:p>
    <w:p>
      <w:pPr>
        <w:pStyle w:val="Heading2"/>
      </w:pPr>
      <w:r>
        <w:t>Shahdara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Aapka Bhojanalaya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136/3, Main Road, Maujpur,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77.2730427</w:t>
            </w:r>
          </w:p>
        </w:tc>
        <w:tc>
          <w:tcPr>
            <w:tcW w:type="dxa" w:w="576"/>
          </w:tcPr>
          <w:p>
            <w:r>
              <w:t>28.6894334</w:t>
            </w:r>
          </w:p>
        </w:tc>
        <w:tc>
          <w:tcPr>
            <w:tcW w:type="dxa" w:w="576"/>
          </w:tcPr>
          <w:p>
            <w:r>
              <w:t>North Indian, Fast Food,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Aayana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115, Nehar Bazar, Maujpur,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77.27560167</w:t>
            </w:r>
          </w:p>
        </w:tc>
        <w:tc>
          <w:tcPr>
            <w:tcW w:type="dxa" w:w="576"/>
          </w:tcPr>
          <w:p>
            <w:r>
              <w:t>28.684835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Aggarwal Sweet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Nathu Colony Chowk, 100 Feet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77.291919</w:t>
            </w:r>
          </w:p>
        </w:tc>
        <w:tc>
          <w:tcPr>
            <w:tcW w:type="dxa" w:w="576"/>
          </w:tcPr>
          <w:p>
            <w:r>
              <w:t>28.689547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Amchur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1/6966, Babarpur Road, Shivaji Park,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77.2858644</w:t>
            </w:r>
          </w:p>
        </w:tc>
        <w:tc>
          <w:tcPr>
            <w:tcW w:type="dxa" w:w="576"/>
          </w:tcPr>
          <w:p>
            <w:r>
              <w:t>28.6816566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Anand Ji de Choley Bhatoore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Green Field School, Naveen,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77.2833919</w:t>
            </w:r>
          </w:p>
        </w:tc>
        <w:tc>
          <w:tcPr>
            <w:tcW w:type="dxa" w:w="576"/>
          </w:tcPr>
          <w:p>
            <w:r>
              <w:t>28.6778187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Annapoorna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Loni Road, Near Red Light,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77.2919252</w:t>
            </w:r>
          </w:p>
        </w:tc>
        <w:tc>
          <w:tcPr>
            <w:tcW w:type="dxa" w:w="576"/>
          </w:tcPr>
          <w:p>
            <w:r>
              <w:t>28.6890869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Big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 1, Naveen,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77.2849008</w:t>
            </w:r>
          </w:p>
        </w:tc>
        <w:tc>
          <w:tcPr>
            <w:tcW w:type="dxa" w:w="576"/>
          </w:tcPr>
          <w:p>
            <w:r>
              <w:t>28.6771305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Ceaser Fast Food Centre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C-1, Naveen,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77.2858595</w:t>
            </w:r>
          </w:p>
        </w:tc>
        <w:tc>
          <w:tcPr>
            <w:tcW w:type="dxa" w:w="576"/>
          </w:tcPr>
          <w:p>
            <w:r>
              <w:t>28.6765638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Chanana Ice 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1539, Hanuman Road, Rohtas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77.2882128</w:t>
            </w:r>
          </w:p>
        </w:tc>
        <w:tc>
          <w:tcPr>
            <w:tcW w:type="dxa" w:w="576"/>
          </w:tcPr>
          <w:p>
            <w:r>
              <w:t>28.6786503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Chaska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C-37, Near Shanti Nursing Home, Naveen Shahdara, Panchsheel Garden,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77.28182551</w:t>
            </w:r>
          </w:p>
        </w:tc>
        <w:tc>
          <w:tcPr>
            <w:tcW w:type="dxa" w:w="576"/>
          </w:tcPr>
          <w:p>
            <w:r>
              <w:t>28.6780127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Chowranghee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C-1, Main Market, Naveen Shahdara,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77.2857063</w:t>
            </w:r>
          </w:p>
        </w:tc>
        <w:tc>
          <w:tcPr>
            <w:tcW w:type="dxa" w:w="576"/>
          </w:tcPr>
          <w:p>
            <w:r>
              <w:t>28.6764855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Darbaar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66, Main Road, Maujpur,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77.2764747</w:t>
            </w:r>
          </w:p>
        </w:tc>
        <w:tc>
          <w:tcPr>
            <w:tcW w:type="dxa" w:w="576"/>
          </w:tcPr>
          <w:p>
            <w:r>
              <w:t>28.686874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Dilli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C-448, Main 100 Feet Road, Chajjupur, Durgapuri,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77.2866681</w:t>
            </w:r>
          </w:p>
        </w:tc>
        <w:tc>
          <w:tcPr>
            <w:tcW w:type="dxa" w:w="576"/>
          </w:tcPr>
          <w:p>
            <w:r>
              <w:t>28.6895052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B-10, Ground Floor, Adjacent ICICI Bank, Jyoti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77.2917395</w:t>
            </w:r>
          </w:p>
        </w:tc>
        <w:tc>
          <w:tcPr>
            <w:tcW w:type="dxa" w:w="576"/>
          </w:tcPr>
          <w:p>
            <w:r>
              <w:t>28.6917695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Empire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1551, Bhagat Singh Market, Babarpur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77.2886473</w:t>
            </w:r>
          </w:p>
        </w:tc>
        <w:tc>
          <w:tcPr>
            <w:tcW w:type="dxa" w:w="576"/>
          </w:tcPr>
          <w:p>
            <w:r>
              <w:t>28.6776481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2/165, Behind Government School, Yamuna Vihar, Near Shahdara,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77.2768369</w:t>
            </w:r>
          </w:p>
        </w:tc>
        <w:tc>
          <w:tcPr>
            <w:tcW w:type="dxa" w:w="576"/>
          </w:tcPr>
          <w:p>
            <w:r>
              <w:t>28.7004755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Goldy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1/9151 West Rohtash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77.288283</w:t>
            </w:r>
          </w:p>
        </w:tc>
        <w:tc>
          <w:tcPr>
            <w:tcW w:type="dxa" w:w="576"/>
          </w:tcPr>
          <w:p>
            <w:r>
              <w:t>28.677394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Gufa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250, Main Babarpur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77.2784798</w:t>
            </w:r>
          </w:p>
        </w:tc>
        <w:tc>
          <w:tcPr>
            <w:tcW w:type="dxa" w:w="576"/>
          </w:tcPr>
          <w:p>
            <w:r>
              <w:t>28.6890835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Gulshan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Taxi Stand,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77.2904437</w:t>
            </w:r>
          </w:p>
        </w:tc>
        <w:tc>
          <w:tcPr>
            <w:tcW w:type="dxa" w:w="576"/>
          </w:tcPr>
          <w:p>
            <w:r>
              <w:t>28.67574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Hira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1157/1, Main Road, Rohtash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77.2889304</w:t>
            </w:r>
          </w:p>
        </w:tc>
        <w:tc>
          <w:tcPr>
            <w:tcW w:type="dxa" w:w="576"/>
          </w:tcPr>
          <w:p>
            <w:r>
              <w:t>28.6775448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Hot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E1, Naveen Shahdara,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77.286891</w:t>
            </w:r>
          </w:p>
        </w:tc>
        <w:tc>
          <w:tcPr>
            <w:tcW w:type="dxa" w:w="576"/>
          </w:tcPr>
          <w:p>
            <w:r>
              <w:t>28.6760803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Janta Eating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Loni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77.292231</w:t>
            </w:r>
          </w:p>
        </w:tc>
        <w:tc>
          <w:tcPr>
            <w:tcW w:type="dxa" w:w="576"/>
          </w:tcPr>
          <w:p>
            <w:r>
              <w:t>28.6822218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 23, Main Hanuman Road, Naveen Shahdara,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77.2853657</w:t>
            </w:r>
          </w:p>
        </w:tc>
        <w:tc>
          <w:tcPr>
            <w:tcW w:type="dxa" w:w="576"/>
          </w:tcPr>
          <w:p>
            <w:r>
              <w:t>28.67692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Mitra Da Dhaba &amp; Caterers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Babarpur Road, Opposite Hera Namkeen,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77.2887963</w:t>
            </w:r>
          </w:p>
        </w:tc>
        <w:tc>
          <w:tcPr>
            <w:tcW w:type="dxa" w:w="576"/>
          </w:tcPr>
          <w:p>
            <w:r>
              <w:t>28.6777524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Mr.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Y-18, Naveen Shahdara, Near Madonna Salon,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77.2845496</w:t>
            </w:r>
          </w:p>
        </w:tc>
        <w:tc>
          <w:tcPr>
            <w:tcW w:type="dxa" w:w="576"/>
          </w:tcPr>
          <w:p>
            <w:r>
              <w:t>28.6773618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New Anand Sagar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C-1/1A, Yamuna Vihar, Wazirabad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77.27249913</w:t>
            </w:r>
          </w:p>
        </w:tc>
        <w:tc>
          <w:tcPr>
            <w:tcW w:type="dxa" w:w="576"/>
          </w:tcPr>
          <w:p>
            <w:r>
              <w:t>28.70246031</w:t>
            </w:r>
          </w:p>
        </w:tc>
        <w:tc>
          <w:tcPr>
            <w:tcW w:type="dxa" w:w="576"/>
          </w:tcPr>
          <w:p>
            <w:r>
              <w:t>North Indian, Chinese, Street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New Tayal's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1/7184, Shivaji Park,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77.2864389</w:t>
            </w:r>
          </w:p>
        </w:tc>
        <w:tc>
          <w:tcPr>
            <w:tcW w:type="dxa" w:w="576"/>
          </w:tcPr>
          <w:p>
            <w:r>
              <w:t>28.6823632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Paramjeet Fish &amp;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Bhero Mandir, Loni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77.2924322</w:t>
            </w:r>
          </w:p>
        </w:tc>
        <w:tc>
          <w:tcPr>
            <w:tcW w:type="dxa" w:w="576"/>
          </w:tcPr>
          <w:p>
            <w:r>
              <w:t>28.6762995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Pizza Diet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C-2/166, Main Jain Mandir Road,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77.2768961</w:t>
            </w:r>
          </w:p>
        </w:tc>
        <w:tc>
          <w:tcPr>
            <w:tcW w:type="dxa" w:w="576"/>
          </w:tcPr>
          <w:p>
            <w:r>
              <w:t>28.7004582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Pizza Diet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C-3, North Chhajjupur, 100 Ft. Road, Near V Mart, Durgapuri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77.2877298</w:t>
            </w:r>
          </w:p>
        </w:tc>
        <w:tc>
          <w:tcPr>
            <w:tcW w:type="dxa" w:w="576"/>
          </w:tcPr>
          <w:p>
            <w:r>
              <w:t>28.6894564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Pizzalicious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27/53, Jwala Nagar, Near St. John's Academy,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77.29647975</w:t>
            </w:r>
          </w:p>
        </w:tc>
        <w:tc>
          <w:tcPr>
            <w:tcW w:type="dxa" w:w="576"/>
          </w:tcPr>
          <w:p>
            <w:r>
              <w:t>28.66963974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Prem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Aggarwal Clinic, Main Babarpur Road, Rohtash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77.2882328</w:t>
            </w:r>
          </w:p>
        </w:tc>
        <w:tc>
          <w:tcPr>
            <w:tcW w:type="dxa" w:w="576"/>
          </w:tcPr>
          <w:p>
            <w:r>
              <w:t>28.6785579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Priya Panchvati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C-11/8,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77.2770165</w:t>
            </w:r>
          </w:p>
        </w:tc>
        <w:tc>
          <w:tcPr>
            <w:tcW w:type="dxa" w:w="576"/>
          </w:tcPr>
          <w:p>
            <w:r>
              <w:t>28.6982532</w:t>
            </w:r>
          </w:p>
        </w:tc>
        <w:tc>
          <w:tcPr>
            <w:tcW w:type="dxa" w:w="576"/>
          </w:tcPr>
          <w:p>
            <w:r>
              <w:t>South Indian, Fast Food,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Ram Singh Chaat Bhandaar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Loni Road, Jyoti Nagar East, Opposite Bank of Baroda,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77.2918926</w:t>
            </w:r>
          </w:p>
        </w:tc>
        <w:tc>
          <w:tcPr>
            <w:tcW w:type="dxa" w:w="576"/>
          </w:tcPr>
          <w:p>
            <w:r>
              <w:t>28.6903077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Ramchander Bhalushahi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231, Chhota Bazaar,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77.29218956</w:t>
            </w:r>
          </w:p>
        </w:tc>
        <w:tc>
          <w:tcPr>
            <w:tcW w:type="dxa" w:w="576"/>
          </w:tcPr>
          <w:p>
            <w:r>
              <w:t>28.66951648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Shahi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Double Storey, Kabul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77.2903872</w:t>
            </w:r>
          </w:p>
        </w:tc>
        <w:tc>
          <w:tcPr>
            <w:tcW w:type="dxa" w:w="576"/>
          </w:tcPr>
          <w:p>
            <w:r>
              <w:t>28.6762795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Titu Chaat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Durgapuri Chowk, Loni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77.2917395</w:t>
            </w:r>
          </w:p>
        </w:tc>
        <w:tc>
          <w:tcPr>
            <w:tcW w:type="dxa" w:w="576"/>
          </w:tcPr>
          <w:p>
            <w:r>
              <w:t>28.6899779</w:t>
            </w:r>
          </w:p>
        </w:tc>
        <w:tc>
          <w:tcPr>
            <w:tcW w:type="dxa" w:w="576"/>
          </w:tcPr>
          <w:p>
            <w:r>
              <w:t>Street Food,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Vinayak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1450, Usha Apartment, East Jyoti Nagar, Loni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77.2919871</w:t>
            </w:r>
          </w:p>
        </w:tc>
        <w:tc>
          <w:tcPr>
            <w:tcW w:type="dxa" w:w="576"/>
          </w:tcPr>
          <w:p>
            <w:r>
              <w:t>28.6922659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Vrinda's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725, Main Babarpur, Rohtash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77.29011454</w:t>
            </w:r>
          </w:p>
        </w:tc>
        <w:tc>
          <w:tcPr>
            <w:tcW w:type="dxa" w:w="576"/>
          </w:tcPr>
          <w:p>
            <w:r>
              <w:t>28.67656666</w:t>
            </w:r>
          </w:p>
        </w:tc>
        <w:tc>
          <w:tcPr>
            <w:tcW w:type="dxa" w:w="576"/>
          </w:tcPr>
          <w:p>
            <w:r>
              <w:t>North Indian, Chinese, South Indian, 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Walia's Dawat Mahal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1/9280, West Rohtash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77.286578</w:t>
            </w:r>
          </w:p>
        </w:tc>
        <w:tc>
          <w:tcPr>
            <w:tcW w:type="dxa" w:w="576"/>
          </w:tcPr>
          <w:p>
            <w:r>
              <w:t>28.6805966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Crazy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Street 5,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77.2933868</w:t>
            </w:r>
          </w:p>
        </w:tc>
        <w:tc>
          <w:tcPr>
            <w:tcW w:type="dxa" w:w="576"/>
          </w:tcPr>
          <w:p>
            <w:r>
              <w:t>28.689352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Aapki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60 Ft. Road, Vishvas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77.28867251</w:t>
            </w:r>
          </w:p>
        </w:tc>
        <w:tc>
          <w:tcPr>
            <w:tcW w:type="dxa" w:w="576"/>
          </w:tcPr>
          <w:p>
            <w:r>
              <w:t>28.66235639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ADM Foodi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B-41, 3-1/2, Pusta, Kartar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Bikaner Sweets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255,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77.2754038</w:t>
            </w:r>
          </w:p>
        </w:tc>
        <w:tc>
          <w:tcPr>
            <w:tcW w:type="dxa" w:w="576"/>
          </w:tcPr>
          <w:p>
            <w:r>
              <w:t>28.7006707</w:t>
            </w:r>
          </w:p>
        </w:tc>
        <w:tc>
          <w:tcPr>
            <w:tcW w:type="dxa" w:w="576"/>
          </w:tcPr>
          <w:p>
            <w:r>
              <w:t>Mithai,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Aggarwal Petha Store and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1/6695, East Rohtash Nagar, Lane 4,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77.2882668</w:t>
            </w:r>
          </w:p>
        </w:tc>
        <w:tc>
          <w:tcPr>
            <w:tcW w:type="dxa" w:w="576"/>
          </w:tcPr>
          <w:p>
            <w:r>
              <w:t>28.6784651</w:t>
            </w:r>
          </w:p>
        </w:tc>
        <w:tc>
          <w:tcPr>
            <w:tcW w:type="dxa" w:w="576"/>
          </w:tcPr>
          <w:p>
            <w:r>
              <w:t>Bakery, 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Aggarwal Sweet 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Loni Road, Near Red Light,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77.2919639</w:t>
            </w:r>
          </w:p>
        </w:tc>
        <w:tc>
          <w:tcPr>
            <w:tcW w:type="dxa" w:w="576"/>
          </w:tcPr>
          <w:p>
            <w:r>
              <w:t>28.6893273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Aggarwal Sweet India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A1/1, West Jyoti Nagar, Bhairon Baba Market, Durgapuri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77.291919</w:t>
            </w:r>
          </w:p>
        </w:tc>
        <w:tc>
          <w:tcPr>
            <w:tcW w:type="dxa" w:w="576"/>
          </w:tcPr>
          <w:p>
            <w:r>
              <w:t>28.6896366</w:t>
            </w:r>
          </w:p>
        </w:tc>
        <w:tc>
          <w:tcPr>
            <w:tcW w:type="dxa" w:w="576"/>
          </w:tcPr>
          <w:p>
            <w:r>
              <w:t>Mithai,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A16, West Jyotmii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77.28979267</w:t>
            </w:r>
          </w:p>
        </w:tc>
        <w:tc>
          <w:tcPr>
            <w:tcW w:type="dxa" w:w="576"/>
          </w:tcPr>
          <w:p>
            <w:r>
              <w:t>28.68933208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Al-Taj Shamim Chicken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-1/5, Main Loni Road, Jyoti Colony,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77.2919802</w:t>
            </w:r>
          </w:p>
        </w:tc>
        <w:tc>
          <w:tcPr>
            <w:tcW w:type="dxa" w:w="576"/>
          </w:tcPr>
          <w:p>
            <w:r>
              <w:t>28.6874311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Nand Plaza, Jammu Mohalla, Main Road, Maujpur, Near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77.2744128</w:t>
            </w:r>
          </w:p>
        </w:tc>
        <w:tc>
          <w:tcPr>
            <w:tcW w:type="dxa" w:w="576"/>
          </w:tcPr>
          <w:p>
            <w:r>
              <w:t>28.6899437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Bikaner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A1/1, West Jyoti Nagar, Durgapuri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77.2919382</w:t>
            </w:r>
          </w:p>
        </w:tc>
        <w:tc>
          <w:tcPr>
            <w:tcW w:type="dxa" w:w="576"/>
          </w:tcPr>
          <w:p>
            <w:r>
              <w:t>28.6895977</w:t>
            </w:r>
          </w:p>
        </w:tc>
        <w:tc>
          <w:tcPr>
            <w:tcW w:type="dxa" w:w="576"/>
          </w:tcPr>
          <w:p>
            <w:r>
              <w:t>Mithai,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Bikaner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1/7228 A, Gorakh Park, Main Babarpur Road, Near Hanuman Mandir,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77.2849433</w:t>
            </w:r>
          </w:p>
        </w:tc>
        <w:tc>
          <w:tcPr>
            <w:tcW w:type="dxa" w:w="576"/>
          </w:tcPr>
          <w:p>
            <w:r>
              <w:t>28.6825301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Brahmpuri Road, Ghonda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77.2702013</w:t>
            </w:r>
          </w:p>
        </w:tc>
        <w:tc>
          <w:tcPr>
            <w:tcW w:type="dxa" w:w="576"/>
          </w:tcPr>
          <w:p>
            <w:r>
              <w:t>28.6901576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Bitoo Chat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A1/1, GSK Complex, Bhairon Baba Market,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77.2917756</w:t>
            </w:r>
          </w:p>
        </w:tc>
        <w:tc>
          <w:tcPr>
            <w:tcW w:type="dxa" w:w="576"/>
          </w:tcPr>
          <w:p>
            <w:r>
              <w:t>28.689657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Chaska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Durgapuri Chowk, 100 Feet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Chilli Tadka Food Villa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6/169, Farsh Bazar, Near Anaj Mandi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77.29282122</w:t>
            </w:r>
          </w:p>
        </w:tc>
        <w:tc>
          <w:tcPr>
            <w:tcW w:type="dxa" w:w="576"/>
          </w:tcPr>
          <w:p>
            <w:r>
              <w:t>28.66869015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West Gorakh Park, Near Hanuman Mandir, Main Babarpur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77.283918</w:t>
            </w:r>
          </w:p>
        </w:tc>
        <w:tc>
          <w:tcPr>
            <w:tcW w:type="dxa" w:w="576"/>
          </w:tcPr>
          <w:p>
            <w:r>
              <w:t>28.6834297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Chinese Delight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C-Block, Main Road, Yamuna Vihar, Opposite Universal Brain Academy,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77.2720913</w:t>
            </w:r>
          </w:p>
        </w:tc>
        <w:tc>
          <w:tcPr>
            <w:tcW w:type="dxa" w:w="576"/>
          </w:tcPr>
          <w:p>
            <w:r>
              <w:t>28.6999209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C-6/230,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77.279261</w:t>
            </w:r>
          </w:p>
        </w:tc>
        <w:tc>
          <w:tcPr>
            <w:tcW w:type="dxa" w:w="576"/>
          </w:tcPr>
          <w:p>
            <w:r>
              <w:t>28.7003478</w:t>
            </w:r>
          </w:p>
        </w:tc>
        <w:tc>
          <w:tcPr>
            <w:tcW w:type="dxa" w:w="576"/>
          </w:tcPr>
          <w:p>
            <w:r>
              <w:t>Chinese, Fast Food,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Da Bawarchi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1/7228, East Gorakh Park, Hanuman Mandir,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77.2850964</w:t>
            </w:r>
          </w:p>
        </w:tc>
        <w:tc>
          <w:tcPr>
            <w:tcW w:type="dxa" w:w="576"/>
          </w:tcPr>
          <w:p>
            <w:r>
              <w:t>28.6822697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Delhi Cafe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Street 12, Near Yadav Medical Store, Wazirabad, Ghaziabad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77.2450055</w:t>
            </w:r>
          </w:p>
        </w:tc>
        <w:tc>
          <w:tcPr>
            <w:tcW w:type="dxa" w:w="576"/>
          </w:tcPr>
          <w:p>
            <w:r>
              <w:t>28.7085951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Dosa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B-165, 1st Floor, Main Market Bhajanpura,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Ex- Taj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Maujpur,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77.2718928</w:t>
            </w:r>
          </w:p>
        </w:tc>
        <w:tc>
          <w:tcPr>
            <w:tcW w:type="dxa" w:w="576"/>
          </w:tcPr>
          <w:p>
            <w:r>
              <w:t>28.677039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Fantasy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460, Durga Puri Chowk, Loni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77.291919</w:t>
            </w:r>
          </w:p>
        </w:tc>
        <w:tc>
          <w:tcPr>
            <w:tcW w:type="dxa" w:w="576"/>
          </w:tcPr>
          <w:p>
            <w:r>
              <w:t>28.6908012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Gareeb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Bhairon Baba Market, Durgapuri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77.2920013</w:t>
            </w:r>
          </w:p>
        </w:tc>
        <w:tc>
          <w:tcPr>
            <w:tcW w:type="dxa" w:w="576"/>
          </w:tcPr>
          <w:p>
            <w:r>
              <w:t>28.6876451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Hira Lal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C1/167,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77.2732231</w:t>
            </w:r>
          </w:p>
        </w:tc>
        <w:tc>
          <w:tcPr>
            <w:tcW w:type="dxa" w:w="576"/>
          </w:tcPr>
          <w:p>
            <w:r>
              <w:t>28.7009935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Hot &amp; Chilly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1/7219, Shivaji Parak Main Babarpur Road, Near Hanuman Mandir,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77.2860319</w:t>
            </w:r>
          </w:p>
        </w:tc>
        <w:tc>
          <w:tcPr>
            <w:tcW w:type="dxa" w:w="576"/>
          </w:tcPr>
          <w:p>
            <w:r>
              <w:t>28.6820472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Hot Chinese &amp;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1/7274, Gorakh Park, Main Babarpur Road, Near Hanuman Mandir,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77.2839919</w:t>
            </w:r>
          </w:p>
        </w:tc>
        <w:tc>
          <w:tcPr>
            <w:tcW w:type="dxa" w:w="576"/>
          </w:tcPr>
          <w:p>
            <w:r>
              <w:t>28.6832105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Jainco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3737, 60 Feet Road, Vishwas Nagar,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Jony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1448/50, 100 Feet Road, Durgapur,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77.2945223</w:t>
            </w:r>
          </w:p>
        </w:tc>
        <w:tc>
          <w:tcPr>
            <w:tcW w:type="dxa" w:w="576"/>
          </w:tcPr>
          <w:p>
            <w:r>
              <w:t>28.6894359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Laxmi Dairy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1449/55, Lane 6, 100 Fota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77.2939837</w:t>
            </w:r>
          </w:p>
        </w:tc>
        <w:tc>
          <w:tcPr>
            <w:tcW w:type="dxa" w:w="576"/>
          </w:tcPr>
          <w:p>
            <w:r>
              <w:t>28.6893847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C-1/177,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77.27364969999999</w:t>
            </w:r>
          </w:p>
        </w:tc>
        <w:tc>
          <w:tcPr>
            <w:tcW w:type="dxa" w:w="576"/>
          </w:tcPr>
          <w:p>
            <w:r>
              <w:t>28.7008442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Mehak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136/3 Main Road, Maujpur,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77.272707</w:t>
            </w:r>
          </w:p>
        </w:tc>
        <w:tc>
          <w:tcPr>
            <w:tcW w:type="dxa" w:w="576"/>
          </w:tcPr>
          <w:p>
            <w:r>
              <w:t>28.6895127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Mr. Gold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501, Main Road, Bara Bazar,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C-3/161-162,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77.2795276</w:t>
            </w:r>
          </w:p>
        </w:tc>
        <w:tc>
          <w:tcPr>
            <w:tcW w:type="dxa" w:w="576"/>
          </w:tcPr>
          <w:p>
            <w:r>
              <w:t>28.7003224</w:t>
            </w:r>
          </w:p>
        </w:tc>
        <w:tc>
          <w:tcPr>
            <w:tcW w:type="dxa" w:w="576"/>
          </w:tcPr>
          <w:p>
            <w:r>
              <w:t>Street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Pizza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Block C-5, Yamuna Vihar, Near Santan Rath Wala Mandir,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77.2815952</w:t>
            </w:r>
          </w:p>
        </w:tc>
        <w:tc>
          <w:tcPr>
            <w:tcW w:type="dxa" w:w="576"/>
          </w:tcPr>
          <w:p>
            <w:r>
              <w:t>28.7000322</w:t>
            </w:r>
          </w:p>
        </w:tc>
        <w:tc>
          <w:tcPr>
            <w:tcW w:type="dxa" w:w="576"/>
          </w:tcPr>
          <w:p>
            <w:r>
              <w:t>Fast Food, Pizza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Pizza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D-3/A, North Ghonda,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77.2700134</w:t>
            </w:r>
          </w:p>
        </w:tc>
        <w:tc>
          <w:tcPr>
            <w:tcW w:type="dxa" w:w="576"/>
          </w:tcPr>
          <w:p>
            <w:r>
              <w:t>28.6915855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Prakash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Durgapuri Chowk, 100 Feet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77.2923084</w:t>
            </w:r>
          </w:p>
        </w:tc>
        <w:tc>
          <w:tcPr>
            <w:tcW w:type="dxa" w:w="576"/>
          </w:tcPr>
          <w:p>
            <w:r>
              <w:t>28.689507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Punjabi Chaska &amp;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C-7, Main Road,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77.2769736</w:t>
            </w:r>
          </w:p>
        </w:tc>
        <w:tc>
          <w:tcPr>
            <w:tcW w:type="dxa" w:w="576"/>
          </w:tcPr>
          <w:p>
            <w:r>
              <w:t>28.7005129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Sagar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7/254,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77.2781604</w:t>
            </w:r>
          </w:p>
        </w:tc>
        <w:tc>
          <w:tcPr>
            <w:tcW w:type="dxa" w:w="576"/>
          </w:tcPr>
          <w:p>
            <w:r>
              <w:t>28.7003054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Sardar A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77.2858492</w:t>
            </w:r>
          </w:p>
        </w:tc>
        <w:tc>
          <w:tcPr>
            <w:tcW w:type="dxa" w:w="576"/>
          </w:tcPr>
          <w:p>
            <w:r>
              <w:t>28.6766696</w:t>
            </w:r>
          </w:p>
        </w:tc>
        <w:tc>
          <w:tcPr>
            <w:tcW w:type="dxa" w:w="576"/>
          </w:tcPr>
          <w:p>
            <w:r>
              <w:t>Raw Meats, 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South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4/460, Near Durgapuri Chowk,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77.2919462</w:t>
            </w:r>
          </w:p>
        </w:tc>
        <w:tc>
          <w:tcPr>
            <w:tcW w:type="dxa" w:w="576"/>
          </w:tcPr>
          <w:p>
            <w:r>
              <w:t>28.69022</w:t>
            </w:r>
          </w:p>
        </w:tc>
        <w:tc>
          <w:tcPr>
            <w:tcW w:type="dxa" w:w="576"/>
          </w:tcPr>
          <w:p>
            <w:r>
              <w:t>Fast Food, 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Sultan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-1, Loni Road,   Jyoti Colony,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77.2920323</w:t>
            </w:r>
          </w:p>
        </w:tc>
        <w:tc>
          <w:tcPr>
            <w:tcW w:type="dxa" w:w="576"/>
          </w:tcPr>
          <w:p>
            <w:r>
              <w:t>28.6876577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AB's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 1, GTB Enclave,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366, Main 100 Fret Road, Durgapuri Extension,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77.2948813</w:t>
            </w:r>
          </w:p>
        </w:tc>
        <w:tc>
          <w:tcPr>
            <w:tcW w:type="dxa" w:w="576"/>
          </w:tcPr>
          <w:p>
            <w:r>
              <w:t>28.68947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Yum Yum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Z-21, Naveen Shahdra,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77.2846784</w:t>
            </w:r>
          </w:p>
        </w:tc>
        <w:tc>
          <w:tcPr>
            <w:tcW w:type="dxa" w:w="576"/>
          </w:tcPr>
          <w:p>
            <w:r>
              <w:t>28.6774285</w:t>
            </w:r>
          </w:p>
        </w:tc>
        <w:tc>
          <w:tcPr>
            <w:tcW w:type="dxa" w:w="576"/>
          </w:tcPr>
          <w:p>
            <w:r>
              <w:t>Pizza, Burger,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Zaika-e-Dilli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C-9/17, Yamuna Vihar, Shahdara, New Delhi</w:t>
            </w:r>
          </w:p>
        </w:tc>
        <w:tc>
          <w:tcPr>
            <w:tcW w:type="dxa" w:w="576"/>
          </w:tcPr>
          <w:p>
            <w:r>
              <w:t>Shahdara</w:t>
            </w:r>
          </w:p>
        </w:tc>
        <w:tc>
          <w:tcPr>
            <w:tcW w:type="dxa" w:w="576"/>
          </w:tcPr>
          <w:p>
            <w:r>
              <w:t>77.2722496</w:t>
            </w:r>
          </w:p>
        </w:tc>
        <w:tc>
          <w:tcPr>
            <w:tcW w:type="dxa" w:w="576"/>
          </w:tcPr>
          <w:p>
            <w:r>
              <w:t>28.7002266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Shahpur Jat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Anandini - The Tea Room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 A, DDA, Near UCO Bank,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77.2159503</w:t>
            </w:r>
          </w:p>
        </w:tc>
        <w:tc>
          <w:tcPr>
            <w:tcW w:type="dxa" w:w="576"/>
          </w:tcPr>
          <w:p>
            <w:r>
              <w:t>28.5487987</w:t>
            </w:r>
          </w:p>
        </w:tc>
        <w:tc>
          <w:tcPr>
            <w:tcW w:type="dxa" w:w="576"/>
          </w:tcPr>
          <w:p>
            <w:r>
              <w:t>Tea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118,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77.2159503</w:t>
            </w:r>
          </w:p>
        </w:tc>
        <w:tc>
          <w:tcPr>
            <w:tcW w:type="dxa" w:w="576"/>
          </w:tcPr>
          <w:p>
            <w:r>
              <w:t>28.5495159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274</w:t>
            </w:r>
          </w:p>
        </w:tc>
      </w:tr>
      <w:tr>
        <w:tc>
          <w:tcPr>
            <w:tcW w:type="dxa" w:w="576"/>
          </w:tcPr>
          <w:p>
            <w:r>
              <w:t>The Coffee Garage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118 B,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77.2155461</w:t>
            </w:r>
          </w:p>
        </w:tc>
        <w:tc>
          <w:tcPr>
            <w:tcW w:type="dxa" w:w="576"/>
          </w:tcPr>
          <w:p>
            <w:r>
              <w:t>28.5495222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The Fashion Street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43, The Fashion Street,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77.2137046</w:t>
            </w:r>
          </w:p>
        </w:tc>
        <w:tc>
          <w:tcPr>
            <w:tcW w:type="dxa" w:w="576"/>
          </w:tcPr>
          <w:p>
            <w:r>
              <w:t>28.549033</w:t>
            </w:r>
          </w:p>
        </w:tc>
        <w:tc>
          <w:tcPr>
            <w:tcW w:type="dxa" w:w="576"/>
          </w:tcPr>
          <w:p>
            <w:r>
              <w:t>Cafe, North Indian, Chinese, South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Urban Village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253/2,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77.21100144</w:t>
            </w:r>
          </w:p>
        </w:tc>
        <w:tc>
          <w:tcPr>
            <w:tcW w:type="dxa" w:w="576"/>
          </w:tcPr>
          <w:p>
            <w:r>
              <w:t>28.54853276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Greenr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416, Gora Street, Behind Dada Jungi House,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77.2132555</w:t>
            </w:r>
          </w:p>
        </w:tc>
        <w:tc>
          <w:tcPr>
            <w:tcW w:type="dxa" w:w="576"/>
          </w:tcPr>
          <w:p>
            <w:r>
              <w:t>28.548542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112</w:t>
            </w:r>
          </w:p>
        </w:tc>
      </w:tr>
      <w:tr>
        <w:tc>
          <w:tcPr>
            <w:tcW w:type="dxa" w:w="576"/>
          </w:tcPr>
          <w:p>
            <w:r>
              <w:t>Boom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193,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77.2155012</w:t>
            </w:r>
          </w:p>
        </w:tc>
        <w:tc>
          <w:tcPr>
            <w:tcW w:type="dxa" w:w="576"/>
          </w:tcPr>
          <w:p>
            <w:r>
              <w:t>28.5466046</w:t>
            </w:r>
          </w:p>
        </w:tc>
        <w:tc>
          <w:tcPr>
            <w:tcW w:type="dxa" w:w="576"/>
          </w:tcPr>
          <w:p>
            <w:r>
              <w:t>Asian, North Indian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Cafe Red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5-G, Dada Jungi House,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77.212447</w:t>
            </w:r>
          </w:p>
        </w:tc>
        <w:tc>
          <w:tcPr>
            <w:tcW w:type="dxa" w:w="576"/>
          </w:tcPr>
          <w:p>
            <w:r>
              <w:t>28.5491821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260</w:t>
            </w:r>
          </w:p>
        </w:tc>
      </w:tr>
      <w:tr>
        <w:tc>
          <w:tcPr>
            <w:tcW w:type="dxa" w:w="576"/>
          </w:tcPr>
          <w:p>
            <w:r>
              <w:t>Hyderabad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253,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77.2114589</w:t>
            </w:r>
          </w:p>
        </w:tc>
        <w:tc>
          <w:tcPr>
            <w:tcW w:type="dxa" w:w="576"/>
          </w:tcPr>
          <w:p>
            <w:r>
              <w:t>28.548819</w:t>
            </w:r>
          </w:p>
        </w:tc>
        <w:tc>
          <w:tcPr>
            <w:tcW w:type="dxa" w:w="576"/>
          </w:tcPr>
          <w:p>
            <w:r>
              <w:t>Hyderabadi, 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67</w:t>
            </w:r>
          </w:p>
        </w:tc>
      </w:tr>
      <w:tr>
        <w:tc>
          <w:tcPr>
            <w:tcW w:type="dxa" w:w="576"/>
          </w:tcPr>
          <w:p>
            <w:r>
              <w:t>Le ROFL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113,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77.2149622</w:t>
            </w:r>
          </w:p>
        </w:tc>
        <w:tc>
          <w:tcPr>
            <w:tcW w:type="dxa" w:w="576"/>
          </w:tcPr>
          <w:p>
            <w:r>
              <w:t>28.5492425</w:t>
            </w:r>
          </w:p>
        </w:tc>
        <w:tc>
          <w:tcPr>
            <w:tcW w:type="dxa" w:w="576"/>
          </w:tcPr>
          <w:p>
            <w:r>
              <w:t>Cafe, Continental, Chinese, Italian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Ma Cuisine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38-A, DDA Flats,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77.2166689</w:t>
            </w:r>
          </w:p>
        </w:tc>
        <w:tc>
          <w:tcPr>
            <w:tcW w:type="dxa" w:w="576"/>
          </w:tcPr>
          <w:p>
            <w:r>
              <w:t>28.5477915</w:t>
            </w:r>
          </w:p>
        </w:tc>
        <w:tc>
          <w:tcPr>
            <w:tcW w:type="dxa" w:w="576"/>
          </w:tcPr>
          <w:p>
            <w:r>
              <w:t>North Indian, Continental, Salad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Mumbai Matinee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4-A, 2nd Floor, Opposite Tohfe Wala Gumbad,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77.2121775</w:t>
            </w:r>
          </w:p>
        </w:tc>
        <w:tc>
          <w:tcPr>
            <w:tcW w:type="dxa" w:w="576"/>
          </w:tcPr>
          <w:p>
            <w:r>
              <w:t>28.5492461</w:t>
            </w:r>
          </w:p>
        </w:tc>
        <w:tc>
          <w:tcPr>
            <w:tcW w:type="dxa" w:w="576"/>
          </w:tcPr>
          <w:p>
            <w:r>
              <w:t>North Indian, Italian, Continental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84</w:t>
            </w:r>
          </w:p>
        </w:tc>
      </w:tr>
      <w:tr>
        <w:tc>
          <w:tcPr>
            <w:tcW w:type="dxa" w:w="576"/>
          </w:tcPr>
          <w:p>
            <w:r>
              <w:t>Old Town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111,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77.2154563</w:t>
            </w:r>
          </w:p>
        </w:tc>
        <w:tc>
          <w:tcPr>
            <w:tcW w:type="dxa" w:w="576"/>
          </w:tcPr>
          <w:p>
            <w:r>
              <w:t>28.5490654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119</w:t>
            </w:r>
          </w:p>
        </w:tc>
      </w:tr>
      <w:tr>
        <w:tc>
          <w:tcPr>
            <w:tcW w:type="dxa" w:w="576"/>
          </w:tcPr>
          <w:p>
            <w:r>
              <w:t>Spanish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118,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77.2154113</w:t>
            </w:r>
          </w:p>
        </w:tc>
        <w:tc>
          <w:tcPr>
            <w:tcW w:type="dxa" w:w="576"/>
          </w:tcPr>
          <w:p>
            <w:r>
              <w:t>28.5496438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Sweet Nothings By Avanti Mathur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77.2151419</w:t>
            </w:r>
          </w:p>
        </w:tc>
        <w:tc>
          <w:tcPr>
            <w:tcW w:type="dxa" w:w="576"/>
          </w:tcPr>
          <w:p>
            <w:r>
              <w:t>28.5497078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Threads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253, Ground Floor,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77.2113691</w:t>
            </w:r>
          </w:p>
        </w:tc>
        <w:tc>
          <w:tcPr>
            <w:tcW w:type="dxa" w:w="576"/>
          </w:tcPr>
          <w:p>
            <w:r>
              <w:t>28.5486312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Bats On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252-1/B,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77.2155012</w:t>
            </w:r>
          </w:p>
        </w:tc>
        <w:tc>
          <w:tcPr>
            <w:tcW w:type="dxa" w:w="576"/>
          </w:tcPr>
          <w:p>
            <w:r>
              <w:t>28.5474113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82</w:t>
            </w:r>
          </w:p>
        </w:tc>
      </w:tr>
      <w:tr>
        <w:tc>
          <w:tcPr>
            <w:tcW w:type="dxa" w:w="576"/>
          </w:tcPr>
          <w:p>
            <w:r>
              <w:t>Asia Central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77.2136148</w:t>
            </w:r>
          </w:p>
        </w:tc>
        <w:tc>
          <w:tcPr>
            <w:tcW w:type="dxa" w:w="576"/>
          </w:tcPr>
          <w:p>
            <w:r>
              <w:t>28.5490245</w:t>
            </w:r>
          </w:p>
        </w:tc>
        <w:tc>
          <w:tcPr>
            <w:tcW w:type="dxa" w:w="576"/>
          </w:tcPr>
          <w:p>
            <w:r>
              <w:t>Asian, Chinese, Thai, Vietnamese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264</w:t>
            </w:r>
          </w:p>
        </w:tc>
      </w:tr>
      <w:tr>
        <w:tc>
          <w:tcPr>
            <w:tcW w:type="dxa" w:w="576"/>
          </w:tcPr>
          <w:p>
            <w:r>
              <w:t>Biryani By Kilo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77.2119979</w:t>
            </w:r>
          </w:p>
        </w:tc>
        <w:tc>
          <w:tcPr>
            <w:tcW w:type="dxa" w:w="576"/>
          </w:tcPr>
          <w:p>
            <w:r>
              <w:t>28.5484222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Cafe 5H By The Kitchen Connect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5-H, 1st Floor, Jungi House,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77.2127165</w:t>
            </w:r>
          </w:p>
        </w:tc>
        <w:tc>
          <w:tcPr>
            <w:tcW w:type="dxa" w:w="576"/>
          </w:tcPr>
          <w:p>
            <w:r>
              <w:t>28.5492078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Hearken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5th Floor, 119- Sishan House,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77.2154563</w:t>
            </w:r>
          </w:p>
        </w:tc>
        <w:tc>
          <w:tcPr>
            <w:tcW w:type="dxa" w:w="576"/>
          </w:tcPr>
          <w:p>
            <w:r>
              <w:t>28.5492447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Puppychino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119, Shishan Bhawan,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77.2155012</w:t>
            </w:r>
          </w:p>
        </w:tc>
        <w:tc>
          <w:tcPr>
            <w:tcW w:type="dxa" w:w="576"/>
          </w:tcPr>
          <w:p>
            <w:r>
              <w:t>28.5492042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165</w:t>
            </w:r>
          </w:p>
        </w:tc>
      </w:tr>
      <w:tr>
        <w:tc>
          <w:tcPr>
            <w:tcW w:type="dxa" w:w="576"/>
          </w:tcPr>
          <w:p>
            <w:r>
              <w:t>Remember Me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JP House, 1st Floor, 118, Near Asain Games Village,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77.2155653</w:t>
            </w:r>
          </w:p>
        </w:tc>
        <w:tc>
          <w:tcPr>
            <w:tcW w:type="dxa" w:w="576"/>
          </w:tcPr>
          <w:p>
            <w:r>
              <w:t>28.5498307</w:t>
            </w:r>
          </w:p>
        </w:tc>
        <w:tc>
          <w:tcPr>
            <w:tcW w:type="dxa" w:w="576"/>
          </w:tcPr>
          <w:p>
            <w:r>
              <w:t>Cafe, Continental, Italian, Mexican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Sugarama Patisserie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87,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77.2148724</w:t>
            </w:r>
          </w:p>
        </w:tc>
        <w:tc>
          <w:tcPr>
            <w:tcW w:type="dxa" w:w="576"/>
          </w:tcPr>
          <w:p>
            <w:r>
              <w:t>28.5493235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292</w:t>
            </w:r>
          </w:p>
        </w:tc>
      </w:tr>
      <w:tr>
        <w:tc>
          <w:tcPr>
            <w:tcW w:type="dxa" w:w="576"/>
          </w:tcPr>
          <w:p>
            <w:r>
              <w:t>The Last Mughal (TLM)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77.2136148</w:t>
            </w:r>
          </w:p>
        </w:tc>
        <w:tc>
          <w:tcPr>
            <w:tcW w:type="dxa" w:w="576"/>
          </w:tcPr>
          <w:p>
            <w:r>
              <w:t>28.5491141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The Mad Teapot/The Wishing Chair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86-A, Shahpur Jat, New Delhi</w:t>
            </w:r>
          </w:p>
        </w:tc>
        <w:tc>
          <w:tcPr>
            <w:tcW w:type="dxa" w:w="576"/>
          </w:tcPr>
          <w:p>
            <w:r>
              <w:t>Shahpur Jat</w:t>
            </w:r>
          </w:p>
        </w:tc>
        <w:tc>
          <w:tcPr>
            <w:tcW w:type="dxa" w:w="576"/>
          </w:tcPr>
          <w:p>
            <w:r>
              <w:t>77.2143783</w:t>
            </w:r>
          </w:p>
        </w:tc>
        <w:tc>
          <w:tcPr>
            <w:tcW w:type="dxa" w:w="576"/>
          </w:tcPr>
          <w:p>
            <w:r>
              <w:t>28.5493213</w:t>
            </w:r>
          </w:p>
        </w:tc>
        <w:tc>
          <w:tcPr>
            <w:tcW w:type="dxa" w:w="576"/>
          </w:tcPr>
          <w:p>
            <w:r>
              <w:t>Cafe, Bakery, Italian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251</w:t>
            </w:r>
          </w:p>
        </w:tc>
      </w:tr>
    </w:tbl>
    <w:p>
      <w:r>
        <w:br w:type="page"/>
      </w:r>
    </w:p>
    <w:p>
      <w:pPr>
        <w:pStyle w:val="Heading2"/>
      </w:pPr>
      <w:r>
        <w:t>Shakarpur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Fusion Dosa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77.282366</w:t>
            </w:r>
          </w:p>
        </w:tc>
        <w:tc>
          <w:tcPr>
            <w:tcW w:type="dxa" w:w="576"/>
          </w:tcPr>
          <w:p>
            <w:r>
              <w:t>28.6329647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Goyal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 4,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77.2823353</w:t>
            </w:r>
          </w:p>
        </w:tc>
        <w:tc>
          <w:tcPr>
            <w:tcW w:type="dxa" w:w="576"/>
          </w:tcPr>
          <w:p>
            <w:r>
              <w:t>28.6328128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Haveliram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3535/1,  Raja Park, Mahindra Park, Rani Bagh,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77.280107</w:t>
            </w:r>
          </w:p>
        </w:tc>
        <w:tc>
          <w:tcPr>
            <w:tcW w:type="dxa" w:w="576"/>
          </w:tcPr>
          <w:p>
            <w:r>
              <w:t>28.6297763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Meet You There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House 54-A, H Block,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77.2804814</w:t>
            </w:r>
          </w:p>
        </w:tc>
        <w:tc>
          <w:tcPr>
            <w:tcW w:type="dxa" w:w="576"/>
          </w:tcPr>
          <w:p>
            <w:r>
              <w:t>28.6300045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94</w:t>
            </w:r>
          </w:p>
        </w:tc>
      </w:tr>
      <w:tr>
        <w:tc>
          <w:tcPr>
            <w:tcW w:type="dxa" w:w="576"/>
          </w:tcPr>
          <w:p>
            <w:r>
              <w:t>Shree Bhog Pure Veg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S-3A, School Block,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77.2789686</w:t>
            </w:r>
          </w:p>
        </w:tc>
        <w:tc>
          <w:tcPr>
            <w:tcW w:type="dxa" w:w="576"/>
          </w:tcPr>
          <w:p>
            <w:r>
              <w:t>28.6275866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The Crust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WA-116/A, Main Mother Dairy Road,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77.2800303</w:t>
            </w:r>
          </w:p>
        </w:tc>
        <w:tc>
          <w:tcPr>
            <w:tcW w:type="dxa" w:w="576"/>
          </w:tcPr>
          <w:p>
            <w:r>
              <w:t>28.6263724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Vijay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S-562, School Block,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77.2783209</w:t>
            </w:r>
          </w:p>
        </w:tc>
        <w:tc>
          <w:tcPr>
            <w:tcW w:type="dxa" w:w="576"/>
          </w:tcPr>
          <w:p>
            <w:r>
              <w:t>28.6279228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Aggarwal 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Mother Dairy Road,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77.2798705</w:t>
            </w:r>
          </w:p>
        </w:tc>
        <w:tc>
          <w:tcPr>
            <w:tcW w:type="dxa" w:w="576"/>
          </w:tcPr>
          <w:p>
            <w:r>
              <w:t>28.6270083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Sweets &amp;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R-3, Rita Block, Main Market, Shakarpur, New Delhi Shakarpur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77.282282</w:t>
            </w:r>
          </w:p>
        </w:tc>
        <w:tc>
          <w:tcPr>
            <w:tcW w:type="dxa" w:w="576"/>
          </w:tcPr>
          <w:p>
            <w:r>
              <w:t>28.6328078</w:t>
            </w:r>
          </w:p>
        </w:tc>
        <w:tc>
          <w:tcPr>
            <w:tcW w:type="dxa" w:w="576"/>
          </w:tcPr>
          <w:p>
            <w:r>
              <w:t>Desserts, 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District Centre, B2, NDM 1,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77.2813787</w:t>
            </w:r>
          </w:p>
        </w:tc>
        <w:tc>
          <w:tcPr>
            <w:tcW w:type="dxa" w:w="576"/>
          </w:tcPr>
          <w:p>
            <w:r>
              <w:t>28.6329113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Cake'ry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B-125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Come 'n' 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77.2811812</w:t>
            </w:r>
          </w:p>
        </w:tc>
        <w:tc>
          <w:tcPr>
            <w:tcW w:type="dxa" w:w="576"/>
          </w:tcPr>
          <w:p>
            <w:r>
              <w:t>28.6303968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Darbar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Baba Banquet Hall,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77.2781757</w:t>
            </w:r>
          </w:p>
        </w:tc>
        <w:tc>
          <w:tcPr>
            <w:tcW w:type="dxa" w:w="576"/>
          </w:tcPr>
          <w:p>
            <w:r>
              <w:t>28.6284726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Food Care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WA-86, Main Road,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77.2791263</w:t>
            </w:r>
          </w:p>
        </w:tc>
        <w:tc>
          <w:tcPr>
            <w:tcW w:type="dxa" w:w="576"/>
          </w:tcPr>
          <w:p>
            <w:r>
              <w:t>28.6269121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Himalaya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77.2819954</w:t>
            </w:r>
          </w:p>
        </w:tc>
        <w:tc>
          <w:tcPr>
            <w:tcW w:type="dxa" w:w="576"/>
          </w:tcPr>
          <w:p>
            <w:r>
              <w:t>28.6322406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Hirdesh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Near Eating Point,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77.2771666</w:t>
            </w:r>
          </w:p>
        </w:tc>
        <w:tc>
          <w:tcPr>
            <w:tcW w:type="dxa" w:w="576"/>
          </w:tcPr>
          <w:p>
            <w:r>
              <w:t>28.6296634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Joshi Eating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77.2806842</w:t>
            </w:r>
          </w:p>
        </w:tc>
        <w:tc>
          <w:tcPr>
            <w:tcW w:type="dxa" w:w="576"/>
          </w:tcPr>
          <w:p>
            <w:r>
              <w:t>28.6300457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Just Veg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422, Gali 1, Ganesh Nagar 2,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77.2813547</w:t>
            </w:r>
          </w:p>
        </w:tc>
        <w:tc>
          <w:tcPr>
            <w:tcW w:type="dxa" w:w="576"/>
          </w:tcPr>
          <w:p>
            <w:r>
              <w:t>28.6329214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Natural Pizza Hub &amp;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R-70,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77.2824532</w:t>
            </w:r>
          </w:p>
        </w:tc>
        <w:tc>
          <w:tcPr>
            <w:tcW w:type="dxa" w:w="576"/>
          </w:tcPr>
          <w:p>
            <w:r>
              <w:t>28.632852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Pawar's Food Court Inc.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R-18,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77.2828494</w:t>
            </w:r>
          </w:p>
        </w:tc>
        <w:tc>
          <w:tcPr>
            <w:tcW w:type="dxa" w:w="576"/>
          </w:tcPr>
          <w:p>
            <w:r>
              <w:t>28.6334265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Rajesh Eating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77.2788374</w:t>
            </w:r>
          </w:p>
        </w:tc>
        <w:tc>
          <w:tcPr>
            <w:tcW w:type="dxa" w:w="576"/>
          </w:tcPr>
          <w:p>
            <w:r>
              <w:t>28.6282443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Raju Ice Cream Parlor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Laxmi Nagar Metro Station,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77.2774778</w:t>
            </w:r>
          </w:p>
        </w:tc>
        <w:tc>
          <w:tcPr>
            <w:tcW w:type="dxa" w:w="576"/>
          </w:tcPr>
          <w:p>
            <w:r>
              <w:t>28.6307758</w:t>
            </w:r>
          </w:p>
        </w:tc>
        <w:tc>
          <w:tcPr>
            <w:tcW w:type="dxa" w:w="576"/>
          </w:tcPr>
          <w:p>
            <w:r>
              <w:t>Pizza,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Sangam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H-52, Main Market,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77.2807813</w:t>
            </w:r>
          </w:p>
        </w:tc>
        <w:tc>
          <w:tcPr>
            <w:tcW w:type="dxa" w:w="576"/>
          </w:tcPr>
          <w:p>
            <w:r>
              <w:t>28.6302107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Tandoor &amp; Curry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S-547, School Block, Shakarpur, New Delhi Shakarpur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77.277587</w:t>
            </w:r>
          </w:p>
        </w:tc>
        <w:tc>
          <w:tcPr>
            <w:tcW w:type="dxa" w:w="576"/>
          </w:tcPr>
          <w:p>
            <w:r>
              <w:t>28.6288096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Uttarakhand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A-4, Sanjay Park, Main Market,   Shakarpur,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77.2816189</w:t>
            </w:r>
          </w:p>
        </w:tc>
        <w:tc>
          <w:tcPr>
            <w:tcW w:type="dxa" w:w="576"/>
          </w:tcPr>
          <w:p>
            <w:r>
              <w:t>28.6316688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Uttranchal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S-193, School Block,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77.280183</w:t>
            </w:r>
          </w:p>
        </w:tc>
        <w:tc>
          <w:tcPr>
            <w:tcW w:type="dxa" w:w="576"/>
          </w:tcPr>
          <w:p>
            <w:r>
              <w:t>28.6263812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Yummy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School Block, Shakarpur, New Delhi</w:t>
            </w:r>
          </w:p>
        </w:tc>
        <w:tc>
          <w:tcPr>
            <w:tcW w:type="dxa" w:w="576"/>
          </w:tcPr>
          <w:p>
            <w:r>
              <w:t>Shakarpur</w:t>
            </w:r>
          </w:p>
        </w:tc>
        <w:tc>
          <w:tcPr>
            <w:tcW w:type="dxa" w:w="576"/>
          </w:tcPr>
          <w:p>
            <w:r>
              <w:t>77.2773649</w:t>
            </w:r>
          </w:p>
        </w:tc>
        <w:tc>
          <w:tcPr>
            <w:tcW w:type="dxa" w:w="576"/>
          </w:tcPr>
          <w:p>
            <w:r>
              <w:t>28.6268353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Shalimar Bagh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BF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77.1601549</w:t>
            </w:r>
          </w:p>
        </w:tc>
        <w:tc>
          <w:tcPr>
            <w:tcW w:type="dxa" w:w="576"/>
          </w:tcPr>
          <w:p>
            <w:r>
              <w:t>28.710818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Ane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 Market, Shopping Centre,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77.1616827</w:t>
            </w:r>
          </w:p>
        </w:tc>
        <w:tc>
          <w:tcPr>
            <w:tcW w:type="dxa" w:w="576"/>
          </w:tcPr>
          <w:p>
            <w:r>
              <w:t>28.7034431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Arora's Veg.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A Block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77.1695908</w:t>
            </w:r>
          </w:p>
        </w:tc>
        <w:tc>
          <w:tcPr>
            <w:tcW w:type="dxa" w:w="576"/>
          </w:tcPr>
          <w:p>
            <w:r>
              <w:t>28.7061721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Ashu Thali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BK 1/3, Block BK 1,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77.1685573</w:t>
            </w:r>
          </w:p>
        </w:tc>
        <w:tc>
          <w:tcPr>
            <w:tcW w:type="dxa" w:w="576"/>
          </w:tcPr>
          <w:p>
            <w:r>
              <w:t>28.7096099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Bangla Sweets &amp;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 &amp; 39, 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77.1618624</w:t>
            </w:r>
          </w:p>
        </w:tc>
        <w:tc>
          <w:tcPr>
            <w:tcW w:type="dxa" w:w="576"/>
          </w:tcPr>
          <w:p>
            <w:r>
              <w:t>28.7035499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BN Block, Shopping Complex,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77.1626712</w:t>
            </w:r>
          </w:p>
        </w:tc>
        <w:tc>
          <w:tcPr>
            <w:tcW w:type="dxa" w:w="576"/>
          </w:tcPr>
          <w:p>
            <w:r>
              <w:t>28.706493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Believe in Taste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G-19, BB Block, Vardhaman Complex,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77.1564702</w:t>
            </w:r>
          </w:p>
        </w:tc>
        <w:tc>
          <w:tcPr>
            <w:tcW w:type="dxa" w:w="576"/>
          </w:tcPr>
          <w:p>
            <w:r>
              <w:t>28.7152991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Bharat Sweet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AB-9, Opposite MTNL Office,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77.1685706</w:t>
            </w:r>
          </w:p>
        </w:tc>
        <w:tc>
          <w:tcPr>
            <w:tcW w:type="dxa" w:w="576"/>
          </w:tcPr>
          <w:p>
            <w:r>
              <w:t>28.7067731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Bikaner Kesarvala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3-4, BN Block Market, LSC,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77.162961</w:t>
            </w:r>
          </w:p>
        </w:tc>
        <w:tc>
          <w:tcPr>
            <w:tcW w:type="dxa" w:w="576"/>
          </w:tcPr>
          <w:p>
            <w:r>
              <w:t>28.7065551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Inside MAX Hospital, FC-50, C &amp; D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Chawla's Chic 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BT Market, Near DAV School,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77.1587619</w:t>
            </w:r>
          </w:p>
        </w:tc>
        <w:tc>
          <w:tcPr>
            <w:tcW w:type="dxa" w:w="576"/>
          </w:tcPr>
          <w:p>
            <w:r>
              <w:t>28.704282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71</w:t>
            </w:r>
          </w:p>
        </w:tc>
      </w:tr>
      <w:tr>
        <w:tc>
          <w:tcPr>
            <w:tcW w:type="dxa" w:w="576"/>
          </w:tcPr>
          <w:p>
            <w:r>
              <w:t>Chhappan Bhog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AD Market, Near MTNL Office,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77.1683596</w:t>
            </w:r>
          </w:p>
        </w:tc>
        <w:tc>
          <w:tcPr>
            <w:tcW w:type="dxa" w:w="576"/>
          </w:tcPr>
          <w:p>
            <w:r>
              <w:t>28.7066682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Chinese Hut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 Market, Shopping Center,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77.1618118</w:t>
            </w:r>
          </w:p>
        </w:tc>
        <w:tc>
          <w:tcPr>
            <w:tcW w:type="dxa" w:w="576"/>
          </w:tcPr>
          <w:p>
            <w:r>
              <w:t>28.7032861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Ground Floor &amp; 1st Floor, Plot 5, BN Block, Local Shopping Centre,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77.1626712</w:t>
            </w:r>
          </w:p>
        </w:tc>
        <w:tc>
          <w:tcPr>
            <w:tcW w:type="dxa" w:w="576"/>
          </w:tcPr>
          <w:p>
            <w:r>
              <w:t>28.7064034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AL-142,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77.1619683</w:t>
            </w:r>
          </w:p>
        </w:tc>
        <w:tc>
          <w:tcPr>
            <w:tcW w:type="dxa" w:w="576"/>
          </w:tcPr>
          <w:p>
            <w:r>
              <w:t>28.70362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BN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77.1624915</w:t>
            </w:r>
          </w:p>
        </w:tc>
        <w:tc>
          <w:tcPr>
            <w:tcW w:type="dxa" w:w="576"/>
          </w:tcPr>
          <w:p>
            <w:r>
              <w:t>28.7065653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Hot Pot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66, 1st Floor, 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77.1619523</w:t>
            </w:r>
          </w:p>
        </w:tc>
        <w:tc>
          <w:tcPr>
            <w:tcW w:type="dxa" w:w="576"/>
          </w:tcPr>
          <w:p>
            <w:r>
              <w:t>28.7035586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53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G2, Plot 4, Aggarwal Tower, BN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77.1625853</w:t>
            </w:r>
          </w:p>
        </w:tc>
        <w:tc>
          <w:tcPr>
            <w:tcW w:type="dxa" w:w="576"/>
          </w:tcPr>
          <w:p>
            <w:r>
              <w:t>28.7064599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Kishan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Hanuman Mandir, AL Market, New Dekhi,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77.1620793</w:t>
            </w:r>
          </w:p>
        </w:tc>
        <w:tc>
          <w:tcPr>
            <w:tcW w:type="dxa" w:w="576"/>
          </w:tcPr>
          <w:p>
            <w:r>
              <w:t>28.7030945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Madras Dosa &amp;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Near 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77.1613232</w:t>
            </w:r>
          </w:p>
        </w:tc>
        <w:tc>
          <w:tcPr>
            <w:tcW w:type="dxa" w:w="576"/>
          </w:tcPr>
          <w:p>
            <w:r>
              <w:t>28.7037668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  <w:tr>
        <w:tc>
          <w:tcPr>
            <w:tcW w:type="dxa" w:w="576"/>
          </w:tcPr>
          <w:p>
            <w:r>
              <w:t>Mehfil Tawa Tandoor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CC Block DDA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77.1586721</w:t>
            </w:r>
          </w:p>
        </w:tc>
        <w:tc>
          <w:tcPr>
            <w:tcW w:type="dxa" w:w="576"/>
          </w:tcPr>
          <w:p>
            <w:r>
              <w:t>28.7195845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Mitthu Tikki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BN-13, Local Shopping Centre,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77.1622851</w:t>
            </w:r>
          </w:p>
        </w:tc>
        <w:tc>
          <w:tcPr>
            <w:tcW w:type="dxa" w:w="576"/>
          </w:tcPr>
          <w:p>
            <w:r>
              <w:t>28.7063745</w:t>
            </w:r>
          </w:p>
        </w:tc>
        <w:tc>
          <w:tcPr>
            <w:tcW w:type="dxa" w:w="576"/>
          </w:tcPr>
          <w:p>
            <w:r>
              <w:t>North Indian, Street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Mitthu Tikki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SE 42, Near BW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77.1559037</w:t>
            </w:r>
          </w:p>
        </w:tc>
        <w:tc>
          <w:tcPr>
            <w:tcW w:type="dxa" w:w="576"/>
          </w:tcPr>
          <w:p>
            <w:r>
              <w:t>28.7057298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Pandit Ji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Near Hanuman Mandir,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77.1622219</w:t>
            </w:r>
          </w:p>
        </w:tc>
        <w:tc>
          <w:tcPr>
            <w:tcW w:type="dxa" w:w="576"/>
          </w:tcPr>
          <w:p>
            <w:r>
              <w:t>28.7031367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Punjabi Angeethi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AL- 85, 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77.1616827</w:t>
            </w:r>
          </w:p>
        </w:tc>
        <w:tc>
          <w:tcPr>
            <w:tcW w:type="dxa" w:w="576"/>
          </w:tcPr>
          <w:p>
            <w:r>
              <w:t>28.7033536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Ram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BB-80/A, West Shalimar Bagh,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77.1569645</w:t>
            </w:r>
          </w:p>
        </w:tc>
        <w:tc>
          <w:tcPr>
            <w:tcW w:type="dxa" w:w="576"/>
          </w:tcPr>
          <w:p>
            <w:r>
              <w:t>28.7152123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Sardar Ji Punjabi Jayeka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U&amp;V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BR  Block, KL Bagga Marg, Near Jhule Lal Mandir,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77.1615029</w:t>
            </w:r>
          </w:p>
        </w:tc>
        <w:tc>
          <w:tcPr>
            <w:tcW w:type="dxa" w:w="576"/>
          </w:tcPr>
          <w:p>
            <w:r>
              <w:t>28.7085298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SGF - Spice Grill Flame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BK-90, Near Jhulelal Mandir,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77.16011</w:t>
            </w:r>
          </w:p>
        </w:tc>
        <w:tc>
          <w:tcPr>
            <w:tcW w:type="dxa" w:w="576"/>
          </w:tcPr>
          <w:p>
            <w:r>
              <w:t>28.710793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Shalimar Vyanjan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Anshul Plaza, AL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77.161503</w:t>
            </w:r>
          </w:p>
        </w:tc>
        <w:tc>
          <w:tcPr>
            <w:tcW w:type="dxa" w:w="576"/>
          </w:tcPr>
          <w:p>
            <w:r>
              <w:t>28.7054506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Shri Rudram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AA-13,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77.1673875</w:t>
            </w:r>
          </w:p>
        </w:tc>
        <w:tc>
          <w:tcPr>
            <w:tcW w:type="dxa" w:w="576"/>
          </w:tcPr>
          <w:p>
            <w:r>
              <w:t>28.7082414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Smile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9, BD Block, Som Bazar Road,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77.153498</w:t>
            </w:r>
          </w:p>
        </w:tc>
        <w:tc>
          <w:tcPr>
            <w:tcW w:type="dxa" w:w="576"/>
          </w:tcPr>
          <w:p>
            <w:r>
              <w:t>28.717991</w:t>
            </w:r>
          </w:p>
        </w:tc>
        <w:tc>
          <w:tcPr>
            <w:tcW w:type="dxa" w:w="576"/>
          </w:tcPr>
          <w:p>
            <w:r>
              <w:t>Bakery, Desserts, Chinese,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Spice Sea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19-20-21, CC Block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77.1586271</w:t>
            </w:r>
          </w:p>
        </w:tc>
        <w:tc>
          <w:tcPr>
            <w:tcW w:type="dxa" w:w="576"/>
          </w:tcPr>
          <w:p>
            <w:r>
              <w:t>28.7194459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Street 5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BQ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77.1551103</w:t>
            </w:r>
          </w:p>
        </w:tc>
        <w:tc>
          <w:tcPr>
            <w:tcW w:type="dxa" w:w="576"/>
          </w:tcPr>
          <w:p>
            <w:r>
              <w:t>28.7072568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Subs n Shakes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BN Block Market, Vardhman Prime Plaza,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77.1624915</w:t>
            </w:r>
          </w:p>
        </w:tc>
        <w:tc>
          <w:tcPr>
            <w:tcW w:type="dxa" w:w="576"/>
          </w:tcPr>
          <w:p>
            <w:r>
              <w:t>28.7063862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AG-44, Near A.L.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77.162132</w:t>
            </w:r>
          </w:p>
        </w:tc>
        <w:tc>
          <w:tcPr>
            <w:tcW w:type="dxa" w:w="576"/>
          </w:tcPr>
          <w:p>
            <w:r>
              <w:t>28.7025908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AB-13, Upper Ground Floor,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77.1684675</w:t>
            </w:r>
          </w:p>
        </w:tc>
        <w:tc>
          <w:tcPr>
            <w:tcW w:type="dxa" w:w="576"/>
          </w:tcPr>
          <w:p>
            <w:r>
              <w:t>28.7066464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Wah G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J 24, Central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77.1636597</w:t>
            </w:r>
          </w:p>
        </w:tc>
        <w:tc>
          <w:tcPr>
            <w:tcW w:type="dxa" w:w="576"/>
          </w:tcPr>
          <w:p>
            <w:r>
              <w:t>28.7068565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Aman-Deep Pure Veg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G-3, BN Block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77.1624465</w:t>
            </w:r>
          </w:p>
        </w:tc>
        <w:tc>
          <w:tcPr>
            <w:tcW w:type="dxa" w:w="576"/>
          </w:tcPr>
          <w:p>
            <w:r>
              <w:t>28.7063371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Kwality Pastry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77.1618624</w:t>
            </w:r>
          </w:p>
        </w:tc>
        <w:tc>
          <w:tcPr>
            <w:tcW w:type="dxa" w:w="576"/>
          </w:tcPr>
          <w:p>
            <w:r>
              <w:t>28.7035499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B-Block Community Centre,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77.1580581</w:t>
            </w:r>
          </w:p>
        </w:tc>
        <w:tc>
          <w:tcPr>
            <w:tcW w:type="dxa" w:w="576"/>
          </w:tcPr>
          <w:p>
            <w:r>
              <w:t>28.713419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Nagpal's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1, BB Block, Vardhman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77.156722</w:t>
            </w:r>
          </w:p>
        </w:tc>
        <w:tc>
          <w:tcPr>
            <w:tcW w:type="dxa" w:w="576"/>
          </w:tcPr>
          <w:p>
            <w:r>
              <w:t>28.715237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Peshawari's Deluxe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AJ-64/A,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77.1624465</w:t>
            </w:r>
          </w:p>
        </w:tc>
        <w:tc>
          <w:tcPr>
            <w:tcW w:type="dxa" w:w="576"/>
          </w:tcPr>
          <w:p>
            <w:r>
              <w:t>28.7063371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195</w:t>
            </w:r>
          </w:p>
        </w:tc>
      </w:tr>
      <w:tr>
        <w:tc>
          <w:tcPr>
            <w:tcW w:type="dxa" w:w="576"/>
          </w:tcPr>
          <w:p>
            <w:r>
              <w:t>Slic Chic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BS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77.157369</w:t>
            </w:r>
          </w:p>
        </w:tc>
        <w:tc>
          <w:tcPr>
            <w:tcW w:type="dxa" w:w="576"/>
          </w:tcPr>
          <w:p>
            <w:r>
              <w:t>28.7058943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178</w:t>
            </w:r>
          </w:p>
        </w:tc>
      </w:tr>
      <w:tr>
        <w:tc>
          <w:tcPr>
            <w:tcW w:type="dxa" w:w="576"/>
          </w:tcPr>
          <w:p>
            <w:r>
              <w:t>Standard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77.1603347</w:t>
            </w:r>
          </w:p>
        </w:tc>
        <w:tc>
          <w:tcPr>
            <w:tcW w:type="dxa" w:w="576"/>
          </w:tcPr>
          <w:p>
            <w:r>
              <w:t>28.7109248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Aunty Chings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77.1619523</w:t>
            </w:r>
          </w:p>
        </w:tc>
        <w:tc>
          <w:tcPr>
            <w:tcW w:type="dxa" w:w="576"/>
          </w:tcPr>
          <w:p>
            <w:r>
              <w:t>28.7036481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Baba Chaap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18, BP Market, Club Road,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77.1549724</w:t>
            </w:r>
          </w:p>
        </w:tc>
        <w:tc>
          <w:tcPr>
            <w:tcW w:type="dxa" w:w="576"/>
          </w:tcPr>
          <w:p>
            <w:r>
              <w:t>28.7096778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Fortis Hospital,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77.1698154</w:t>
            </w:r>
          </w:p>
        </w:tc>
        <w:tc>
          <w:tcPr>
            <w:tcW w:type="dxa" w:w="576"/>
          </w:tcPr>
          <w:p>
            <w:r>
              <w:t>28.7090143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Chick N Grills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AE-6, Main Road,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77.1668006</w:t>
            </w:r>
          </w:p>
        </w:tc>
        <w:tc>
          <w:tcPr>
            <w:tcW w:type="dxa" w:w="576"/>
          </w:tcPr>
          <w:p>
            <w:r>
              <w:t>28.7084737</w:t>
            </w:r>
          </w:p>
        </w:tc>
        <w:tc>
          <w:tcPr>
            <w:tcW w:type="dxa" w:w="576"/>
          </w:tcPr>
          <w:p>
            <w:r>
              <w:t>Mughlai,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Choc-oholic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Da Pizza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A1/11, LSC Market, Near SBI Bank, Main Road,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77.16699947</w:t>
            </w:r>
          </w:p>
        </w:tc>
        <w:tc>
          <w:tcPr>
            <w:tcW w:type="dxa" w:w="576"/>
          </w:tcPr>
          <w:p>
            <w:r>
              <w:t>28.72818878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Dosa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SE-20, Singal Pur,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77.15665</w:t>
            </w:r>
          </w:p>
        </w:tc>
        <w:tc>
          <w:tcPr>
            <w:tcW w:type="dxa" w:w="576"/>
          </w:tcPr>
          <w:p>
            <w:r>
              <w:t>28.7050194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Ganga Food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B-70X, DDA Flat, Jahangir Puri, Near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Hot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Gate 1, BC Block, Near Fortis Hospital,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77.165004</w:t>
            </w:r>
          </w:p>
        </w:tc>
        <w:tc>
          <w:tcPr>
            <w:tcW w:type="dxa" w:w="576"/>
          </w:tcPr>
          <w:p>
            <w:r>
              <w:t>28.7147586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Ichak Dana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AP 85,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Awadhi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Madras Dosa &amp;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BN Block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77.1626712</w:t>
            </w:r>
          </w:p>
        </w:tc>
        <w:tc>
          <w:tcPr>
            <w:tcW w:type="dxa" w:w="576"/>
          </w:tcPr>
          <w:p>
            <w:r>
              <w:t>28.7066721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Mashoor Gulati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AJ-64,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77.1625814</w:t>
            </w:r>
          </w:p>
        </w:tc>
        <w:tc>
          <w:tcPr>
            <w:tcW w:type="dxa" w:w="576"/>
          </w:tcPr>
          <w:p>
            <w:r>
              <w:t>28.7062157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Nidhi's Cake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BH-412,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77.1590765</w:t>
            </w:r>
          </w:p>
        </w:tc>
        <w:tc>
          <w:tcPr>
            <w:tcW w:type="dxa" w:w="576"/>
          </w:tcPr>
          <w:p>
            <w:r>
              <w:t>28.7163553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Night Diner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House 10,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Niti Shake &amp; Ice Cream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G-1, Vardhman Market, CSC, BB Block,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77.1566379</w:t>
            </w:r>
          </w:p>
        </w:tc>
        <w:tc>
          <w:tcPr>
            <w:tcW w:type="dxa" w:w="576"/>
          </w:tcPr>
          <w:p>
            <w:r>
              <w:t>28.7154009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Raja Chinese Foods &amp;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17, BP Market, Club Road,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77.1549886</w:t>
            </w:r>
          </w:p>
        </w:tc>
        <w:tc>
          <w:tcPr>
            <w:tcW w:type="dxa" w:w="576"/>
          </w:tcPr>
          <w:p>
            <w:r>
              <w:t>28.7096363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Royal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B-4/15A, Main Road, Keshav Puram,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77.1605144</w:t>
            </w:r>
          </w:p>
        </w:tc>
        <w:tc>
          <w:tcPr>
            <w:tcW w:type="dxa" w:w="576"/>
          </w:tcPr>
          <w:p>
            <w:r>
              <w:t>28.6896301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Shalimar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CC Block, DDA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77.1585449</w:t>
            </w:r>
          </w:p>
        </w:tc>
        <w:tc>
          <w:tcPr>
            <w:tcW w:type="dxa" w:w="576"/>
          </w:tcPr>
          <w:p>
            <w:r>
              <w:t>28.7196342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Shalimar Vyanjan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AJ-64/A,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77.1628082</w:t>
            </w:r>
          </w:p>
        </w:tc>
        <w:tc>
          <w:tcPr>
            <w:tcW w:type="dxa" w:w="576"/>
          </w:tcPr>
          <w:p>
            <w:r>
              <w:t>28.7062081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Urban Canteen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13, BP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77.1551135</w:t>
            </w:r>
          </w:p>
        </w:tc>
        <w:tc>
          <w:tcPr>
            <w:tcW w:type="dxa" w:w="576"/>
          </w:tcPr>
          <w:p>
            <w:r>
              <w:t>28.7094671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Ever Bake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BN-2, Central Market, Shalimar Bagh, New Delhi</w:t>
            </w:r>
          </w:p>
        </w:tc>
        <w:tc>
          <w:tcPr>
            <w:tcW w:type="dxa" w:w="576"/>
          </w:tcPr>
          <w:p>
            <w:r>
              <w:t>Shalimar Bagh</w:t>
            </w:r>
          </w:p>
        </w:tc>
        <w:tc>
          <w:tcPr>
            <w:tcW w:type="dxa" w:w="576"/>
          </w:tcPr>
          <w:p>
            <w:r>
              <w:t>77.16241</w:t>
            </w:r>
          </w:p>
        </w:tc>
        <w:tc>
          <w:tcPr>
            <w:tcW w:type="dxa" w:w="576"/>
          </w:tcPr>
          <w:p>
            <w:r>
              <w:t>28.7064285</w:t>
            </w:r>
          </w:p>
        </w:tc>
        <w:tc>
          <w:tcPr>
            <w:tcW w:type="dxa" w:w="576"/>
          </w:tcPr>
          <w:p>
            <w:r>
              <w:t>Bakery, 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371</w:t>
            </w:r>
          </w:p>
        </w:tc>
      </w:tr>
    </w:tbl>
    <w:p>
      <w:r>
        <w:br w:type="page"/>
      </w:r>
    </w:p>
    <w:p>
      <w:pPr>
        <w:pStyle w:val="Heading2"/>
      </w:pPr>
      <w:r>
        <w:t>Shangri La's - Eros hotel, Janpath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Grappa - Shangri-La's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Shangri-La's Eros Hotel, 19, Ashoka Road, Janpath, New Delhi</w:t>
            </w:r>
          </w:p>
        </w:tc>
        <w:tc>
          <w:tcPr>
            <w:tcW w:type="dxa" w:w="576"/>
          </w:tcPr>
          <w:p>
            <w:r>
              <w:t>Shangri La's - Eros hotel, Janpath</w:t>
            </w:r>
          </w:p>
        </w:tc>
        <w:tc>
          <w:tcPr>
            <w:tcW w:type="dxa" w:w="576"/>
          </w:tcPr>
          <w:p>
            <w:r>
              <w:t>77.2178366</w:t>
            </w:r>
          </w:p>
        </w:tc>
        <w:tc>
          <w:tcPr>
            <w:tcW w:type="dxa" w:w="576"/>
          </w:tcPr>
          <w:p>
            <w:r>
              <w:t>28.620766</w:t>
            </w:r>
          </w:p>
        </w:tc>
        <w:tc>
          <w:tcPr>
            <w:tcW w:type="dxa" w:w="576"/>
          </w:tcPr>
          <w:p>
            <w:r>
              <w:t>Pizza, Salad, Finger Food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Shang Palace - Shangri-La's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Shangri-La's Eros Hotel, 19, Ashoka Road, Janpath, New Delhi</w:t>
            </w:r>
          </w:p>
        </w:tc>
        <w:tc>
          <w:tcPr>
            <w:tcW w:type="dxa" w:w="576"/>
          </w:tcPr>
          <w:p>
            <w:r>
              <w:t>Shangri La's - Eros hotel, Janpath</w:t>
            </w:r>
          </w:p>
        </w:tc>
        <w:tc>
          <w:tcPr>
            <w:tcW w:type="dxa" w:w="576"/>
          </w:tcPr>
          <w:p>
            <w:r>
              <w:t>77.2177468</w:t>
            </w:r>
          </w:p>
        </w:tc>
        <w:tc>
          <w:tcPr>
            <w:tcW w:type="dxa" w:w="576"/>
          </w:tcPr>
          <w:p>
            <w:r>
              <w:t>28.6206678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Sorrento - Shangri-La's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Shangri-La's Eros Hotel, 19, Ashoka Road, Janpath, New Delhi</w:t>
            </w:r>
          </w:p>
        </w:tc>
        <w:tc>
          <w:tcPr>
            <w:tcW w:type="dxa" w:w="576"/>
          </w:tcPr>
          <w:p>
            <w:r>
              <w:t>Shangri La's - Eros hotel, Janpath</w:t>
            </w:r>
          </w:p>
        </w:tc>
        <w:tc>
          <w:tcPr>
            <w:tcW w:type="dxa" w:w="576"/>
          </w:tcPr>
          <w:p>
            <w:r>
              <w:t>77.2177468</w:t>
            </w:r>
          </w:p>
        </w:tc>
        <w:tc>
          <w:tcPr>
            <w:tcW w:type="dxa" w:w="576"/>
          </w:tcPr>
          <w:p>
            <w:r>
              <w:t>28.6207574</w:t>
            </w:r>
          </w:p>
        </w:tc>
        <w:tc>
          <w:tcPr>
            <w:tcW w:type="dxa" w:w="576"/>
          </w:tcPr>
          <w:p>
            <w:r>
              <w:t>Seafood, Italian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66</w:t>
            </w:r>
          </w:p>
        </w:tc>
      </w:tr>
      <w:tr>
        <w:tc>
          <w:tcPr>
            <w:tcW w:type="dxa" w:w="576"/>
          </w:tcPr>
          <w:p>
            <w:r>
              <w:t>Mister Chai - Shangri-La's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Shangri-La's Eros Hotel, 19, Ashoka Road, Connaught Place, New Delhi</w:t>
            </w:r>
          </w:p>
        </w:tc>
        <w:tc>
          <w:tcPr>
            <w:tcW w:type="dxa" w:w="576"/>
          </w:tcPr>
          <w:p>
            <w:r>
              <w:t>Shangri La's - Eros hotel, Janpath</w:t>
            </w:r>
          </w:p>
        </w:tc>
        <w:tc>
          <w:tcPr>
            <w:tcW w:type="dxa" w:w="576"/>
          </w:tcPr>
          <w:p>
            <w:r>
              <w:t>77.2178366</w:t>
            </w:r>
          </w:p>
        </w:tc>
        <w:tc>
          <w:tcPr>
            <w:tcW w:type="dxa" w:w="576"/>
          </w:tcPr>
          <w:p>
            <w:r>
              <w:t>28.620766</w:t>
            </w:r>
          </w:p>
        </w:tc>
        <w:tc>
          <w:tcPr>
            <w:tcW w:type="dxa" w:w="576"/>
          </w:tcPr>
          <w:p>
            <w:r>
              <w:t>Tea, Cafe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Tamra - Shangri-La's - Eros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Shangri-La's Eros Hotel, 19, Ashoka Road, Janpath, New Delhi</w:t>
            </w:r>
          </w:p>
        </w:tc>
        <w:tc>
          <w:tcPr>
            <w:tcW w:type="dxa" w:w="576"/>
          </w:tcPr>
          <w:p>
            <w:r>
              <w:t>Shangri La's - Eros hotel, Janpath</w:t>
            </w:r>
          </w:p>
        </w:tc>
        <w:tc>
          <w:tcPr>
            <w:tcW w:type="dxa" w:w="576"/>
          </w:tcPr>
          <w:p>
            <w:r>
              <w:t>77.2179096</w:t>
            </w:r>
          </w:p>
        </w:tc>
        <w:tc>
          <w:tcPr>
            <w:tcW w:type="dxa" w:w="576"/>
          </w:tcPr>
          <w:p>
            <w:r>
              <w:t>28.6206188</w:t>
            </w:r>
          </w:p>
        </w:tc>
        <w:tc>
          <w:tcPr>
            <w:tcW w:type="dxa" w:w="576"/>
          </w:tcPr>
          <w:p>
            <w:r>
              <w:t>North Indian, Continental, European, Chinese, Thai</w:t>
            </w:r>
          </w:p>
        </w:tc>
        <w:tc>
          <w:tcPr>
            <w:tcW w:type="dxa" w:w="576"/>
          </w:tcPr>
          <w:p>
            <w:r>
              <w:t>3800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</w:tr>
    </w:tbl>
    <w:p>
      <w:r>
        <w:br w:type="page"/>
      </w:r>
    </w:p>
    <w:p>
      <w:pPr>
        <w:pStyle w:val="Heading2"/>
      </w:pPr>
      <w:r>
        <w:t>Shanti Niketan Marg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Satyaniketan, New Delhi</w:t>
            </w:r>
          </w:p>
        </w:tc>
        <w:tc>
          <w:tcPr>
            <w:tcW w:type="dxa" w:w="576"/>
          </w:tcPr>
          <w:p>
            <w:r>
              <w:t>Shanti Niketan Marg</w:t>
            </w:r>
          </w:p>
        </w:tc>
        <w:tc>
          <w:tcPr>
            <w:tcW w:type="dxa" w:w="576"/>
          </w:tcPr>
          <w:p>
            <w:r>
              <w:t>77.1686023</w:t>
            </w:r>
          </w:p>
        </w:tc>
        <w:tc>
          <w:tcPr>
            <w:tcW w:type="dxa" w:w="576"/>
          </w:tcPr>
          <w:p>
            <w:r>
              <w:t>28.5770825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6-7, Commercial Shopping Complex, Shanti Niketan Marg, New Delhi</w:t>
            </w:r>
          </w:p>
        </w:tc>
        <w:tc>
          <w:tcPr>
            <w:tcW w:type="dxa" w:w="576"/>
          </w:tcPr>
          <w:p>
            <w:r>
              <w:t>Shanti Niketan Marg</w:t>
            </w:r>
          </w:p>
        </w:tc>
        <w:tc>
          <w:tcPr>
            <w:tcW w:type="dxa" w:w="576"/>
          </w:tcPr>
          <w:p>
            <w:r>
              <w:t>77.1684077</w:t>
            </w:r>
          </w:p>
        </w:tc>
        <w:tc>
          <w:tcPr>
            <w:tcW w:type="dxa" w:w="576"/>
          </w:tcPr>
          <w:p>
            <w:r>
              <w:t>28.5771317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85</w:t>
            </w:r>
          </w:p>
        </w:tc>
      </w:tr>
    </w:tbl>
    <w:p>
      <w:r>
        <w:br w:type="page"/>
      </w:r>
    </w:p>
    <w:p>
      <w:pPr>
        <w:pStyle w:val="Heading2"/>
      </w:pPr>
      <w:r>
        <w:t>Shastri 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Lush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9/1700, Main Road, Kailash Nagar, Gandhi Nagar, Shastri Park, New Delhi</w:t>
            </w:r>
          </w:p>
        </w:tc>
        <w:tc>
          <w:tcPr>
            <w:tcW w:type="dxa" w:w="576"/>
          </w:tcPr>
          <w:p>
            <w:r>
              <w:t>Shastri Park</w:t>
            </w:r>
          </w:p>
        </w:tc>
        <w:tc>
          <w:tcPr>
            <w:tcW w:type="dxa" w:w="576"/>
          </w:tcPr>
          <w:p>
            <w:r>
              <w:t>77.2667541</w:t>
            </w:r>
          </w:p>
        </w:tc>
        <w:tc>
          <w:tcPr>
            <w:tcW w:type="dxa" w:w="576"/>
          </w:tcPr>
          <w:p>
            <w:r>
              <w:t>28.6597548</w:t>
            </w:r>
          </w:p>
        </w:tc>
        <w:tc>
          <w:tcPr>
            <w:tcW w:type="dxa" w:w="576"/>
          </w:tcPr>
          <w:p>
            <w:r>
              <w:t>Afghani, North Indian, Pakistani, Arabian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Sheikh Sarai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Shivas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Opposite College of Vocational Studies, DDA Market, Phase 2, Sheikh Sarai, New Delhi</w:t>
            </w:r>
          </w:p>
        </w:tc>
        <w:tc>
          <w:tcPr>
            <w:tcW w:type="dxa" w:w="576"/>
          </w:tcPr>
          <w:p>
            <w:r>
              <w:t>Sheikh Sarai</w:t>
            </w:r>
          </w:p>
        </w:tc>
        <w:tc>
          <w:tcPr>
            <w:tcW w:type="dxa" w:w="576"/>
          </w:tcPr>
          <w:p>
            <w:r>
              <w:t>77.181974</w:t>
            </w:r>
          </w:p>
        </w:tc>
        <w:tc>
          <w:tcPr>
            <w:tcW w:type="dxa" w:w="576"/>
          </w:tcPr>
          <w:p>
            <w:r>
              <w:t>28.5222793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</w:tbl>
    <w:p>
      <w:r>
        <w:br w:type="page"/>
      </w:r>
    </w:p>
    <w:p>
      <w:pPr>
        <w:pStyle w:val="Heading2"/>
      </w:pPr>
      <w:r>
        <w:t>Sheraton New Delhi Hotel, 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Dakshin - Sheraton New Delhi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Sheraton New Delhi Hotel, District Centre, Saket, New Delhi</w:t>
            </w:r>
          </w:p>
        </w:tc>
        <w:tc>
          <w:tcPr>
            <w:tcW w:type="dxa" w:w="576"/>
          </w:tcPr>
          <w:p>
            <w:r>
              <w:t>Sheraton New Delhi Hotel, Saket</w:t>
            </w:r>
          </w:p>
        </w:tc>
        <w:tc>
          <w:tcPr>
            <w:tcW w:type="dxa" w:w="576"/>
          </w:tcPr>
          <w:p>
            <w:r>
              <w:t>77.2159186</w:t>
            </w:r>
          </w:p>
        </w:tc>
        <w:tc>
          <w:tcPr>
            <w:tcW w:type="dxa" w:w="576"/>
          </w:tcPr>
          <w:p>
            <w:r>
              <w:t>28.52678296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315</w:t>
            </w:r>
          </w:p>
        </w:tc>
      </w:tr>
      <w:tr>
        <w:tc>
          <w:tcPr>
            <w:tcW w:type="dxa" w:w="576"/>
          </w:tcPr>
          <w:p>
            <w:r>
              <w:t>Delhi Pavilion - Sheraton New Delhi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Sheraton New Delhi Hotel, District Centre, Saket, New Delhi</w:t>
            </w:r>
          </w:p>
        </w:tc>
        <w:tc>
          <w:tcPr>
            <w:tcW w:type="dxa" w:w="576"/>
          </w:tcPr>
          <w:p>
            <w:r>
              <w:t>Sheraton New Delhi Hotel, Saket</w:t>
            </w:r>
          </w:p>
        </w:tc>
        <w:tc>
          <w:tcPr>
            <w:tcW w:type="dxa" w:w="576"/>
          </w:tcPr>
          <w:p>
            <w:r>
              <w:t>77.2159186</w:t>
            </w:r>
          </w:p>
        </w:tc>
        <w:tc>
          <w:tcPr>
            <w:tcW w:type="dxa" w:w="576"/>
          </w:tcPr>
          <w:p>
            <w:r>
              <w:t>28.52678296</w:t>
            </w:r>
          </w:p>
        </w:tc>
        <w:tc>
          <w:tcPr>
            <w:tcW w:type="dxa" w:w="576"/>
          </w:tcPr>
          <w:p>
            <w:r>
              <w:t>North Indian, Continental, Asian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Pan Asian - Sheraton New Delhi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Sheraton New Delhi Hotel, District Centre, Saket, New Delhi</w:t>
            </w:r>
          </w:p>
        </w:tc>
        <w:tc>
          <w:tcPr>
            <w:tcW w:type="dxa" w:w="576"/>
          </w:tcPr>
          <w:p>
            <w:r>
              <w:t>Sheraton New Delhi Hotel, Saket</w:t>
            </w:r>
          </w:p>
        </w:tc>
        <w:tc>
          <w:tcPr>
            <w:tcW w:type="dxa" w:w="576"/>
          </w:tcPr>
          <w:p>
            <w:r>
              <w:t>77.2153849</w:t>
            </w:r>
          </w:p>
        </w:tc>
        <w:tc>
          <w:tcPr>
            <w:tcW w:type="dxa" w:w="576"/>
          </w:tcPr>
          <w:p>
            <w:r>
              <w:t>28.527002</w:t>
            </w:r>
          </w:p>
        </w:tc>
        <w:tc>
          <w:tcPr>
            <w:tcW w:type="dxa" w:w="576"/>
          </w:tcPr>
          <w:p>
            <w:r>
              <w:t>Chinese, Thai, Japanese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327</w:t>
            </w:r>
          </w:p>
        </w:tc>
      </w:tr>
    </w:tbl>
    <w:p>
      <w:r>
        <w:br w:type="page"/>
      </w:r>
    </w:p>
    <w:p>
      <w:pPr>
        <w:pStyle w:val="Heading2"/>
      </w:pPr>
      <w:r>
        <w:t>South Extension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24, 1st Floor,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77.2204886</w:t>
            </w:r>
          </w:p>
        </w:tc>
        <w:tc>
          <w:tcPr>
            <w:tcW w:type="dxa" w:w="576"/>
          </w:tcPr>
          <w:p>
            <w:r>
              <w:t>28.5694195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58</w:t>
            </w:r>
          </w:p>
        </w:tc>
      </w:tr>
      <w:tr>
        <w:tc>
          <w:tcPr>
            <w:tcW w:type="dxa" w:w="576"/>
          </w:tcPr>
          <w:p>
            <w:r>
              <w:t>Kitchen of Awadh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77.2203517</w:t>
            </w:r>
          </w:p>
        </w:tc>
        <w:tc>
          <w:tcPr>
            <w:tcW w:type="dxa" w:w="576"/>
          </w:tcPr>
          <w:p>
            <w:r>
              <w:t>28.5691173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Near Midland Book Shop Main Market,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77.2197229</w:t>
            </w:r>
          </w:p>
        </w:tc>
        <w:tc>
          <w:tcPr>
            <w:tcW w:type="dxa" w:w="576"/>
          </w:tcPr>
          <w:p>
            <w:r>
              <w:t>28.5695952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  <w:tr>
        <w:tc>
          <w:tcPr>
            <w:tcW w:type="dxa" w:w="576"/>
          </w:tcPr>
          <w:p>
            <w:r>
              <w:t>ODT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G-24, 1st Floor,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77.2205016</w:t>
            </w:r>
          </w:p>
        </w:tc>
        <w:tc>
          <w:tcPr>
            <w:tcW w:type="dxa" w:w="576"/>
          </w:tcPr>
          <w:p>
            <w:r>
              <w:t>28.5691333</w:t>
            </w:r>
          </w:p>
        </w:tc>
        <w:tc>
          <w:tcPr>
            <w:tcW w:type="dxa" w:w="576"/>
          </w:tcPr>
          <w:p>
            <w:r>
              <w:t>Continental, North Indian,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Rainbows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H81/G1,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77.2210703</w:t>
            </w:r>
          </w:p>
        </w:tc>
        <w:tc>
          <w:tcPr>
            <w:tcW w:type="dxa" w:w="576"/>
          </w:tcPr>
          <w:p>
            <w:r>
              <w:t>28.5699028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G-24, Ground Floor,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77.2208907</w:t>
            </w:r>
          </w:p>
        </w:tc>
        <w:tc>
          <w:tcPr>
            <w:tcW w:type="dxa" w:w="576"/>
          </w:tcPr>
          <w:p>
            <w:r>
              <w:t>28.5694375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167</w:t>
            </w:r>
          </w:p>
        </w:tc>
      </w:tr>
      <w:tr>
        <w:tc>
          <w:tcPr>
            <w:tcW w:type="dxa" w:w="576"/>
          </w:tcPr>
          <w:p>
            <w:r>
              <w:t>Bombay Bhelpuri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G-7, Near Midland Book Shop,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77.2197229</w:t>
            </w:r>
          </w:p>
        </w:tc>
        <w:tc>
          <w:tcPr>
            <w:tcW w:type="dxa" w:w="576"/>
          </w:tcPr>
          <w:p>
            <w:r>
              <w:t>28.5695952</w:t>
            </w:r>
          </w:p>
        </w:tc>
        <w:tc>
          <w:tcPr>
            <w:tcW w:type="dxa" w:w="576"/>
          </w:tcPr>
          <w:p>
            <w:r>
              <w:t>Street Food, 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357</w:t>
            </w:r>
          </w:p>
        </w:tc>
      </w:tr>
      <w:tr>
        <w:tc>
          <w:tcPr>
            <w:tcW w:type="dxa" w:w="576"/>
          </w:tcPr>
          <w:p>
            <w:r>
              <w:t>The Owl's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77.221205</w:t>
            </w:r>
          </w:p>
        </w:tc>
        <w:tc>
          <w:tcPr>
            <w:tcW w:type="dxa" w:w="576"/>
          </w:tcPr>
          <w:p>
            <w:r>
              <w:t>28.5723805</w:t>
            </w:r>
          </w:p>
        </w:tc>
        <w:tc>
          <w:tcPr>
            <w:tcW w:type="dxa" w:w="576"/>
          </w:tcPr>
          <w:p>
            <w:r>
              <w:t>North Indian, Italian,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174</w:t>
            </w:r>
          </w:p>
        </w:tc>
      </w:tr>
      <w:tr>
        <w:tc>
          <w:tcPr>
            <w:tcW w:type="dxa" w:w="576"/>
          </w:tcPr>
          <w:p>
            <w:r>
              <w:t>7 Colours Xpress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941/8, Nehru Road, Arjun Nagar, Kotla Mubarakpur,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77.2249885</w:t>
            </w:r>
          </w:p>
        </w:tc>
        <w:tc>
          <w:tcPr>
            <w:tcW w:type="dxa" w:w="576"/>
          </w:tcPr>
          <w:p>
            <w:r>
              <w:t>28.5683377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Royal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Seva Nagar Sabji Mandi,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77.224753</w:t>
            </w:r>
          </w:p>
        </w:tc>
        <w:tc>
          <w:tcPr>
            <w:tcW w:type="dxa" w:w="576"/>
          </w:tcPr>
          <w:p>
            <w:r>
              <w:t>28.5759899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Street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41,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77.2208008</w:t>
            </w:r>
          </w:p>
        </w:tc>
        <w:tc>
          <w:tcPr>
            <w:tcW w:type="dxa" w:w="576"/>
          </w:tcPr>
          <w:p>
            <w:r>
              <w:t>28.5732831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Street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49, 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77.2205516</w:t>
            </w:r>
          </w:p>
        </w:tc>
        <w:tc>
          <w:tcPr>
            <w:tcW w:type="dxa" w:w="576"/>
          </w:tcPr>
          <w:p>
            <w:r>
              <w:t>28.5733106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Dare To Deliver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South Extension 1, New Delhi</w:t>
            </w:r>
          </w:p>
        </w:tc>
        <w:tc>
          <w:tcPr>
            <w:tcW w:type="dxa" w:w="576"/>
          </w:tcPr>
          <w:p>
            <w:r>
              <w:t>South Extension 1</w:t>
            </w:r>
          </w:p>
        </w:tc>
        <w:tc>
          <w:tcPr>
            <w:tcW w:type="dxa" w:w="576"/>
          </w:tcPr>
          <w:p>
            <w:r>
              <w:t>77.2231362</w:t>
            </w:r>
          </w:p>
        </w:tc>
        <w:tc>
          <w:tcPr>
            <w:tcW w:type="dxa" w:w="576"/>
          </w:tcPr>
          <w:p>
            <w:r>
              <w:t>28.5712648</w:t>
            </w:r>
          </w:p>
        </w:tc>
        <w:tc>
          <w:tcPr>
            <w:tcW w:type="dxa" w:w="576"/>
          </w:tcPr>
          <w:p>
            <w:r>
              <w:t>Chinese, Fast Food,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</w:tbl>
    <w:p>
      <w:r>
        <w:br w:type="page"/>
      </w:r>
    </w:p>
    <w:p>
      <w:pPr>
        <w:pStyle w:val="Heading2"/>
      </w:pPr>
      <w:r>
        <w:t>South Extension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 and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273, G-2, Lila Ram Market, Masjid Moth,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77.22013604</w:t>
            </w:r>
          </w:p>
        </w:tc>
        <w:tc>
          <w:tcPr>
            <w:tcW w:type="dxa" w:w="576"/>
          </w:tcPr>
          <w:p>
            <w:r>
              <w:t>28.56371164</w:t>
            </w:r>
          </w:p>
        </w:tc>
        <w:tc>
          <w:tcPr>
            <w:tcW w:type="dxa" w:w="576"/>
          </w:tcPr>
          <w:p>
            <w:r>
              <w:t>North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Burger Lust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Masjid Moth, Lila Ram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77.220457</w:t>
            </w:r>
          </w:p>
        </w:tc>
        <w:tc>
          <w:tcPr>
            <w:tcW w:type="dxa" w:w="576"/>
          </w:tcPr>
          <w:p>
            <w:r>
              <w:t>28.56350464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16, 1st Floor,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77.2195433</w:t>
            </w:r>
          </w:p>
        </w:tc>
        <w:tc>
          <w:tcPr>
            <w:tcW w:type="dxa" w:w="576"/>
          </w:tcPr>
          <w:p>
            <w:r>
              <w:t>28.568144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Cakes &amp;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453, Leela Ram Market, Masjit Moth,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77.21960362</w:t>
            </w:r>
          </w:p>
        </w:tc>
        <w:tc>
          <w:tcPr>
            <w:tcW w:type="dxa" w:w="576"/>
          </w:tcPr>
          <w:p>
            <w:r>
              <w:t>28.56415599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Chic Fillet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C-1, Near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77.2211739</w:t>
            </w:r>
          </w:p>
        </w:tc>
        <w:tc>
          <w:tcPr>
            <w:tcW w:type="dxa" w:w="576"/>
          </w:tcPr>
          <w:p>
            <w:r>
              <w:t>28.5676697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Chinese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436, Lila Ram Market, Near Masjid Moth,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77.21890088</w:t>
            </w:r>
          </w:p>
        </w:tc>
        <w:tc>
          <w:tcPr>
            <w:tcW w:type="dxa" w:w="576"/>
          </w:tcPr>
          <w:p>
            <w:r>
              <w:t>28.56435417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E-23, 1st Floor,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77.2208202</w:t>
            </w:r>
          </w:p>
        </w:tc>
        <w:tc>
          <w:tcPr>
            <w:tcW w:type="dxa" w:w="576"/>
          </w:tcPr>
          <w:p>
            <w:r>
              <w:t>28.5676806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E-18, 1st Floor,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77.2198813</w:t>
            </w:r>
          </w:p>
        </w:tc>
        <w:tc>
          <w:tcPr>
            <w:tcW w:type="dxa" w:w="576"/>
          </w:tcPr>
          <w:p>
            <w:r>
              <w:t>28.5681089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63</w:t>
            </w:r>
          </w:p>
        </w:tc>
      </w:tr>
      <w:tr>
        <w:tc>
          <w:tcPr>
            <w:tcW w:type="dxa" w:w="576"/>
          </w:tcPr>
          <w:p>
            <w:r>
              <w:t>Gupta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446, Leela Ram Market, Masjid Moth, NDSE II,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77.21914127</w:t>
            </w:r>
          </w:p>
        </w:tc>
        <w:tc>
          <w:tcPr>
            <w:tcW w:type="dxa" w:w="576"/>
          </w:tcPr>
          <w:p>
            <w:r>
              <w:t>28.5642885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Hangchuaa's Chinese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435, Leela Ram Market, Masjid Moth,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77.21891731</w:t>
            </w:r>
          </w:p>
        </w:tc>
        <w:tc>
          <w:tcPr>
            <w:tcW w:type="dxa" w:w="576"/>
          </w:tcPr>
          <w:p>
            <w:r>
              <w:t>28.56432472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Kathi's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77.2213698</w:t>
            </w:r>
          </w:p>
        </w:tc>
        <w:tc>
          <w:tcPr>
            <w:tcW w:type="dxa" w:w="576"/>
          </w:tcPr>
          <w:p>
            <w:r>
              <w:t>28.567969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Kitchen &amp;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77.2211601</w:t>
            </w:r>
          </w:p>
        </w:tc>
        <w:tc>
          <w:tcPr>
            <w:tcW w:type="dxa" w:w="576"/>
          </w:tcPr>
          <w:p>
            <w:r>
              <w:t>28.5679395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Meal A Deal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B-453,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77.21951243</w:t>
            </w:r>
          </w:p>
        </w:tc>
        <w:tc>
          <w:tcPr>
            <w:tcW w:type="dxa" w:w="576"/>
          </w:tcPr>
          <w:p>
            <w:r>
              <w:t>28.56420752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Mohit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Leela Ram Market, NDMC,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77.219267</w:t>
            </w:r>
          </w:p>
        </w:tc>
        <w:tc>
          <w:tcPr>
            <w:tcW w:type="dxa" w:w="576"/>
          </w:tcPr>
          <w:p>
            <w:r>
              <w:t>28.56414863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Princess Garden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E-32,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77.2192289</w:t>
            </w:r>
          </w:p>
        </w:tc>
        <w:tc>
          <w:tcPr>
            <w:tcW w:type="dxa" w:w="576"/>
          </w:tcPr>
          <w:p>
            <w:r>
              <w:t>28.5684277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Leela Ram Masjid Moth, NDMC,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77.21940279</w:t>
            </w:r>
          </w:p>
        </w:tc>
        <w:tc>
          <w:tcPr>
            <w:tcW w:type="dxa" w:w="576"/>
          </w:tcPr>
          <w:p>
            <w:r>
              <w:t>28.56419015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Sai Juice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E-5,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77.2212868</w:t>
            </w:r>
          </w:p>
        </w:tc>
        <w:tc>
          <w:tcPr>
            <w:tcW w:type="dxa" w:w="576"/>
          </w:tcPr>
          <w:p>
            <w:r>
              <w:t>28.5679028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The Pirates Of 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239 Masjid Moth, Near Durga Mandir,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77.22041389</w:t>
            </w:r>
          </w:p>
        </w:tc>
        <w:tc>
          <w:tcPr>
            <w:tcW w:type="dxa" w:w="576"/>
          </w:tcPr>
          <w:p>
            <w:r>
              <w:t>28.5617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Voda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E-32,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77.2193667</w:t>
            </w:r>
          </w:p>
        </w:tc>
        <w:tc>
          <w:tcPr>
            <w:tcW w:type="dxa" w:w="576"/>
          </w:tcPr>
          <w:p>
            <w:r>
              <w:t>28.5689576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All Things Yummy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C Block, South Extension 2, New Delhi 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77.219739</w:t>
            </w:r>
          </w:p>
        </w:tc>
        <w:tc>
          <w:tcPr>
            <w:tcW w:type="dxa" w:w="576"/>
          </w:tcPr>
          <w:p>
            <w:r>
              <w:t>28.566755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Cake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77.221205</w:t>
            </w:r>
          </w:p>
        </w:tc>
        <w:tc>
          <w:tcPr>
            <w:tcW w:type="dxa" w:w="576"/>
          </w:tcPr>
          <w:p>
            <w:r>
              <w:t>28.5677197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Charan Singh Kulfi &amp; Kala Khatta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E-20,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77.2193637</w:t>
            </w:r>
          </w:p>
        </w:tc>
        <w:tc>
          <w:tcPr>
            <w:tcW w:type="dxa" w:w="576"/>
          </w:tcPr>
          <w:p>
            <w:r>
              <w:t>28.5681269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77.2212499</w:t>
            </w:r>
          </w:p>
        </w:tc>
        <w:tc>
          <w:tcPr>
            <w:tcW w:type="dxa" w:w="576"/>
          </w:tcPr>
          <w:p>
            <w:r>
              <w:t>28.5675895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G-15, 1st Floor,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77.2196331</w:t>
            </w:r>
          </w:p>
        </w:tc>
        <w:tc>
          <w:tcPr>
            <w:tcW w:type="dxa" w:w="576"/>
          </w:tcPr>
          <w:p>
            <w:r>
              <w:t>28.5680629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68</w:t>
            </w:r>
          </w:p>
        </w:tc>
      </w:tr>
      <w:tr>
        <w:tc>
          <w:tcPr>
            <w:tcW w:type="dxa" w:w="576"/>
          </w:tcPr>
          <w:p>
            <w:r>
              <w:t>Daitchi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E-19-A,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77.2199924</w:t>
            </w:r>
          </w:p>
        </w:tc>
        <w:tc>
          <w:tcPr>
            <w:tcW w:type="dxa" w:w="576"/>
          </w:tcPr>
          <w:p>
            <w:r>
              <w:t>28.5680075</w:t>
            </w:r>
          </w:p>
        </w:tc>
        <w:tc>
          <w:tcPr>
            <w:tcW w:type="dxa" w:w="576"/>
          </w:tcPr>
          <w:p>
            <w:r>
              <w:t>Chinese, Japanese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273</w:t>
            </w:r>
          </w:p>
        </w:tc>
      </w:tr>
      <w:tr>
        <w:tc>
          <w:tcPr>
            <w:tcW w:type="dxa" w:w="576"/>
          </w:tcPr>
          <w:p>
            <w:r>
              <w:t>DomDom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Biryani, Mughlai, Bengali,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Gupta's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E-27, Main Market New Delhi,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77.2192738</w:t>
            </w:r>
          </w:p>
        </w:tc>
        <w:tc>
          <w:tcPr>
            <w:tcW w:type="dxa" w:w="576"/>
          </w:tcPr>
          <w:p>
            <w:r>
              <w:t>28.567939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Mama's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E-17,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77.2201272</w:t>
            </w:r>
          </w:p>
        </w:tc>
        <w:tc>
          <w:tcPr>
            <w:tcW w:type="dxa" w:w="576"/>
          </w:tcPr>
          <w:p>
            <w:r>
              <w:t>28.5677962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E-31/32,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77.2191601</w:t>
            </w:r>
          </w:p>
        </w:tc>
        <w:tc>
          <w:tcPr>
            <w:tcW w:type="dxa" w:w="576"/>
          </w:tcPr>
          <w:p>
            <w:r>
              <w:t>28.5684461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167</w:t>
            </w:r>
          </w:p>
        </w:tc>
      </w:tr>
      <w:tr>
        <w:tc>
          <w:tcPr>
            <w:tcW w:type="dxa" w:w="576"/>
          </w:tcPr>
          <w:p>
            <w:r>
              <w:t>Moti Mahal Delux- Legendary Culinary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E-31/32,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77.2195433</w:t>
            </w:r>
          </w:p>
        </w:tc>
        <w:tc>
          <w:tcPr>
            <w:tcW w:type="dxa" w:w="576"/>
          </w:tcPr>
          <w:p>
            <w:r>
              <w:t>28.5682336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177</w:t>
            </w:r>
          </w:p>
        </w:tc>
      </w:tr>
      <w:tr>
        <w:tc>
          <w:tcPr>
            <w:tcW w:type="dxa" w:w="576"/>
          </w:tcPr>
          <w:p>
            <w:r>
              <w:t>Qureshi's Kabab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E-27, Main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77.21900079</w:t>
            </w:r>
          </w:p>
        </w:tc>
        <w:tc>
          <w:tcPr>
            <w:tcW w:type="dxa" w:w="576"/>
          </w:tcPr>
          <w:p>
            <w:r>
              <w:t>28.56776639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215</w:t>
            </w:r>
          </w:p>
        </w:tc>
      </w:tr>
      <w:tr>
        <w:tc>
          <w:tcPr>
            <w:tcW w:type="dxa" w:w="576"/>
          </w:tcPr>
          <w:p>
            <w:r>
              <w:t>TukTuk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Plaza II,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Asian, Chinese, Thai, Malaysian, Indonesian, Burmese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Anand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391, Leela Ram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77.21940547</w:t>
            </w:r>
          </w:p>
        </w:tc>
        <w:tc>
          <w:tcPr>
            <w:tcW w:type="dxa" w:w="576"/>
          </w:tcPr>
          <w:p>
            <w:r>
              <w:t>28.56402849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Cafe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77.2213733</w:t>
            </w:r>
          </w:p>
        </w:tc>
        <w:tc>
          <w:tcPr>
            <w:tcW w:type="dxa" w:w="576"/>
          </w:tcPr>
          <w:p>
            <w:r>
              <w:t>28.5680393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Chocolics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Block,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ChocoLite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Block,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Desserts, Healthy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 Marquee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 4,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77.21986</w:t>
            </w:r>
          </w:p>
        </w:tc>
        <w:tc>
          <w:tcPr>
            <w:tcW w:type="dxa" w:w="576"/>
          </w:tcPr>
          <w:p>
            <w:r>
              <w:t>28.56847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451 &amp; 452, Ground Floor, Lila Ram Market, Masjid Moth,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77.2384497</w:t>
            </w:r>
          </w:p>
        </w:tc>
        <w:tc>
          <w:tcPr>
            <w:tcW w:type="dxa" w:w="576"/>
          </w:tcPr>
          <w:p>
            <w:r>
              <w:t>28.5374478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Special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Leela Ram Market,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77.2191391</w:t>
            </w:r>
          </w:p>
        </w:tc>
        <w:tc>
          <w:tcPr>
            <w:tcW w:type="dxa" w:w="576"/>
          </w:tcPr>
          <w:p>
            <w:r>
              <w:t>28.5642064</w:t>
            </w:r>
          </w:p>
        </w:tc>
        <w:tc>
          <w:tcPr>
            <w:tcW w:type="dxa" w:w="576"/>
          </w:tcPr>
          <w:p>
            <w:r>
              <w:t>Biryani,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Circus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D-14, 3rd Floor,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77.2174773</w:t>
            </w:r>
          </w:p>
        </w:tc>
        <w:tc>
          <w:tcPr>
            <w:tcW w:type="dxa" w:w="576"/>
          </w:tcPr>
          <w:p>
            <w:r>
              <w:t>28.5686642</w:t>
            </w:r>
          </w:p>
        </w:tc>
        <w:tc>
          <w:tcPr>
            <w:tcW w:type="dxa" w:w="576"/>
          </w:tcPr>
          <w:p>
            <w:r>
              <w:t>North Indian, Chinese, Italian</w:t>
            </w:r>
          </w:p>
        </w:tc>
        <w:tc>
          <w:tcPr>
            <w:tcW w:type="dxa" w:w="576"/>
          </w:tcPr>
          <w:p>
            <w:r>
              <w:t>1300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489</w:t>
            </w:r>
          </w:p>
        </w:tc>
      </w:tr>
      <w:tr>
        <w:tc>
          <w:tcPr>
            <w:tcW w:type="dxa" w:w="576"/>
          </w:tcPr>
          <w:p>
            <w:r>
              <w:t>The Society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D-15, South Extension 2, New Delhi</w:t>
            </w:r>
          </w:p>
        </w:tc>
        <w:tc>
          <w:tcPr>
            <w:tcW w:type="dxa" w:w="576"/>
          </w:tcPr>
          <w:p>
            <w:r>
              <w:t>South Extension 2</w:t>
            </w:r>
          </w:p>
        </w:tc>
        <w:tc>
          <w:tcPr>
            <w:tcW w:type="dxa" w:w="576"/>
          </w:tcPr>
          <w:p>
            <w:r>
              <w:t>77.2174933</w:t>
            </w:r>
          </w:p>
        </w:tc>
        <w:tc>
          <w:tcPr>
            <w:tcW w:type="dxa" w:w="576"/>
          </w:tcPr>
          <w:p>
            <w:r>
              <w:t>28.5684463</w:t>
            </w:r>
          </w:p>
        </w:tc>
        <w:tc>
          <w:tcPr>
            <w:tcW w:type="dxa" w:w="576"/>
          </w:tcPr>
          <w:p>
            <w:r>
              <w:t>Cafe,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149</w:t>
            </w:r>
          </w:p>
        </w:tc>
      </w:tr>
    </w:tbl>
    <w:p>
      <w:r>
        <w:br w:type="page"/>
      </w:r>
    </w:p>
    <w:p>
      <w:pPr>
        <w:pStyle w:val="Heading2"/>
      </w:pPr>
      <w:r>
        <w:t>Southern Park Mall, Saket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Club London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3-4, Ground Floor, Southern Park Mall, District Centre, Saket, New Delhi</w:t>
            </w:r>
          </w:p>
        </w:tc>
        <w:tc>
          <w:tcPr>
            <w:tcW w:type="dxa" w:w="576"/>
          </w:tcPr>
          <w:p>
            <w:r>
              <w:t>Southern Park Mall, Saket</w:t>
            </w:r>
          </w:p>
        </w:tc>
        <w:tc>
          <w:tcPr>
            <w:tcW w:type="dxa" w:w="576"/>
          </w:tcPr>
          <w:p>
            <w:r>
              <w:t>77.2192708</w:t>
            </w:r>
          </w:p>
        </w:tc>
        <w:tc>
          <w:tcPr>
            <w:tcW w:type="dxa" w:w="576"/>
          </w:tcPr>
          <w:p>
            <w:r>
              <w:t>28.5279802</w:t>
            </w:r>
          </w:p>
        </w:tc>
        <w:tc>
          <w:tcPr>
            <w:tcW w:type="dxa" w:w="576"/>
          </w:tcPr>
          <w:p>
            <w:r>
              <w:t>North Indian, Chinese, Finger Food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179</w:t>
            </w:r>
          </w:p>
        </w:tc>
      </w:tr>
      <w:tr>
        <w:tc>
          <w:tcPr>
            <w:tcW w:type="dxa" w:w="576"/>
          </w:tcPr>
          <w:p>
            <w:r>
              <w:t>3 Pegs Down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11/12/14-A, Ground Floor, Southern Park Mall, District Centre, Saket, New Delhi</w:t>
            </w:r>
          </w:p>
        </w:tc>
        <w:tc>
          <w:tcPr>
            <w:tcW w:type="dxa" w:w="576"/>
          </w:tcPr>
          <w:p>
            <w:r>
              <w:t>Southern Park Mall, Saket</w:t>
            </w:r>
          </w:p>
        </w:tc>
        <w:tc>
          <w:tcPr>
            <w:tcW w:type="dxa" w:w="576"/>
          </w:tcPr>
          <w:p>
            <w:r>
              <w:t>77.21947454</w:t>
            </w:r>
          </w:p>
        </w:tc>
        <w:tc>
          <w:tcPr>
            <w:tcW w:type="dxa" w:w="576"/>
          </w:tcPr>
          <w:p>
            <w:r>
              <w:t>28.52748139</w:t>
            </w:r>
          </w:p>
        </w:tc>
        <w:tc>
          <w:tcPr>
            <w:tcW w:type="dxa" w:w="576"/>
          </w:tcPr>
          <w:p>
            <w:r>
              <w:t>Continental, Italian, North Indian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217</w:t>
            </w:r>
          </w:p>
        </w:tc>
      </w:tr>
    </w:tbl>
    <w:p>
      <w:r>
        <w:br w:type="page"/>
      </w:r>
    </w:p>
    <w:p>
      <w:pPr>
        <w:pStyle w:val="Heading2"/>
      </w:pPr>
      <w:r>
        <w:t>Spark Mall, Kamla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Chicago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Zing Food Court, Spark Mall, Near Gol Chakkar, Kamla Nagar, New Delhi</w:t>
            </w:r>
          </w:p>
        </w:tc>
        <w:tc>
          <w:tcPr>
            <w:tcW w:type="dxa" w:w="576"/>
          </w:tcPr>
          <w:p>
            <w:r>
              <w:t>Spark Mall, Kamla Nagar</w:t>
            </w:r>
          </w:p>
        </w:tc>
        <w:tc>
          <w:tcPr>
            <w:tcW w:type="dxa" w:w="576"/>
          </w:tcPr>
          <w:p>
            <w:r>
              <w:t>77.20365521</w:t>
            </w:r>
          </w:p>
        </w:tc>
        <w:tc>
          <w:tcPr>
            <w:tcW w:type="dxa" w:w="576"/>
          </w:tcPr>
          <w:p>
            <w:r>
              <w:t>28.68093208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Maakhansingh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Zing Food Court, 2nd Floor, Spark Mall, Kamla Nagar, New Delhi</w:t>
            </w:r>
          </w:p>
        </w:tc>
        <w:tc>
          <w:tcPr>
            <w:tcW w:type="dxa" w:w="576"/>
          </w:tcPr>
          <w:p>
            <w:r>
              <w:t>Spark Mall, Kamla Nagar</w:t>
            </w:r>
          </w:p>
        </w:tc>
        <w:tc>
          <w:tcPr>
            <w:tcW w:type="dxa" w:w="576"/>
          </w:tcPr>
          <w:p>
            <w:r>
              <w:t>77.20388161</w:t>
            </w:r>
          </w:p>
        </w:tc>
        <w:tc>
          <w:tcPr>
            <w:tcW w:type="dxa" w:w="576"/>
          </w:tcPr>
          <w:p>
            <w:r>
              <w:t>28.68096059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Mad Over Donuts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Zing Food Court, Level 2, Spark Mall, Kamla Nagar, New Delhi</w:t>
            </w:r>
          </w:p>
        </w:tc>
        <w:tc>
          <w:tcPr>
            <w:tcW w:type="dxa" w:w="576"/>
          </w:tcPr>
          <w:p>
            <w:r>
              <w:t>Spark Mall, Kamla Nagar</w:t>
            </w:r>
          </w:p>
        </w:tc>
        <w:tc>
          <w:tcPr>
            <w:tcW w:type="dxa" w:w="576"/>
          </w:tcPr>
          <w:p>
            <w:r>
              <w:t>77.20394421</w:t>
            </w:r>
          </w:p>
        </w:tc>
        <w:tc>
          <w:tcPr>
            <w:tcW w:type="dxa" w:w="576"/>
          </w:tcPr>
          <w:p>
            <w:r>
              <w:t>28.68088884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72</w:t>
            </w:r>
          </w:p>
        </w:tc>
      </w:tr>
      <w:tr>
        <w:tc>
          <w:tcPr>
            <w:tcW w:type="dxa" w:w="576"/>
          </w:tcPr>
          <w:p>
            <w:r>
              <w:t>Starbucks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Zing Food Court, Spark Mall, Kamla Nagar, New Delhi</w:t>
            </w:r>
          </w:p>
        </w:tc>
        <w:tc>
          <w:tcPr>
            <w:tcW w:type="dxa" w:w="576"/>
          </w:tcPr>
          <w:p>
            <w:r>
              <w:t>Spark Mall, Kamla Nagar</w:t>
            </w:r>
          </w:p>
        </w:tc>
        <w:tc>
          <w:tcPr>
            <w:tcW w:type="dxa" w:w="576"/>
          </w:tcPr>
          <w:p>
            <w:r>
              <w:t>77.20384263</w:t>
            </w:r>
          </w:p>
        </w:tc>
        <w:tc>
          <w:tcPr>
            <w:tcW w:type="dxa" w:w="576"/>
          </w:tcPr>
          <w:p>
            <w:r>
              <w:t>28.68091678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147</w:t>
            </w:r>
          </w:p>
        </w:tc>
      </w:tr>
      <w:tr>
        <w:tc>
          <w:tcPr>
            <w:tcW w:type="dxa" w:w="576"/>
          </w:tcPr>
          <w:p>
            <w:r>
              <w:t>World of Wok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Zing Food Court, 2nd Floor, Spark Mall, Kamla Nagar, New Delhi</w:t>
            </w:r>
          </w:p>
        </w:tc>
        <w:tc>
          <w:tcPr>
            <w:tcW w:type="dxa" w:w="576"/>
          </w:tcPr>
          <w:p>
            <w:r>
              <w:t>Spark Mall, Kamla Nagar</w:t>
            </w:r>
          </w:p>
        </w:tc>
        <w:tc>
          <w:tcPr>
            <w:tcW w:type="dxa" w:w="576"/>
          </w:tcPr>
          <w:p>
            <w:r>
              <w:t>77.20383894</w:t>
            </w:r>
          </w:p>
        </w:tc>
        <w:tc>
          <w:tcPr>
            <w:tcW w:type="dxa" w:w="576"/>
          </w:tcPr>
          <w:p>
            <w:r>
              <w:t>28.68082913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</w:tbl>
    <w:p>
      <w:r>
        <w:br w:type="page"/>
      </w:r>
    </w:p>
    <w:p>
      <w:pPr>
        <w:pStyle w:val="Heading2"/>
      </w:pPr>
      <w:r>
        <w:t>Star City Mall, Mayur Vihar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Alvi's Food Spot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77.296194</w:t>
            </w:r>
          </w:p>
        </w:tc>
        <w:tc>
          <w:tcPr>
            <w:tcW w:type="dxa" w:w="576"/>
          </w:tcPr>
          <w:p>
            <w:r>
              <w:t>28.5929234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77.2961448</w:t>
            </w:r>
          </w:p>
        </w:tc>
        <w:tc>
          <w:tcPr>
            <w:tcW w:type="dxa" w:w="576"/>
          </w:tcPr>
          <w:p>
            <w:r>
              <w:t>28.5925115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Code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S-20, 2nd Floor, 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77.2965607</w:t>
            </w:r>
          </w:p>
        </w:tc>
        <w:tc>
          <w:tcPr>
            <w:tcW w:type="dxa" w:w="576"/>
          </w:tcPr>
          <w:p>
            <w:r>
              <w:t>28.5924186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117</w:t>
            </w:r>
          </w:p>
        </w:tc>
      </w:tr>
      <w:tr>
        <w:tc>
          <w:tcPr>
            <w:tcW w:type="dxa" w:w="576"/>
          </w:tcPr>
          <w:p>
            <w:r>
              <w:t>Haowin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G-10, 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77.296653</w:t>
            </w:r>
          </w:p>
        </w:tc>
        <w:tc>
          <w:tcPr>
            <w:tcW w:type="dxa" w:w="576"/>
          </w:tcPr>
          <w:p>
            <w:r>
              <w:t>28.5934846</w:t>
            </w:r>
          </w:p>
        </w:tc>
        <w:tc>
          <w:tcPr>
            <w:tcW w:type="dxa" w:w="576"/>
          </w:tcPr>
          <w:p>
            <w:r>
              <w:t>Chinese, Continental, Thai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Mirror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F-37, 1st Floor, 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77.2963556</w:t>
            </w:r>
          </w:p>
        </w:tc>
        <w:tc>
          <w:tcPr>
            <w:tcW w:type="dxa" w:w="576"/>
          </w:tcPr>
          <w:p>
            <w:r>
              <w:t>28.5925202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1250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49 &amp; 50, Ground Floor, 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77.2963154</w:t>
            </w:r>
          </w:p>
        </w:tc>
        <w:tc>
          <w:tcPr>
            <w:tcW w:type="dxa" w:w="576"/>
          </w:tcPr>
          <w:p>
            <w:r>
              <w:t>28.5926711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Platinum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Star City Mall, Mayur Vihar Phase 1, New Delhi</w:t>
            </w:r>
          </w:p>
        </w:tc>
        <w:tc>
          <w:tcPr>
            <w:tcW w:type="dxa" w:w="576"/>
          </w:tcPr>
          <w:p>
            <w:r>
              <w:t>Star City Mall, Mayur Vihar Phase 1</w:t>
            </w:r>
          </w:p>
        </w:tc>
        <w:tc>
          <w:tcPr>
            <w:tcW w:type="dxa" w:w="576"/>
          </w:tcPr>
          <w:p>
            <w:r>
              <w:t>77.2963765</w:t>
            </w:r>
          </w:p>
        </w:tc>
        <w:tc>
          <w:tcPr>
            <w:tcW w:type="dxa" w:w="576"/>
          </w:tcPr>
          <w:p>
            <w:r>
              <w:t>28.5925353</w:t>
            </w:r>
          </w:p>
        </w:tc>
        <w:tc>
          <w:tcPr>
            <w:tcW w:type="dxa" w:w="576"/>
          </w:tcPr>
          <w:p>
            <w:r>
              <w:t>North Indian, Chinese, Continental</w:t>
            </w:r>
          </w:p>
        </w:tc>
        <w:tc>
          <w:tcPr>
            <w:tcW w:type="dxa" w:w="576"/>
          </w:tcPr>
          <w:p>
            <w:r>
              <w:t>1400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91</w:t>
            </w:r>
          </w:p>
        </w:tc>
      </w:tr>
    </w:tbl>
    <w:p>
      <w:r>
        <w:br w:type="page"/>
      </w:r>
    </w:p>
    <w:p>
      <w:pPr>
        <w:pStyle w:val="Heading2"/>
      </w:pPr>
      <w:r>
        <w:t>Subhash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Aap Ki Rasoi Ghar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16/21,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77.119028</w:t>
            </w:r>
          </w:p>
        </w:tc>
        <w:tc>
          <w:tcPr>
            <w:tcW w:type="dxa" w:w="576"/>
          </w:tcPr>
          <w:p>
            <w:r>
              <w:t>28.6344547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Aggarwal Sweet &amp; Pastry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Beriwala Bagh,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77.1113233</w:t>
            </w:r>
          </w:p>
        </w:tc>
        <w:tc>
          <w:tcPr>
            <w:tcW w:type="dxa" w:w="576"/>
          </w:tcPr>
          <w:p>
            <w:r>
              <w:t>28.6341298</w:t>
            </w:r>
          </w:p>
        </w:tc>
        <w:tc>
          <w:tcPr>
            <w:tcW w:type="dxa" w:w="576"/>
          </w:tcPr>
          <w:p>
            <w:r>
              <w:t>Mithai, Chinese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Craving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11/47, Shop 6,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77.1217748</w:t>
            </w:r>
          </w:p>
        </w:tc>
        <w:tc>
          <w:tcPr>
            <w:tcW w:type="dxa" w:w="576"/>
          </w:tcPr>
          <w:p>
            <w:r>
              <w:t>28.6370077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Dakshin 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Ashok Nagar Market,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77.1017824</w:t>
            </w:r>
          </w:p>
        </w:tc>
        <w:tc>
          <w:tcPr>
            <w:tcW w:type="dxa" w:w="576"/>
          </w:tcPr>
          <w:p>
            <w:r>
              <w:t>28.6375856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Food &amp; Travel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7/155, Shop 3,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77.1184112</w:t>
            </w:r>
          </w:p>
        </w:tc>
        <w:tc>
          <w:tcPr>
            <w:tcW w:type="dxa" w:w="576"/>
          </w:tcPr>
          <w:p>
            <w:r>
              <w:t>28.6362124</w:t>
            </w:r>
          </w:p>
        </w:tc>
        <w:tc>
          <w:tcPr>
            <w:tcW w:type="dxa" w:w="576"/>
          </w:tcPr>
          <w:p>
            <w:r>
              <w:t>Fast Food, Italian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Jolly Tandoori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 A, Minakshi Garden,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77.1057254</w:t>
            </w:r>
          </w:p>
        </w:tc>
        <w:tc>
          <w:tcPr>
            <w:tcW w:type="dxa" w:w="576"/>
          </w:tcPr>
          <w:p>
            <w:r>
              <w:t>28.6400959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Lababdar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40A/1, Ashok Nagar, Near,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77.0998378</w:t>
            </w:r>
          </w:p>
        </w:tc>
        <w:tc>
          <w:tcPr>
            <w:tcW w:type="dxa" w:w="576"/>
          </w:tcPr>
          <w:p>
            <w:r>
              <w:t>28.6359711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Madan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J-8, Main Road, Beriwala Bagh,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77.1132628</w:t>
            </w:r>
          </w:p>
        </w:tc>
        <w:tc>
          <w:tcPr>
            <w:tcW w:type="dxa" w:w="576"/>
          </w:tcPr>
          <w:p>
            <w:r>
              <w:t>28.6341385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Nishtha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11/76,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77.1209657</w:t>
            </w:r>
          </w:p>
        </w:tc>
        <w:tc>
          <w:tcPr>
            <w:tcW w:type="dxa" w:w="576"/>
          </w:tcPr>
          <w:p>
            <w:r>
              <w:t>28.6370195</w:t>
            </w:r>
          </w:p>
        </w:tc>
        <w:tc>
          <w:tcPr>
            <w:tcW w:type="dxa" w:w="576"/>
          </w:tcPr>
          <w:p>
            <w:r>
              <w:t>Street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P2 Tandoori Momos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60/4 8 Block, Main Market, Sani Bazar Road,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Punjabi's Veg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9/108,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77.1200642</w:t>
            </w:r>
          </w:p>
        </w:tc>
        <w:tc>
          <w:tcPr>
            <w:tcW w:type="dxa" w:w="576"/>
          </w:tcPr>
          <w:p>
            <w:r>
              <w:t>28.637074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Sethi's The Cake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14/2, Ashok Nagar,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77.1049848</w:t>
            </w:r>
          </w:p>
        </w:tc>
        <w:tc>
          <w:tcPr>
            <w:tcW w:type="dxa" w:w="576"/>
          </w:tcPr>
          <w:p>
            <w:r>
              <w:t>28.6372567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Soya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189, Mukherjee Park, Punjabi Market,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77.1077556</w:t>
            </w:r>
          </w:p>
        </w:tc>
        <w:tc>
          <w:tcPr>
            <w:tcW w:type="dxa" w:w="576"/>
          </w:tcPr>
          <w:p>
            <w:r>
              <w:t>28.6398962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Sunny Kebab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94, Block J, Beri Wala Bagh, Near Sarvodya Bal Vidyalaya,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77.1137736</w:t>
            </w:r>
          </w:p>
        </w:tc>
        <w:tc>
          <w:tcPr>
            <w:tcW w:type="dxa" w:w="576"/>
          </w:tcPr>
          <w:p>
            <w:r>
              <w:t>28.6341779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Vaishno Bhojnalaya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Swargashram Road, Hari Nagar,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77.1104921</w:t>
            </w:r>
          </w:p>
        </w:tc>
        <w:tc>
          <w:tcPr>
            <w:tcW w:type="dxa" w:w="576"/>
          </w:tcPr>
          <w:p>
            <w:r>
              <w:t>28.6341756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Valentine Coffee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Meenakshi Garden, Metro Station,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77.1053224</w:t>
            </w:r>
          </w:p>
        </w:tc>
        <w:tc>
          <w:tcPr>
            <w:tcW w:type="dxa" w:w="576"/>
          </w:tcPr>
          <w:p>
            <w:r>
              <w:t>28.6401715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Zayka Delhi-6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Subhash Nagar Bike Market, Ajanta Cinema, Ajay Enclave,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77.1076479</w:t>
            </w:r>
          </w:p>
        </w:tc>
        <w:tc>
          <w:tcPr>
            <w:tcW w:type="dxa" w:w="576"/>
          </w:tcPr>
          <w:p>
            <w:r>
              <w:t>28.6389889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13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4/175,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77.1126948</w:t>
            </w:r>
          </w:p>
        </w:tc>
        <w:tc>
          <w:tcPr>
            <w:tcW w:type="dxa" w:w="576"/>
          </w:tcPr>
          <w:p>
            <w:r>
              <w:t>28.6372986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Beriwala Bagh,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77.1111664</w:t>
            </w:r>
          </w:p>
        </w:tc>
        <w:tc>
          <w:tcPr>
            <w:tcW w:type="dxa" w:w="576"/>
          </w:tcPr>
          <w:p>
            <w:r>
              <w:t>28.6341062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Babu Meat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MCD Complex, Ashok Nagar,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77.1023553</w:t>
            </w:r>
          </w:p>
        </w:tc>
        <w:tc>
          <w:tcPr>
            <w:tcW w:type="dxa" w:w="576"/>
          </w:tcPr>
          <w:p>
            <w:r>
              <w:t>28.6372884</w:t>
            </w:r>
          </w:p>
        </w:tc>
        <w:tc>
          <w:tcPr>
            <w:tcW w:type="dxa" w:w="576"/>
          </w:tcPr>
          <w:p>
            <w:r>
              <w:t>Raw Meats, 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Batra Chinese Food &amp; Chaap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3/200,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77.111493</w:t>
            </w:r>
          </w:p>
        </w:tc>
        <w:tc>
          <w:tcPr>
            <w:tcW w:type="dxa" w:w="576"/>
          </w:tcPr>
          <w:p>
            <w:r>
              <w:t>28.6341831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Celebration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E-63, Near Sheetla Mata Mandir, Opposite Punjab Sindh Bank,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Ching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7, 6/27,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77.113421</w:t>
            </w:r>
          </w:p>
        </w:tc>
        <w:tc>
          <w:tcPr>
            <w:tcW w:type="dxa" w:w="576"/>
          </w:tcPr>
          <w:p>
            <w:r>
              <w:t>28.6380416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Choices An Absolute BBQ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D-90, Fateh Nagar, Near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77.10088</w:t>
            </w:r>
          </w:p>
        </w:tc>
        <w:tc>
          <w:tcPr>
            <w:tcW w:type="dxa" w:w="576"/>
          </w:tcPr>
          <w:p>
            <w:r>
              <w:t>28.634166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Delhi-27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77.1181788</w:t>
            </w:r>
          </w:p>
        </w:tc>
        <w:tc>
          <w:tcPr>
            <w:tcW w:type="dxa" w:w="576"/>
          </w:tcPr>
          <w:p>
            <w:r>
              <w:t>28.6357662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Desi Kukkad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J-72/73 Milap Market, Beriwala Bagh,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77.1126948</w:t>
            </w:r>
          </w:p>
        </w:tc>
        <w:tc>
          <w:tcPr>
            <w:tcW w:type="dxa" w:w="576"/>
          </w:tcPr>
          <w:p>
            <w:r>
              <w:t>28.6340741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Freezy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11, Opposite Super Medicos, Main Market,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77.1184103</w:t>
            </w:r>
          </w:p>
        </w:tc>
        <w:tc>
          <w:tcPr>
            <w:tcW w:type="dxa" w:w="576"/>
          </w:tcPr>
          <w:p>
            <w:r>
              <w:t>28.6351694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Gourmet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Block 12, Back Side, Opposite Shadley Public School,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77.124247</w:t>
            </w:r>
          </w:p>
        </w:tc>
        <w:tc>
          <w:tcPr>
            <w:tcW w:type="dxa" w:w="576"/>
          </w:tcPr>
          <w:p>
            <w:r>
              <w:t>28.6368424</w:t>
            </w:r>
          </w:p>
        </w:tc>
        <w:tc>
          <w:tcPr>
            <w:tcW w:type="dxa" w:w="576"/>
          </w:tcPr>
          <w:p>
            <w:r>
              <w:t>Cafe, Fast Food, 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Jiya Amritsari Naan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77.1194054</w:t>
            </w:r>
          </w:p>
        </w:tc>
        <w:tc>
          <w:tcPr>
            <w:tcW w:type="dxa" w:w="576"/>
          </w:tcPr>
          <w:p>
            <w:r>
              <w:t>28.634274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Kedgy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Under Metro Station Subash Nagar,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77.105132</w:t>
            </w:r>
          </w:p>
        </w:tc>
        <w:tc>
          <w:tcPr>
            <w:tcW w:type="dxa" w:w="576"/>
          </w:tcPr>
          <w:p>
            <w:r>
              <w:t>28.6407295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Khera's Foodie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5/186,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Lajwab Pastry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3/118,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77.1126049</w:t>
            </w:r>
          </w:p>
        </w:tc>
        <w:tc>
          <w:tcPr>
            <w:tcW w:type="dxa" w:w="576"/>
          </w:tcPr>
          <w:p>
            <w:r>
              <w:t>28.634155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Madan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8/1,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77.1181788</w:t>
            </w:r>
          </w:p>
        </w:tc>
        <w:tc>
          <w:tcPr>
            <w:tcW w:type="dxa" w:w="576"/>
          </w:tcPr>
          <w:p>
            <w:r>
              <w:t>28.6360349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Momo's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Coal Depot, Ashok Nagar, Near Tilak Nagar Police Station,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Pishori Chicken Kabab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J-87, Beriwala Bagh,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77.1135938</w:t>
            </w:r>
          </w:p>
        </w:tc>
        <w:tc>
          <w:tcPr>
            <w:tcW w:type="dxa" w:w="576"/>
          </w:tcPr>
          <w:p>
            <w:r>
              <w:t>28.6342502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Sindhi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4/192, Corner Shop 1,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77.1145378</w:t>
            </w:r>
          </w:p>
        </w:tc>
        <w:tc>
          <w:tcPr>
            <w:tcW w:type="dxa" w:w="576"/>
          </w:tcPr>
          <w:p>
            <w:r>
              <w:t>28.6369833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Radha Swami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Kids Paradise Play School, Meenakshi Garden,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77.1055921</w:t>
            </w:r>
          </w:p>
        </w:tc>
        <w:tc>
          <w:tcPr>
            <w:tcW w:type="dxa" w:w="576"/>
          </w:tcPr>
          <w:p>
            <w:r>
              <w:t>28.6392123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Rajender Di 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96, Meenakshi Garden,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77.1055022</w:t>
            </w:r>
          </w:p>
        </w:tc>
        <w:tc>
          <w:tcPr>
            <w:tcW w:type="dxa" w:w="576"/>
          </w:tcPr>
          <w:p>
            <w:r>
              <w:t>28.640368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Ram Ji Snacks &amp;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8/1,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77.1183778</w:t>
            </w:r>
          </w:p>
        </w:tc>
        <w:tc>
          <w:tcPr>
            <w:tcW w:type="dxa" w:w="576"/>
          </w:tcPr>
          <w:p>
            <w:r>
              <w:t>28.636237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Ram Ram Ji Kachori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10, Tihar Village, Main Road,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77.1079298</w:t>
            </w:r>
          </w:p>
        </w:tc>
        <w:tc>
          <w:tcPr>
            <w:tcW w:type="dxa" w:w="576"/>
          </w:tcPr>
          <w:p>
            <w:r>
              <w:t>28.6360338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Rana's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23/337, Opposite Sehgal Properties,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77.1090147</w:t>
            </w:r>
          </w:p>
        </w:tc>
        <w:tc>
          <w:tcPr>
            <w:tcW w:type="dxa" w:w="576"/>
          </w:tcPr>
          <w:p>
            <w:r>
              <w:t>28.6350391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Sanjay Chicken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11/48,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77.1212104</w:t>
            </w:r>
          </w:p>
        </w:tc>
        <w:tc>
          <w:tcPr>
            <w:tcW w:type="dxa" w:w="576"/>
          </w:tcPr>
          <w:p>
            <w:r>
              <w:t>28.637075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Sharma Ji Spring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6/28,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77.1135039</w:t>
            </w:r>
          </w:p>
        </w:tc>
        <w:tc>
          <w:tcPr>
            <w:tcW w:type="dxa" w:w="576"/>
          </w:tcPr>
          <w:p>
            <w:r>
              <w:t>28.6380035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Shree Raja 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56, Meenakshi Garden,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77.1055523</w:t>
            </w:r>
          </w:p>
        </w:tc>
        <w:tc>
          <w:tcPr>
            <w:tcW w:type="dxa" w:w="576"/>
          </w:tcPr>
          <w:p>
            <w:r>
              <w:t>28.6398129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 Block, Main Road, Near PNB ATM,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77.1205612</w:t>
            </w:r>
          </w:p>
        </w:tc>
        <w:tc>
          <w:tcPr>
            <w:tcW w:type="dxa" w:w="576"/>
          </w:tcPr>
          <w:p>
            <w:r>
              <w:t>28.637115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Special Moradabadi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47, Meenakshi Garden,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77.1055921</w:t>
            </w:r>
          </w:p>
        </w:tc>
        <w:tc>
          <w:tcPr>
            <w:tcW w:type="dxa" w:w="576"/>
          </w:tcPr>
          <w:p>
            <w:r>
              <w:t>28.6393914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Standard Pastry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5/35,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77.1122453</w:t>
            </w:r>
          </w:p>
        </w:tc>
        <w:tc>
          <w:tcPr>
            <w:tcW w:type="dxa" w:w="576"/>
          </w:tcPr>
          <w:p>
            <w:r>
              <w:t>28.6368971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Sushil Punjabi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Ajanta Market, Main Raod, Ajay Enclave,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77.1077234</w:t>
            </w:r>
          </w:p>
        </w:tc>
        <w:tc>
          <w:tcPr>
            <w:tcW w:type="dxa" w:w="576"/>
          </w:tcPr>
          <w:p>
            <w:r>
              <w:t>28.6386142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Variety of Shawarmas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5/1,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77.1128304</w:t>
            </w:r>
          </w:p>
        </w:tc>
        <w:tc>
          <w:tcPr>
            <w:tcW w:type="dxa" w:w="576"/>
          </w:tcPr>
          <w:p>
            <w:r>
              <w:t>28.6382092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Vrindavan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A1, WZ 9, Opposite Chhatri Wala Park, Main Road,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77.1078398</w:t>
            </w:r>
          </w:p>
        </w:tc>
        <w:tc>
          <w:tcPr>
            <w:tcW w:type="dxa" w:w="576"/>
          </w:tcPr>
          <w:p>
            <w:r>
              <w:t>28.6361147</w:t>
            </w:r>
          </w:p>
        </w:tc>
        <w:tc>
          <w:tcPr>
            <w:tcW w:type="dxa" w:w="576"/>
          </w:tcPr>
          <w:p>
            <w:r>
              <w:t>South Indian, Street Food,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Flirty Momo's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30, Main Market, Subhash Nagar, New Delhi</w:t>
            </w:r>
          </w:p>
        </w:tc>
        <w:tc>
          <w:tcPr>
            <w:tcW w:type="dxa" w:w="576"/>
          </w:tcPr>
          <w:p>
            <w:r>
              <w:t>Subhash Nagar</w:t>
            </w:r>
          </w:p>
        </w:tc>
        <w:tc>
          <w:tcPr>
            <w:tcW w:type="dxa" w:w="576"/>
          </w:tcPr>
          <w:p>
            <w:r>
              <w:t>77.1180859</w:t>
            </w:r>
          </w:p>
        </w:tc>
        <w:tc>
          <w:tcPr>
            <w:tcW w:type="dxa" w:w="576"/>
          </w:tcPr>
          <w:p>
            <w:r>
              <w:t>28.6357398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</w:tbl>
    <w:p>
      <w:r>
        <w:br w:type="page"/>
      </w:r>
    </w:p>
    <w:p>
      <w:pPr>
        <w:pStyle w:val="Heading2"/>
      </w:pPr>
      <w:r>
        <w:t>Sunder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Nathu's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Main Market, Sunder Nagar, New Delhi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77.2409086</w:t>
            </w:r>
          </w:p>
        </w:tc>
        <w:tc>
          <w:tcPr>
            <w:tcW w:type="dxa" w:w="576"/>
          </w:tcPr>
          <w:p>
            <w:r>
              <w:t>28.60252</w:t>
            </w:r>
          </w:p>
        </w:tc>
        <w:tc>
          <w:tcPr>
            <w:tcW w:type="dxa" w:w="576"/>
          </w:tcPr>
          <w:p>
            <w:r>
              <w:t>North Indian, South Indian, Chinese, Street Food, Fast Food, Mithai, Desserts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  <w:tr>
        <w:tc>
          <w:tcPr>
            <w:tcW w:type="dxa" w:w="576"/>
          </w:tcPr>
          <w:p>
            <w:r>
              <w:t>Basil &amp; Thyme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Sunder Nagar Market, Sunder Nagar, New Delhi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77.241099</w:t>
            </w:r>
          </w:p>
        </w:tc>
        <w:tc>
          <w:tcPr>
            <w:tcW w:type="dxa" w:w="576"/>
          </w:tcPr>
          <w:p>
            <w:r>
              <w:t>28.6014758</w:t>
            </w:r>
          </w:p>
        </w:tc>
        <w:tc>
          <w:tcPr>
            <w:tcW w:type="dxa" w:w="576"/>
          </w:tcPr>
          <w:p>
            <w:r>
              <w:t>Continental, European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127</w:t>
            </w:r>
          </w:p>
        </w:tc>
      </w:tr>
      <w:tr>
        <w:tc>
          <w:tcPr>
            <w:tcW w:type="dxa" w:w="576"/>
          </w:tcPr>
          <w:p>
            <w:r>
              <w:t>Kamal's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K-1, Sunder Nagar Market, Sunder Nagar, New Delhi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77.2406505</w:t>
            </w:r>
          </w:p>
        </w:tc>
        <w:tc>
          <w:tcPr>
            <w:tcW w:type="dxa" w:w="576"/>
          </w:tcPr>
          <w:p>
            <w:r>
              <w:t>28.6023444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286</w:t>
            </w:r>
          </w:p>
        </w:tc>
      </w:tr>
      <w:tr>
        <w:tc>
          <w:tcPr>
            <w:tcW w:type="dxa" w:w="576"/>
          </w:tcPr>
          <w:p>
            <w:r>
              <w:t>Orange Peel by Rasleen Kochhar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126, Sunder Nagar, New Delhi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77.2426044</w:t>
            </w:r>
          </w:p>
        </w:tc>
        <w:tc>
          <w:tcPr>
            <w:tcW w:type="dxa" w:w="576"/>
          </w:tcPr>
          <w:p>
            <w:r>
              <w:t>28.5992226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ATM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Main Market, Sunder Nagar, New Delhi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77.2415481</w:t>
            </w:r>
          </w:p>
        </w:tc>
        <w:tc>
          <w:tcPr>
            <w:tcW w:type="dxa" w:w="576"/>
          </w:tcPr>
          <w:p>
            <w:r>
              <w:t>28.601877</w:t>
            </w:r>
          </w:p>
        </w:tc>
        <w:tc>
          <w:tcPr>
            <w:tcW w:type="dxa" w:w="576"/>
          </w:tcPr>
          <w:p>
            <w:r>
              <w:t>European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Masala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Sunder Nagar, New Delhi Delhi NCR, Sunder Nagar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77.241099</w:t>
            </w:r>
          </w:p>
        </w:tc>
        <w:tc>
          <w:tcPr>
            <w:tcW w:type="dxa" w:w="576"/>
          </w:tcPr>
          <w:p>
            <w:r>
              <w:t>28.6026409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169</w:t>
            </w:r>
          </w:p>
        </w:tc>
      </w:tr>
      <w:tr>
        <w:tc>
          <w:tcPr>
            <w:tcW w:type="dxa" w:w="576"/>
          </w:tcPr>
          <w:p>
            <w:r>
              <w:t>Number 8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Sunder Nagar Market, Sunder Nagar, New Delhi</w:t>
            </w:r>
          </w:p>
        </w:tc>
        <w:tc>
          <w:tcPr>
            <w:tcW w:type="dxa" w:w="576"/>
          </w:tcPr>
          <w:p>
            <w:r>
              <w:t>Sunder Nagar</w:t>
            </w:r>
          </w:p>
        </w:tc>
        <w:tc>
          <w:tcPr>
            <w:tcW w:type="dxa" w:w="576"/>
          </w:tcPr>
          <w:p>
            <w:r>
              <w:t>77.2411888</w:t>
            </w:r>
          </w:p>
        </w:tc>
        <w:tc>
          <w:tcPr>
            <w:tcW w:type="dxa" w:w="576"/>
          </w:tcPr>
          <w:p>
            <w:r>
              <w:t>28.6024702</w:t>
            </w:r>
          </w:p>
        </w:tc>
        <w:tc>
          <w:tcPr>
            <w:tcW w:type="dxa" w:w="576"/>
          </w:tcPr>
          <w:p>
            <w:r>
              <w:t>Continental, North Indian, European, Asian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165</w:t>
            </w:r>
          </w:p>
        </w:tc>
      </w:tr>
    </w:tbl>
    <w:p>
      <w:r>
        <w:br w:type="page"/>
      </w:r>
    </w:p>
    <w:p>
      <w:pPr>
        <w:pStyle w:val="Heading2"/>
      </w:pPr>
      <w:r>
        <w:t>T3 Domestic Arrival,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FC 2, Arrival, Terminal 1C, Aerocity, New Delhi</w:t>
            </w:r>
          </w:p>
        </w:tc>
        <w:tc>
          <w:tcPr>
            <w:tcW w:type="dxa" w:w="576"/>
          </w:tcPr>
          <w:p>
            <w:r>
              <w:t>T3 Domestic Arrival, Aerocity</w:t>
            </w:r>
          </w:p>
        </w:tc>
        <w:tc>
          <w:tcPr>
            <w:tcW w:type="dxa" w:w="576"/>
          </w:tcPr>
          <w:p>
            <w:r>
              <w:t>77.120791</w:t>
            </w:r>
          </w:p>
        </w:tc>
        <w:tc>
          <w:tcPr>
            <w:tcW w:type="dxa" w:w="576"/>
          </w:tcPr>
          <w:p>
            <w:r>
              <w:t>28.564288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TDI Mall, Rajouri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English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19-21, 1st Floor, TDI Paragon Mall, Rajouri Garden, New Delhi</w:t>
            </w:r>
          </w:p>
        </w:tc>
        <w:tc>
          <w:tcPr>
            <w:tcW w:type="dxa" w:w="576"/>
          </w:tcPr>
          <w:p>
            <w:r>
              <w:t>TDI Mall, Rajouri Garden</w:t>
            </w:r>
          </w:p>
        </w:tc>
        <w:tc>
          <w:tcPr>
            <w:tcW w:type="dxa" w:w="576"/>
          </w:tcPr>
          <w:p>
            <w:r>
              <w:t>77.1212744</w:t>
            </w:r>
          </w:p>
        </w:tc>
        <w:tc>
          <w:tcPr>
            <w:tcW w:type="dxa" w:w="576"/>
          </w:tcPr>
          <w:p>
            <w:r>
              <w:t>28.6523425</w:t>
            </w:r>
          </w:p>
        </w:tc>
        <w:tc>
          <w:tcPr>
            <w:tcW w:type="dxa" w:w="576"/>
          </w:tcPr>
          <w:p>
            <w:r>
              <w:t>North Indian, European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152</w:t>
            </w:r>
          </w:p>
        </w:tc>
      </w:tr>
      <w:tr>
        <w:tc>
          <w:tcPr>
            <w:tcW w:type="dxa" w:w="576"/>
          </w:tcPr>
          <w:p>
            <w:r>
              <w:t>Burger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Shop GF-05, TDI Mall, Plot 11, Shivaji Place, District Center, Rajouri Garden, New Delhi</w:t>
            </w:r>
          </w:p>
        </w:tc>
        <w:tc>
          <w:tcPr>
            <w:tcW w:type="dxa" w:w="576"/>
          </w:tcPr>
          <w:p>
            <w:r>
              <w:t>TDI Mall, Rajouri Garden</w:t>
            </w:r>
          </w:p>
        </w:tc>
        <w:tc>
          <w:tcPr>
            <w:tcW w:type="dxa" w:w="576"/>
          </w:tcPr>
          <w:p>
            <w:r>
              <w:t>77.1206821</w:t>
            </w:r>
          </w:p>
        </w:tc>
        <w:tc>
          <w:tcPr>
            <w:tcW w:type="dxa" w:w="576"/>
          </w:tcPr>
          <w:p>
            <w:r>
              <w:t>28.6507962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186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26 &amp; 27, TDI Mall, Rajouri Garden, New Delhi</w:t>
            </w:r>
          </w:p>
        </w:tc>
        <w:tc>
          <w:tcPr>
            <w:tcW w:type="dxa" w:w="576"/>
          </w:tcPr>
          <w:p>
            <w:r>
              <w:t>TDI Mall, Rajouri Garden</w:t>
            </w:r>
          </w:p>
        </w:tc>
        <w:tc>
          <w:tcPr>
            <w:tcW w:type="dxa" w:w="576"/>
          </w:tcPr>
          <w:p>
            <w:r>
              <w:t>77.1207398</w:t>
            </w:r>
          </w:p>
        </w:tc>
        <w:tc>
          <w:tcPr>
            <w:tcW w:type="dxa" w:w="576"/>
          </w:tcPr>
          <w:p>
            <w:r>
              <w:t>28.6507574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141</w:t>
            </w:r>
          </w:p>
        </w:tc>
      </w:tr>
    </w:tbl>
    <w:p>
      <w:r>
        <w:br w:type="page"/>
      </w:r>
    </w:p>
    <w:p>
      <w:pPr>
        <w:pStyle w:val="Heading2"/>
      </w:pPr>
      <w:r>
        <w:t>Tagore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4700BC Popcorn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Pacific Mall,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77.1063438</w:t>
            </w:r>
          </w:p>
        </w:tc>
        <w:tc>
          <w:tcPr>
            <w:tcW w:type="dxa" w:w="576"/>
          </w:tcPr>
          <w:p>
            <w:r>
              <w:t>28.6421648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Chennai X-Press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B-4, Shopping Centre,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77.1127414</w:t>
            </w:r>
          </w:p>
        </w:tc>
        <w:tc>
          <w:tcPr>
            <w:tcW w:type="dxa" w:w="576"/>
          </w:tcPr>
          <w:p>
            <w:r>
              <w:t>28.6461669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Chinese Sigdi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E-35, Tagore Garden Extension,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77.11142376</w:t>
            </w:r>
          </w:p>
        </w:tc>
        <w:tc>
          <w:tcPr>
            <w:tcW w:type="dxa" w:w="576"/>
          </w:tcPr>
          <w:p>
            <w:r>
              <w:t>28.6491793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Da Pizza Pind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198, Opposite Holy Child School Gate 2 , Shivaji Market, Tagore Garden Extension,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77.1137028</w:t>
            </w:r>
          </w:p>
        </w:tc>
        <w:tc>
          <w:tcPr>
            <w:tcW w:type="dxa" w:w="576"/>
          </w:tcPr>
          <w:p>
            <w:r>
              <w:t>28.6510376</w:t>
            </w:r>
          </w:p>
        </w:tc>
        <w:tc>
          <w:tcPr>
            <w:tcW w:type="dxa" w:w="576"/>
          </w:tcPr>
          <w:p>
            <w:r>
              <w:t>Pizza, Italian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Faasos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B-15, Ground Floor (Back Portion), Shopping Center,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77.1120745</w:t>
            </w:r>
          </w:p>
        </w:tc>
        <w:tc>
          <w:tcPr>
            <w:tcW w:type="dxa" w:w="576"/>
          </w:tcPr>
          <w:p>
            <w:r>
              <w:t>28.6463287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Frontier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14, Shopping Zone, Near Post Office,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77.1124028</w:t>
            </w:r>
          </w:p>
        </w:tc>
        <w:tc>
          <w:tcPr>
            <w:tcW w:type="dxa" w:w="576"/>
          </w:tcPr>
          <w:p>
            <w:r>
              <w:t>28.6463908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Gyan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Shivaji College Road, Raghuvir Nagar,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77.1146413</w:t>
            </w:r>
          </w:p>
        </w:tc>
        <w:tc>
          <w:tcPr>
            <w:tcW w:type="dxa" w:w="576"/>
          </w:tcPr>
          <w:p>
            <w:r>
              <w:t>28.6535887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Hot Stuff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Block, Shopping Centre,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77.1127855</w:t>
            </w:r>
          </w:p>
        </w:tc>
        <w:tc>
          <w:tcPr>
            <w:tcW w:type="dxa" w:w="576"/>
          </w:tcPr>
          <w:p>
            <w:r>
              <w:t>28.6462371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KK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Pillar 431, Main Najafgarh Road,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77.1147742</w:t>
            </w:r>
          </w:p>
        </w:tc>
        <w:tc>
          <w:tcPr>
            <w:tcW w:type="dxa" w:w="576"/>
          </w:tcPr>
          <w:p>
            <w:r>
              <w:t>28.6452447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Last Bencher's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D-103,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77.1125497</w:t>
            </w:r>
          </w:p>
        </w:tc>
        <w:tc>
          <w:tcPr>
            <w:tcW w:type="dxa" w:w="576"/>
          </w:tcPr>
          <w:p>
            <w:r>
              <w:t>28.6498944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Raj Bakers And Confectioners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85, Shop 4, Mini Market, Near Holy Child School, Devki Nandan Marg, Tagore Garden Extension,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77.1124296</w:t>
            </w:r>
          </w:p>
        </w:tc>
        <w:tc>
          <w:tcPr>
            <w:tcW w:type="dxa" w:w="576"/>
          </w:tcPr>
          <w:p>
            <w:r>
              <w:t>28.6499476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Taste Drive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Pacific Mall, Near Kids Zone,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77.1069062</w:t>
            </w:r>
          </w:p>
        </w:tc>
        <w:tc>
          <w:tcPr>
            <w:tcW w:type="dxa" w:w="576"/>
          </w:tcPr>
          <w:p>
            <w:r>
              <w:t>28.6418012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Kafilla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WZ-93, Near Metro Pillar 427, Tatarpur,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77.1155932</w:t>
            </w:r>
          </w:p>
        </w:tc>
        <w:tc>
          <w:tcPr>
            <w:tcW w:type="dxa" w:w="576"/>
          </w:tcPr>
          <w:p>
            <w:r>
              <w:t>28.6455653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Tibb's Frankie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2nd Floor, Pacific Mall,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77.1064052</w:t>
            </w:r>
          </w:p>
        </w:tc>
        <w:tc>
          <w:tcPr>
            <w:tcW w:type="dxa" w:w="576"/>
          </w:tcPr>
          <w:p>
            <w:r>
              <w:t>28.6425185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4 Barrels Cafí© &amp; Lounge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3rd Floor, DE-82,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77.1099433</w:t>
            </w:r>
          </w:p>
        </w:tc>
        <w:tc>
          <w:tcPr>
            <w:tcW w:type="dxa" w:w="576"/>
          </w:tcPr>
          <w:p>
            <w:r>
              <w:t>28.6490845</w:t>
            </w:r>
          </w:p>
        </w:tc>
        <w:tc>
          <w:tcPr>
            <w:tcW w:type="dxa" w:w="576"/>
          </w:tcPr>
          <w:p>
            <w:r>
              <w:t>North Indian, Continental, Lebanese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Baadshah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DE-84,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77.116361</w:t>
            </w:r>
          </w:p>
        </w:tc>
        <w:tc>
          <w:tcPr>
            <w:tcW w:type="dxa" w:w="576"/>
          </w:tcPr>
          <w:p>
            <w:r>
              <w:t>28.6461869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Behrouz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77.1120493</w:t>
            </w:r>
          </w:p>
        </w:tc>
        <w:tc>
          <w:tcPr>
            <w:tcW w:type="dxa" w:w="576"/>
          </w:tcPr>
          <w:p>
            <w:r>
              <w:t>28.6463347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Galina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 82, Ground Floor,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77.1163525</w:t>
            </w:r>
          </w:p>
        </w:tc>
        <w:tc>
          <w:tcPr>
            <w:tcW w:type="dxa" w:w="576"/>
          </w:tcPr>
          <w:p>
            <w:r>
              <w:t>28.6461897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Masala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DE - 79,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77.11541</w:t>
            </w:r>
          </w:p>
        </w:tc>
        <w:tc>
          <w:tcPr>
            <w:tcW w:type="dxa" w:w="576"/>
          </w:tcPr>
          <w:p>
            <w:r>
              <w:t>28.646011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Ovenstory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77.1120139</w:t>
            </w:r>
          </w:p>
        </w:tc>
        <w:tc>
          <w:tcPr>
            <w:tcW w:type="dxa" w:w="576"/>
          </w:tcPr>
          <w:p>
            <w:r>
              <w:t>28.6463561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Ajeet Fast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D-85, Tagore Garden Extension, New Delhi,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77.1124055</w:t>
            </w:r>
          </w:p>
        </w:tc>
        <w:tc>
          <w:tcPr>
            <w:tcW w:type="dxa" w:w="576"/>
          </w:tcPr>
          <w:p>
            <w:r>
              <w:t>28.6499613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Al Changezi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Shivaji Road, Tegore Garden,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77.1156171</w:t>
            </w:r>
          </w:p>
        </w:tc>
        <w:tc>
          <w:tcPr>
            <w:tcW w:type="dxa" w:w="576"/>
          </w:tcPr>
          <w:p>
            <w:r>
              <w:t>28.6538763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Dolce Gelato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Pacific Mall,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77.1064709</w:t>
            </w:r>
          </w:p>
        </w:tc>
        <w:tc>
          <w:tcPr>
            <w:tcW w:type="dxa" w:w="576"/>
          </w:tcPr>
          <w:p>
            <w:r>
              <w:t>28.6423312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Dragon 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E-35, Tagore Garden Extension,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77.1114205</w:t>
            </w:r>
          </w:p>
        </w:tc>
        <w:tc>
          <w:tcPr>
            <w:tcW w:type="dxa" w:w="576"/>
          </w:tcPr>
          <w:p>
            <w:r>
              <w:t>28.6491173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Foodaholic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ED 118,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77.1151402</w:t>
            </w:r>
          </w:p>
        </w:tc>
        <w:tc>
          <w:tcPr>
            <w:tcW w:type="dxa" w:w="576"/>
          </w:tcPr>
          <w:p>
            <w:r>
              <w:t>28.6488107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Indian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Raghuvir Nagar Road, Tagore Garden Extension, New Delhi,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77.1120655</w:t>
            </w:r>
          </w:p>
        </w:tc>
        <w:tc>
          <w:tcPr>
            <w:tcW w:type="dxa" w:w="576"/>
          </w:tcPr>
          <w:p>
            <w:r>
              <w:t>28.6524639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Jagadeesh Kharodewala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 &amp; 58, Titarpur Market, Opposite Metro Pillar 424,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77.1165705</w:t>
            </w:r>
          </w:p>
        </w:tc>
        <w:tc>
          <w:tcPr>
            <w:tcW w:type="dxa" w:w="576"/>
          </w:tcPr>
          <w:p>
            <w:r>
              <w:t>28.6462079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Punjabi Shahi Chicken Soup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D383, Opposite Shree Sai Vidya Mandir, Sabji Mandi, Tagore Garden Extension, New Delhi,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77.111955</w:t>
            </w:r>
          </w:p>
        </w:tc>
        <w:tc>
          <w:tcPr>
            <w:tcW w:type="dxa" w:w="576"/>
          </w:tcPr>
          <w:p>
            <w:r>
              <w:t>28.6525857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Ramu Ka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17, DDA Market,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77.1097172</w:t>
            </w:r>
          </w:p>
        </w:tc>
        <w:tc>
          <w:tcPr>
            <w:tcW w:type="dxa" w:w="576"/>
          </w:tcPr>
          <w:p>
            <w:r>
              <w:t>28.6512755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Sardar Ji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77.1162324</w:t>
            </w:r>
          </w:p>
        </w:tc>
        <w:tc>
          <w:tcPr>
            <w:tcW w:type="dxa" w:w="576"/>
          </w:tcPr>
          <w:p>
            <w:r>
              <w:t>28.6456969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Satguru Tiffin Service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D-209, Second Floor, Tagore Garden Extension,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77.1122065</w:t>
            </w:r>
          </w:p>
        </w:tc>
        <w:tc>
          <w:tcPr>
            <w:tcW w:type="dxa" w:w="576"/>
          </w:tcPr>
          <w:p>
            <w:r>
              <w:t>28.6498255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Seth Baker's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Mother Dairy, 641, Tagore Garden Extension, New Delhi,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77.1123132</w:t>
            </w:r>
          </w:p>
        </w:tc>
        <w:tc>
          <w:tcPr>
            <w:tcW w:type="dxa" w:w="576"/>
          </w:tcPr>
          <w:p>
            <w:r>
              <w:t>28.6518001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Sri Durga Dosa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11, Main Road,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77.1121665</w:t>
            </w:r>
          </w:p>
        </w:tc>
        <w:tc>
          <w:tcPr>
            <w:tcW w:type="dxa" w:w="576"/>
          </w:tcPr>
          <w:p>
            <w:r>
              <w:t>28.6499138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V 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Pacific Mall, Near Kids Zone,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77.1068758</w:t>
            </w:r>
          </w:p>
        </w:tc>
        <w:tc>
          <w:tcPr>
            <w:tcW w:type="dxa" w:w="576"/>
          </w:tcPr>
          <w:p>
            <w:r>
              <w:t>28.641769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Vijay South Indian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Raghuveer Nagar Road, Tagore Garden Extension, New Delhi,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77.1113549</w:t>
            </w:r>
          </w:p>
        </w:tc>
        <w:tc>
          <w:tcPr>
            <w:tcW w:type="dxa" w:w="576"/>
          </w:tcPr>
          <w:p>
            <w:r>
              <w:t>28.6528574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Punjab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Pacific Mall, Tagore Garden, New Delhi</w:t>
            </w:r>
          </w:p>
        </w:tc>
        <w:tc>
          <w:tcPr>
            <w:tcW w:type="dxa" w:w="576"/>
          </w:tcPr>
          <w:p>
            <w:r>
              <w:t>Tagore Garden</w:t>
            </w:r>
          </w:p>
        </w:tc>
        <w:tc>
          <w:tcPr>
            <w:tcW w:type="dxa" w:w="576"/>
          </w:tcPr>
          <w:p>
            <w:r>
              <w:t>77.1065034</w:t>
            </w:r>
          </w:p>
        </w:tc>
        <w:tc>
          <w:tcPr>
            <w:tcW w:type="dxa" w:w="576"/>
          </w:tcPr>
          <w:p>
            <w:r>
              <w:t>28.6422159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1252</w:t>
            </w:r>
          </w:p>
        </w:tc>
      </w:tr>
    </w:tbl>
    <w:p>
      <w:r>
        <w:br w:type="page"/>
      </w:r>
    </w:p>
    <w:p>
      <w:pPr>
        <w:pStyle w:val="Heading2"/>
      </w:pPr>
      <w:r>
        <w:t>Taj Vivanta, Khan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Insomnia - Taj Vivanta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Vivanta, Subramania Bharti Marg, Sujan Singh Park, Khan Market, New Delhi</w:t>
            </w:r>
          </w:p>
        </w:tc>
        <w:tc>
          <w:tcPr>
            <w:tcW w:type="dxa" w:w="576"/>
          </w:tcPr>
          <w:p>
            <w:r>
              <w:t>Taj Vivanta, Khan Market</w:t>
            </w:r>
          </w:p>
        </w:tc>
        <w:tc>
          <w:tcPr>
            <w:tcW w:type="dxa" w:w="576"/>
          </w:tcPr>
          <w:p>
            <w:r>
              <w:t>77.2294337</w:t>
            </w:r>
          </w:p>
        </w:tc>
        <w:tc>
          <w:tcPr>
            <w:tcW w:type="dxa" w:w="576"/>
          </w:tcPr>
          <w:p>
            <w:r>
              <w:t>28.6012192</w:t>
            </w:r>
          </w:p>
        </w:tc>
        <w:tc>
          <w:tcPr>
            <w:tcW w:type="dxa" w:w="576"/>
          </w:tcPr>
          <w:p>
            <w:r>
              <w:t>Italian, Continental, 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50</w:t>
            </w:r>
          </w:p>
        </w:tc>
      </w:tr>
      <w:tr>
        <w:tc>
          <w:tcPr>
            <w:tcW w:type="dxa" w:w="576"/>
          </w:tcPr>
          <w:p>
            <w:r>
              <w:t>Larry's China - Taj Vivanta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Vivanta, Subramania Bharti Marg, Sujan Singh Park, Khan Market, New Delhi</w:t>
            </w:r>
          </w:p>
        </w:tc>
        <w:tc>
          <w:tcPr>
            <w:tcW w:type="dxa" w:w="576"/>
          </w:tcPr>
          <w:p>
            <w:r>
              <w:t>Taj Vivanta, Khan Market</w:t>
            </w:r>
          </w:p>
        </w:tc>
        <w:tc>
          <w:tcPr>
            <w:tcW w:type="dxa" w:w="576"/>
          </w:tcPr>
          <w:p>
            <w:r>
              <w:t>77.2294235</w:t>
            </w:r>
          </w:p>
        </w:tc>
        <w:tc>
          <w:tcPr>
            <w:tcW w:type="dxa" w:w="576"/>
          </w:tcPr>
          <w:p>
            <w:r>
              <w:t>28.6011707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147</w:t>
            </w:r>
          </w:p>
        </w:tc>
      </w:tr>
      <w:tr>
        <w:tc>
          <w:tcPr>
            <w:tcW w:type="dxa" w:w="576"/>
          </w:tcPr>
          <w:p>
            <w:r>
              <w:t>Yellow Brick Road - Taj Vivanta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Vivanta, Subramania Bharti Marg, Sujan Singh Park, Khan Market, New Delhi</w:t>
            </w:r>
          </w:p>
        </w:tc>
        <w:tc>
          <w:tcPr>
            <w:tcW w:type="dxa" w:w="576"/>
          </w:tcPr>
          <w:p>
            <w:r>
              <w:t>Taj Vivanta, Khan Market</w:t>
            </w:r>
          </w:p>
        </w:tc>
        <w:tc>
          <w:tcPr>
            <w:tcW w:type="dxa" w:w="576"/>
          </w:tcPr>
          <w:p>
            <w:r>
              <w:t>77.2294235</w:t>
            </w:r>
          </w:p>
        </w:tc>
        <w:tc>
          <w:tcPr>
            <w:tcW w:type="dxa" w:w="576"/>
          </w:tcPr>
          <w:p>
            <w:r>
              <w:t>28.6011707</w:t>
            </w:r>
          </w:p>
        </w:tc>
        <w:tc>
          <w:tcPr>
            <w:tcW w:type="dxa" w:w="576"/>
          </w:tcPr>
          <w:p>
            <w:r>
              <w:t>Continental, North Indian, South Indian, Italian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821</w:t>
            </w:r>
          </w:p>
        </w:tc>
      </w:tr>
    </w:tbl>
    <w:p>
      <w:r>
        <w:br w:type="page"/>
      </w:r>
    </w:p>
    <w:p>
      <w:pPr>
        <w:pStyle w:val="Heading2"/>
      </w:pPr>
      <w:r>
        <w:t>The Ashok, Chanakyapuri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Cake Shop - The Ashok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Ashok, 50-B, Diplomatic Enclave, Chanakyapuri, New Delhi</w:t>
            </w:r>
          </w:p>
        </w:tc>
        <w:tc>
          <w:tcPr>
            <w:tcW w:type="dxa" w:w="576"/>
          </w:tcPr>
          <w:p>
            <w:r>
              <w:t>The Ashok, Chanakyapuri</w:t>
            </w:r>
          </w:p>
        </w:tc>
        <w:tc>
          <w:tcPr>
            <w:tcW w:type="dxa" w:w="576"/>
          </w:tcPr>
          <w:p>
            <w:r>
              <w:t>77.195866</w:t>
            </w:r>
          </w:p>
        </w:tc>
        <w:tc>
          <w:tcPr>
            <w:tcW w:type="dxa" w:w="576"/>
          </w:tcPr>
          <w:p>
            <w:r>
              <w:t>28.596981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Samavar - The Ashok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Ashok, 50-B, Kautilya Marg, Diplomatic Enclave, Chanakyapuri, New Delhi</w:t>
            </w:r>
          </w:p>
        </w:tc>
        <w:tc>
          <w:tcPr>
            <w:tcW w:type="dxa" w:w="576"/>
          </w:tcPr>
          <w:p>
            <w:r>
              <w:t>The Ashok, Chanakyapuri</w:t>
            </w:r>
          </w:p>
        </w:tc>
        <w:tc>
          <w:tcPr>
            <w:tcW w:type="dxa" w:w="576"/>
          </w:tcPr>
          <w:p>
            <w:r>
              <w:t>77.195892</w:t>
            </w:r>
          </w:p>
        </w:tc>
        <w:tc>
          <w:tcPr>
            <w:tcW w:type="dxa" w:w="576"/>
          </w:tcPr>
          <w:p>
            <w:r>
              <w:t>28.597062</w:t>
            </w:r>
          </w:p>
        </w:tc>
        <w:tc>
          <w:tcPr>
            <w:tcW w:type="dxa" w:w="576"/>
          </w:tcPr>
          <w:p>
            <w:r>
              <w:t>Continental, North Indian, Chinese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Tea Lounge - The Ashok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Ashok, 50-B, Kautilya Marg, Diplomatic Enclave, Chanakyapuri, New Delhi</w:t>
            </w:r>
          </w:p>
        </w:tc>
        <w:tc>
          <w:tcPr>
            <w:tcW w:type="dxa" w:w="576"/>
          </w:tcPr>
          <w:p>
            <w:r>
              <w:t>The Ashok, Chanakyapuri</w:t>
            </w:r>
          </w:p>
        </w:tc>
        <w:tc>
          <w:tcPr>
            <w:tcW w:type="dxa" w:w="576"/>
          </w:tcPr>
          <w:p>
            <w:r>
              <w:t>77.1960071</w:t>
            </w:r>
          </w:p>
        </w:tc>
        <w:tc>
          <w:tcPr>
            <w:tcW w:type="dxa" w:w="576"/>
          </w:tcPr>
          <w:p>
            <w:r>
              <w:t>28.5969975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Frontier - The Ashok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Ashok, 50-B, Diplomatic Enclave, Chanakyapuri, New Delhi</w:t>
            </w:r>
          </w:p>
        </w:tc>
        <w:tc>
          <w:tcPr>
            <w:tcW w:type="dxa" w:w="576"/>
          </w:tcPr>
          <w:p>
            <w:r>
              <w:t>The Ashok, Chanakyapuri</w:t>
            </w:r>
          </w:p>
        </w:tc>
        <w:tc>
          <w:tcPr>
            <w:tcW w:type="dxa" w:w="576"/>
          </w:tcPr>
          <w:p>
            <w:r>
              <w:t>77.1956478</w:t>
            </w:r>
          </w:p>
        </w:tc>
        <w:tc>
          <w:tcPr>
            <w:tcW w:type="dxa" w:w="576"/>
          </w:tcPr>
          <w:p>
            <w:r>
              <w:t>28.5966943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101</w:t>
            </w:r>
          </w:p>
        </w:tc>
      </w:tr>
      <w:tr>
        <w:tc>
          <w:tcPr>
            <w:tcW w:type="dxa" w:w="576"/>
          </w:tcPr>
          <w:p>
            <w:r>
              <w:t>The Oudh - The Ashok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Ashok, 50-B, Diplomatic Enclave, Chanakyapuri, New Delhi</w:t>
            </w:r>
          </w:p>
        </w:tc>
        <w:tc>
          <w:tcPr>
            <w:tcW w:type="dxa" w:w="576"/>
          </w:tcPr>
          <w:p>
            <w:r>
              <w:t>The Ashok, Chanakyapuri</w:t>
            </w:r>
          </w:p>
        </w:tc>
        <w:tc>
          <w:tcPr>
            <w:tcW w:type="dxa" w:w="576"/>
          </w:tcPr>
          <w:p>
            <w:r>
              <w:t>77.1958724</w:t>
            </w:r>
          </w:p>
        </w:tc>
        <w:tc>
          <w:tcPr>
            <w:tcW w:type="dxa" w:w="576"/>
          </w:tcPr>
          <w:p>
            <w:r>
              <w:t>28.5963125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</w:tr>
      <w:tr>
        <w:tc>
          <w:tcPr>
            <w:tcW w:type="dxa" w:w="576"/>
          </w:tcPr>
          <w:p>
            <w:r>
              <w:t>Zerruco - The Ashok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Ashok, 50-B, Kautilya Marg, Diplomatic Enclave, Chanakyapuri, New Delhi</w:t>
            </w:r>
          </w:p>
        </w:tc>
        <w:tc>
          <w:tcPr>
            <w:tcW w:type="dxa" w:w="576"/>
          </w:tcPr>
          <w:p>
            <w:r>
              <w:t>The Ashok, Chanakyapuri</w:t>
            </w:r>
          </w:p>
        </w:tc>
        <w:tc>
          <w:tcPr>
            <w:tcW w:type="dxa" w:w="576"/>
          </w:tcPr>
          <w:p>
            <w:r>
              <w:t>77.1962398</w:t>
            </w:r>
          </w:p>
        </w:tc>
        <w:tc>
          <w:tcPr>
            <w:tcW w:type="dxa" w:w="576"/>
          </w:tcPr>
          <w:p>
            <w:r>
              <w:t>28.598181</w:t>
            </w:r>
          </w:p>
        </w:tc>
        <w:tc>
          <w:tcPr>
            <w:tcW w:type="dxa" w:w="576"/>
          </w:tcPr>
          <w:p>
            <w:r>
              <w:t>Mediterranean, Italian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609</w:t>
            </w:r>
          </w:p>
        </w:tc>
      </w:tr>
    </w:tbl>
    <w:p>
      <w:r>
        <w:br w:type="page"/>
      </w:r>
    </w:p>
    <w:p>
      <w:pPr>
        <w:pStyle w:val="Heading2"/>
      </w:pPr>
      <w:r>
        <w:t>The Claridges, Aurangzeb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Claridges Garden -The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77.2169361</w:t>
            </w:r>
          </w:p>
        </w:tc>
        <w:tc>
          <w:tcPr>
            <w:tcW w:type="dxa" w:w="576"/>
          </w:tcPr>
          <w:p>
            <w:r>
              <w:t>28.60016</w:t>
            </w:r>
          </w:p>
        </w:tc>
        <w:tc>
          <w:tcPr>
            <w:tcW w:type="dxa" w:w="576"/>
          </w:tcPr>
          <w:p>
            <w:r>
              <w:t>Cafe, American, Tea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Aura - 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77.2169659</w:t>
            </w:r>
          </w:p>
        </w:tc>
        <w:tc>
          <w:tcPr>
            <w:tcW w:type="dxa" w:w="576"/>
          </w:tcPr>
          <w:p>
            <w:r>
              <w:t>28.6001706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4100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Dhaba - 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77.2168724</w:t>
            </w:r>
          </w:p>
        </w:tc>
        <w:tc>
          <w:tcPr>
            <w:tcW w:type="dxa" w:w="576"/>
          </w:tcPr>
          <w:p>
            <w:r>
              <w:t>28.6001728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4300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548</w:t>
            </w:r>
          </w:p>
        </w:tc>
      </w:tr>
      <w:tr>
        <w:tc>
          <w:tcPr>
            <w:tcW w:type="dxa" w:w="576"/>
          </w:tcPr>
          <w:p>
            <w:r>
              <w:t>Jade - 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 110011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77.2168963</w:t>
            </w:r>
          </w:p>
        </w:tc>
        <w:tc>
          <w:tcPr>
            <w:tcW w:type="dxa" w:w="576"/>
          </w:tcPr>
          <w:p>
            <w:r>
              <w:t>28.6001953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134</w:t>
            </w:r>
          </w:p>
        </w:tc>
      </w:tr>
      <w:tr>
        <w:tc>
          <w:tcPr>
            <w:tcW w:type="dxa" w:w="576"/>
          </w:tcPr>
          <w:p>
            <w:r>
              <w:t>Pickwicks - 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77.2168839</w:t>
            </w:r>
          </w:p>
        </w:tc>
        <w:tc>
          <w:tcPr>
            <w:tcW w:type="dxa" w:w="576"/>
          </w:tcPr>
          <w:p>
            <w:r>
              <w:t>28.6001694</w:t>
            </w:r>
          </w:p>
        </w:tc>
        <w:tc>
          <w:tcPr>
            <w:tcW w:type="dxa" w:w="576"/>
          </w:tcPr>
          <w:p>
            <w:r>
              <w:t>European, Continental</w:t>
            </w:r>
          </w:p>
        </w:tc>
        <w:tc>
          <w:tcPr>
            <w:tcW w:type="dxa" w:w="576"/>
          </w:tcPr>
          <w:p>
            <w:r>
              <w:t>3600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139</w:t>
            </w:r>
          </w:p>
        </w:tc>
      </w:tr>
      <w:tr>
        <w:tc>
          <w:tcPr>
            <w:tcW w:type="dxa" w:w="576"/>
          </w:tcPr>
          <w:p>
            <w:r>
              <w:t>Ye Old Bakery - 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 110011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77.2169297</w:t>
            </w:r>
          </w:p>
        </w:tc>
        <w:tc>
          <w:tcPr>
            <w:tcW w:type="dxa" w:w="576"/>
          </w:tcPr>
          <w:p>
            <w:r>
              <w:t>28.6001541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Sevilla - The Claridges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Claridges, 12, Dr. A.P.J. Abdul Kalam Road, Aurangzeb Road, New Delhi</w:t>
            </w:r>
          </w:p>
        </w:tc>
        <w:tc>
          <w:tcPr>
            <w:tcW w:type="dxa" w:w="576"/>
          </w:tcPr>
          <w:p>
            <w:r>
              <w:t>The Claridges, Aurangzeb Road</w:t>
            </w:r>
          </w:p>
        </w:tc>
        <w:tc>
          <w:tcPr>
            <w:tcW w:type="dxa" w:w="576"/>
          </w:tcPr>
          <w:p>
            <w:r>
              <w:t>77.2168927</w:t>
            </w:r>
          </w:p>
        </w:tc>
        <w:tc>
          <w:tcPr>
            <w:tcW w:type="dxa" w:w="576"/>
          </w:tcPr>
          <w:p>
            <w:r>
              <w:t>28.6001767</w:t>
            </w:r>
          </w:p>
        </w:tc>
        <w:tc>
          <w:tcPr>
            <w:tcW w:type="dxa" w:w="576"/>
          </w:tcPr>
          <w:p>
            <w:r>
              <w:t>Spanish, Italian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</w:tr>
    </w:tbl>
    <w:p>
      <w:r>
        <w:br w:type="page"/>
      </w:r>
    </w:p>
    <w:p>
      <w:pPr>
        <w:pStyle w:val="Heading2"/>
      </w:pPr>
      <w:r>
        <w:t>The Grand New Delhi, Vasant Kunj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GBar - The Grand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Grand New Delhi, Phase II, Nelson Mandela Road, Vasant Kunj, New Delhi</w:t>
            </w:r>
          </w:p>
        </w:tc>
        <w:tc>
          <w:tcPr>
            <w:tcW w:type="dxa" w:w="576"/>
          </w:tcPr>
          <w:p>
            <w:r>
              <w:t>The Grand New Delhi, Vasant Kunj</w:t>
            </w:r>
          </w:p>
        </w:tc>
        <w:tc>
          <w:tcPr>
            <w:tcW w:type="dxa" w:w="576"/>
          </w:tcPr>
          <w:p>
            <w:r>
              <w:t>77.15246</w:t>
            </w:r>
          </w:p>
        </w:tc>
        <w:tc>
          <w:tcPr>
            <w:tcW w:type="dxa" w:w="576"/>
          </w:tcPr>
          <w:p>
            <w:r>
              <w:t>28.538993</w:t>
            </w:r>
          </w:p>
        </w:tc>
        <w:tc>
          <w:tcPr>
            <w:tcW w:type="dxa" w:w="576"/>
          </w:tcPr>
          <w:p>
            <w:r>
              <w:t>American, Finger Food</w:t>
            </w:r>
          </w:p>
        </w:tc>
        <w:tc>
          <w:tcPr>
            <w:tcW w:type="dxa" w:w="576"/>
          </w:tcPr>
          <w:p>
            <w:r>
              <w:t>2650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Cascades - The Grand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Grand New Delhi, Phase II, Nelson Mandela Road, Vasant Kunj, New Delhi</w:t>
            </w:r>
          </w:p>
        </w:tc>
        <w:tc>
          <w:tcPr>
            <w:tcW w:type="dxa" w:w="576"/>
          </w:tcPr>
          <w:p>
            <w:r>
              <w:t>The Grand New Delhi, Vasant Kunj</w:t>
            </w:r>
          </w:p>
        </w:tc>
        <w:tc>
          <w:tcPr>
            <w:tcW w:type="dxa" w:w="576"/>
          </w:tcPr>
          <w:p>
            <w:r>
              <w:t>77.15246</w:t>
            </w:r>
          </w:p>
        </w:tc>
        <w:tc>
          <w:tcPr>
            <w:tcW w:type="dxa" w:w="576"/>
          </w:tcPr>
          <w:p>
            <w:r>
              <w:t>28.538993</w:t>
            </w:r>
          </w:p>
        </w:tc>
        <w:tc>
          <w:tcPr>
            <w:tcW w:type="dxa" w:w="576"/>
          </w:tcPr>
          <w:p>
            <w:r>
              <w:t>North Indian, Continental, Asian</w:t>
            </w:r>
          </w:p>
        </w:tc>
        <w:tc>
          <w:tcPr>
            <w:tcW w:type="dxa" w:w="576"/>
          </w:tcPr>
          <w:p>
            <w:r>
              <w:t>3200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97</w:t>
            </w:r>
          </w:p>
        </w:tc>
      </w:tr>
    </w:tbl>
    <w:p>
      <w:r>
        <w:br w:type="page"/>
      </w:r>
    </w:p>
    <w:p>
      <w:pPr>
        <w:pStyle w:val="Heading2"/>
      </w:pPr>
      <w:r>
        <w:t>The Imperial, Janpath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1911 Bar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77.218185</w:t>
            </w:r>
          </w:p>
        </w:tc>
        <w:tc>
          <w:tcPr>
            <w:tcW w:type="dxa" w:w="576"/>
          </w:tcPr>
          <w:p>
            <w:r>
              <w:t>28.625443</w:t>
            </w:r>
          </w:p>
        </w:tc>
        <w:tc>
          <w:tcPr>
            <w:tcW w:type="dxa" w:w="576"/>
          </w:tcPr>
          <w:p>
            <w:r>
              <w:t>Finger Food, European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Nostalgia at 1911 Brasserie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European, Continental</w:t>
            </w:r>
          </w:p>
        </w:tc>
        <w:tc>
          <w:tcPr>
            <w:tcW w:type="dxa" w:w="576"/>
          </w:tcPr>
          <w:p>
            <w:r>
              <w:t>6000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Patiala Peg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1911 -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77.218185</w:t>
            </w:r>
          </w:p>
        </w:tc>
        <w:tc>
          <w:tcPr>
            <w:tcW w:type="dxa" w:w="576"/>
          </w:tcPr>
          <w:p>
            <w:r>
              <w:t>28.625443</w:t>
            </w:r>
          </w:p>
        </w:tc>
        <w:tc>
          <w:tcPr>
            <w:tcW w:type="dxa" w:w="576"/>
          </w:tcPr>
          <w:p>
            <w:r>
              <w:t>North Indian, Chinese, South Indian, Italian</w:t>
            </w:r>
          </w:p>
        </w:tc>
        <w:tc>
          <w:tcPr>
            <w:tcW w:type="dxa" w:w="576"/>
          </w:tcPr>
          <w:p>
            <w:r>
              <w:t>6000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272</w:t>
            </w:r>
          </w:p>
        </w:tc>
      </w:tr>
      <w:tr>
        <w:tc>
          <w:tcPr>
            <w:tcW w:type="dxa" w:w="576"/>
          </w:tcPr>
          <w:p>
            <w:r>
              <w:t>Daniell's Tavern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La Baguette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Desserts, Bakery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San Gimignano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The Atrium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European, Desserts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57</w:t>
            </w:r>
          </w:p>
        </w:tc>
      </w:tr>
      <w:tr>
        <w:tc>
          <w:tcPr>
            <w:tcW w:type="dxa" w:w="576"/>
          </w:tcPr>
          <w:p>
            <w:r>
              <w:t>The Spice Route - The Imperial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Imperial, Janpath, New Delhi</w:t>
            </w:r>
          </w:p>
        </w:tc>
        <w:tc>
          <w:tcPr>
            <w:tcW w:type="dxa" w:w="576"/>
          </w:tcPr>
          <w:p>
            <w:r>
              <w:t>The Imperial, Janpath</w:t>
            </w:r>
          </w:p>
        </w:tc>
        <w:tc>
          <w:tcPr>
            <w:tcW w:type="dxa" w:w="576"/>
          </w:tcPr>
          <w:p>
            <w:r>
              <w:t>77.218187</w:t>
            </w:r>
          </w:p>
        </w:tc>
        <w:tc>
          <w:tcPr>
            <w:tcW w:type="dxa" w:w="576"/>
          </w:tcPr>
          <w:p>
            <w:r>
              <w:t>28.625445</w:t>
            </w:r>
          </w:p>
        </w:tc>
        <w:tc>
          <w:tcPr>
            <w:tcW w:type="dxa" w:w="576"/>
          </w:tcPr>
          <w:p>
            <w:r>
              <w:t>Malaysian, Thai, Kerala, Vietnamese, Sri Lankan</w:t>
            </w:r>
          </w:p>
        </w:tc>
        <w:tc>
          <w:tcPr>
            <w:tcW w:type="dxa" w:w="576"/>
          </w:tcPr>
          <w:p>
            <w:r>
              <w:t>6000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259</w:t>
            </w:r>
          </w:p>
        </w:tc>
      </w:tr>
    </w:tbl>
    <w:p>
      <w:r>
        <w:br w:type="page"/>
      </w:r>
    </w:p>
    <w:p>
      <w:pPr>
        <w:pStyle w:val="Heading2"/>
      </w:pPr>
      <w:r>
        <w:t>The India Mall, New Friends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Bao 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The India Mall, Community Center,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77.26898376</w:t>
            </w:r>
          </w:p>
        </w:tc>
        <w:tc>
          <w:tcPr>
            <w:tcW w:type="dxa" w:w="576"/>
          </w:tcPr>
          <w:p>
            <w:r>
              <w:t>28.56164003</w:t>
            </w:r>
          </w:p>
        </w:tc>
        <w:tc>
          <w:tcPr>
            <w:tcW w:type="dxa" w:w="576"/>
          </w:tcPr>
          <w:p>
            <w:r>
              <w:t>Chinese, Thai, Asian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Nazeer Delicacies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45-46, 1st Floor, The India Mall, Community Centre,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77.26894453</w:t>
            </w:r>
          </w:p>
        </w:tc>
        <w:tc>
          <w:tcPr>
            <w:tcW w:type="dxa" w:w="576"/>
          </w:tcPr>
          <w:p>
            <w:r>
              <w:t>28.56161147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Open Oven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GF-58, The India Mall, 1 Community Center,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77.269154</w:t>
            </w:r>
          </w:p>
        </w:tc>
        <w:tc>
          <w:tcPr>
            <w:tcW w:type="dxa" w:w="576"/>
          </w:tcPr>
          <w:p>
            <w:r>
              <w:t>28.567481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Slurp Pasta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The India Mall, 1 Community Center,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77.26888552</w:t>
            </w:r>
          </w:p>
        </w:tc>
        <w:tc>
          <w:tcPr>
            <w:tcW w:type="dxa" w:w="576"/>
          </w:tcPr>
          <w:p>
            <w:r>
              <w:t>28.56162678</w:t>
            </w:r>
          </w:p>
        </w:tc>
        <w:tc>
          <w:tcPr>
            <w:tcW w:type="dxa" w:w="576"/>
          </w:tcPr>
          <w:p>
            <w:r>
              <w:t>Cafe,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Urban Gala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The India Mall,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77.26885669</w:t>
            </w:r>
          </w:p>
        </w:tc>
        <w:tc>
          <w:tcPr>
            <w:tcW w:type="dxa" w:w="576"/>
          </w:tcPr>
          <w:p>
            <w:r>
              <w:t>28.56179522</w:t>
            </w:r>
          </w:p>
        </w:tc>
        <w:tc>
          <w:tcPr>
            <w:tcW w:type="dxa" w:w="576"/>
          </w:tcPr>
          <w:p>
            <w:r>
              <w:t>Chinese, 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Shree Rathnam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 &amp; 3, The India Mall, Community Center,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77.26870917</w:t>
            </w:r>
          </w:p>
        </w:tc>
        <w:tc>
          <w:tcPr>
            <w:tcW w:type="dxa" w:w="576"/>
          </w:tcPr>
          <w:p>
            <w:r>
              <w:t>28.56165594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Stuffed Kathi Roll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The India Mall, Community Center,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77.2690978</w:t>
            </w:r>
          </w:p>
        </w:tc>
        <w:tc>
          <w:tcPr>
            <w:tcW w:type="dxa" w:w="576"/>
          </w:tcPr>
          <w:p>
            <w:r>
              <w:t>28.5616595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54, The India Mall, Community Centre, New Friends Colony, New Delhi</w:t>
            </w:r>
          </w:p>
        </w:tc>
        <w:tc>
          <w:tcPr>
            <w:tcW w:type="dxa" w:w="576"/>
          </w:tcPr>
          <w:p>
            <w:r>
              <w:t>The India Mall, New Friends Colony</w:t>
            </w:r>
          </w:p>
        </w:tc>
        <w:tc>
          <w:tcPr>
            <w:tcW w:type="dxa" w:w="576"/>
          </w:tcPr>
          <w:p>
            <w:r>
              <w:t>77.2685174</w:t>
            </w:r>
          </w:p>
        </w:tc>
        <w:tc>
          <w:tcPr>
            <w:tcW w:type="dxa" w:w="576"/>
          </w:tcPr>
          <w:p>
            <w:r>
              <w:t>28.5614696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1.9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146</w:t>
            </w:r>
          </w:p>
        </w:tc>
      </w:tr>
    </w:tbl>
    <w:p>
      <w:r>
        <w:br w:type="page"/>
      </w:r>
    </w:p>
    <w:p>
      <w:pPr>
        <w:pStyle w:val="Heading2"/>
      </w:pPr>
      <w:r>
        <w:t>The Lalit New Delhi, Barakhamba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24/7 Pastry Shop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77.22762946</w:t>
            </w:r>
          </w:p>
        </w:tc>
        <w:tc>
          <w:tcPr>
            <w:tcW w:type="dxa" w:w="576"/>
          </w:tcPr>
          <w:p>
            <w:r>
              <w:t>28.63110267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Le Petit Cafe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77.22762745</w:t>
            </w:r>
          </w:p>
        </w:tc>
        <w:tc>
          <w:tcPr>
            <w:tcW w:type="dxa" w:w="576"/>
          </w:tcPr>
          <w:p>
            <w:r>
              <w:t>28.63113239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The Grill Room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77.227277</w:t>
            </w:r>
          </w:p>
        </w:tc>
        <w:tc>
          <w:tcPr>
            <w:tcW w:type="dxa" w:w="576"/>
          </w:tcPr>
          <w:p>
            <w:r>
              <w:t>28.631407</w:t>
            </w:r>
          </w:p>
        </w:tc>
        <w:tc>
          <w:tcPr>
            <w:tcW w:type="dxa" w:w="576"/>
          </w:tcPr>
          <w:p>
            <w:r>
              <w:t>Continental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24/7 Bar-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77.227277</w:t>
            </w:r>
          </w:p>
        </w:tc>
        <w:tc>
          <w:tcPr>
            <w:tcW w:type="dxa" w:w="576"/>
          </w:tcPr>
          <w:p>
            <w:r>
              <w:t>28.631407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24/7 Restaurant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77.22756944</w:t>
            </w:r>
          </w:p>
        </w:tc>
        <w:tc>
          <w:tcPr>
            <w:tcW w:type="dxa" w:w="576"/>
          </w:tcPr>
          <w:p>
            <w:r>
              <w:t>28.63148611</w:t>
            </w:r>
          </w:p>
        </w:tc>
        <w:tc>
          <w:tcPr>
            <w:tcW w:type="dxa" w:w="576"/>
          </w:tcPr>
          <w:p>
            <w:r>
              <w:t>Continental, North Indian, Italian, Asian</w:t>
            </w:r>
          </w:p>
        </w:tc>
        <w:tc>
          <w:tcPr>
            <w:tcW w:type="dxa" w:w="576"/>
          </w:tcPr>
          <w:p>
            <w:r>
              <w:t>5100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419</w:t>
            </w:r>
          </w:p>
        </w:tc>
      </w:tr>
      <w:tr>
        <w:tc>
          <w:tcPr>
            <w:tcW w:type="dxa" w:w="576"/>
          </w:tcPr>
          <w:p>
            <w:r>
              <w:t>Baluchi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77.22764019</w:t>
            </w:r>
          </w:p>
        </w:tc>
        <w:tc>
          <w:tcPr>
            <w:tcW w:type="dxa" w:w="576"/>
          </w:tcPr>
          <w:p>
            <w:r>
              <w:t>28.63120891</w:t>
            </w:r>
          </w:p>
        </w:tc>
        <w:tc>
          <w:tcPr>
            <w:tcW w:type="dxa" w:w="576"/>
          </w:tcPr>
          <w:p>
            <w:r>
              <w:t>Mughlai, North Indian, South Indian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265</w:t>
            </w:r>
          </w:p>
        </w:tc>
      </w:tr>
      <w:tr>
        <w:tc>
          <w:tcPr>
            <w:tcW w:type="dxa" w:w="576"/>
          </w:tcPr>
          <w:p>
            <w:r>
              <w:t>Kitty Su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77.228133</w:t>
            </w:r>
          </w:p>
        </w:tc>
        <w:tc>
          <w:tcPr>
            <w:tcW w:type="dxa" w:w="576"/>
          </w:tcPr>
          <w:p>
            <w:r>
              <w:t>28.6317423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747</w:t>
            </w:r>
          </w:p>
        </w:tc>
      </w:tr>
      <w:tr>
        <w:tc>
          <w:tcPr>
            <w:tcW w:type="dxa" w:w="576"/>
          </w:tcPr>
          <w:p>
            <w:r>
              <w:t>Woks - The Lalit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Lalit, Barakhamba Avenue, Barakhamba Road, New Delhi</w:t>
            </w:r>
          </w:p>
        </w:tc>
        <w:tc>
          <w:tcPr>
            <w:tcW w:type="dxa" w:w="576"/>
          </w:tcPr>
          <w:p>
            <w:r>
              <w:t>The Lalit New Delhi, Barakhamba Road</w:t>
            </w:r>
          </w:p>
        </w:tc>
        <w:tc>
          <w:tcPr>
            <w:tcW w:type="dxa" w:w="576"/>
          </w:tcPr>
          <w:p>
            <w:r>
              <w:t>77.227277</w:t>
            </w:r>
          </w:p>
        </w:tc>
        <w:tc>
          <w:tcPr>
            <w:tcW w:type="dxa" w:w="576"/>
          </w:tcPr>
          <w:p>
            <w:r>
              <w:t>28.631407</w:t>
            </w:r>
          </w:p>
        </w:tc>
        <w:tc>
          <w:tcPr>
            <w:tcW w:type="dxa" w:w="576"/>
          </w:tcPr>
          <w:p>
            <w:r>
              <w:t>Chinese, Seafood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</w:tbl>
    <w:p>
      <w:r>
        <w:br w:type="page"/>
      </w:r>
    </w:p>
    <w:p>
      <w:pPr>
        <w:pStyle w:val="Heading2"/>
      </w:pPr>
      <w:r>
        <w:t>The Leela Ambience Convention Hotel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Cafí© Knosh - The Leela Ambience Convention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Ambience Convention Hotel, Maharaja Surajmal Road, Near Yamuna Sports Complex, Vivek Vihar, New Delhi</w:t>
            </w:r>
          </w:p>
        </w:tc>
        <w:tc>
          <w:tcPr>
            <w:tcW w:type="dxa" w:w="576"/>
          </w:tcPr>
          <w:p>
            <w:r>
              <w:t>The Leela Ambience Convention Hotel</w:t>
            </w:r>
          </w:p>
        </w:tc>
        <w:tc>
          <w:tcPr>
            <w:tcW w:type="dxa" w:w="576"/>
          </w:tcPr>
          <w:p>
            <w:r>
              <w:t>77.30317778</w:t>
            </w:r>
          </w:p>
        </w:tc>
        <w:tc>
          <w:tcPr>
            <w:tcW w:type="dxa" w:w="576"/>
          </w:tcPr>
          <w:p>
            <w:r>
              <w:t>28.66113333</w:t>
            </w:r>
          </w:p>
        </w:tc>
        <w:tc>
          <w:tcPr>
            <w:tcW w:type="dxa" w:w="576"/>
          </w:tcPr>
          <w:p>
            <w:r>
              <w:t>North Indian, Italian</w:t>
            </w:r>
          </w:p>
        </w:tc>
        <w:tc>
          <w:tcPr>
            <w:tcW w:type="dxa" w:w="576"/>
          </w:tcPr>
          <w:p>
            <w:r>
              <w:t>2700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186</w:t>
            </w:r>
          </w:p>
        </w:tc>
      </w:tr>
      <w:tr>
        <w:tc>
          <w:tcPr>
            <w:tcW w:type="dxa" w:w="576"/>
          </w:tcPr>
          <w:p>
            <w:r>
              <w:t>Cherry Bar - The Leela Ambience Convention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Ambience Convention Hotel, Maharaja Surajmal Road, Near Yamuna Sports Complex, Vivek Vihar, New Delhi</w:t>
            </w:r>
          </w:p>
        </w:tc>
        <w:tc>
          <w:tcPr>
            <w:tcW w:type="dxa" w:w="576"/>
          </w:tcPr>
          <w:p>
            <w:r>
              <w:t>The Leela Ambience Convention Hotel</w:t>
            </w:r>
          </w:p>
        </w:tc>
        <w:tc>
          <w:tcPr>
            <w:tcW w:type="dxa" w:w="576"/>
          </w:tcPr>
          <w:p>
            <w:r>
              <w:t>77.30317778</w:t>
            </w:r>
          </w:p>
        </w:tc>
        <w:tc>
          <w:tcPr>
            <w:tcW w:type="dxa" w:w="576"/>
          </w:tcPr>
          <w:p>
            <w:r>
              <w:t>28.66113333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2650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</w:t>
            </w:r>
          </w:p>
        </w:tc>
      </w:tr>
      <w:tr>
        <w:tc>
          <w:tcPr>
            <w:tcW w:type="dxa" w:w="576"/>
          </w:tcPr>
          <w:p>
            <w:r>
              <w:t>Mei Kun - The Leela Ambience Convention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Ambience Convention Hotel, Maharaja Surajmal Road, Near Yamuna Sports Complex, Vivek Vihar, New Delhi</w:t>
            </w:r>
          </w:p>
        </w:tc>
        <w:tc>
          <w:tcPr>
            <w:tcW w:type="dxa" w:w="576"/>
          </w:tcPr>
          <w:p>
            <w:r>
              <w:t>The Leela Ambience Convention Hotel</w:t>
            </w:r>
          </w:p>
        </w:tc>
        <w:tc>
          <w:tcPr>
            <w:tcW w:type="dxa" w:w="576"/>
          </w:tcPr>
          <w:p>
            <w:r>
              <w:t>77.30317778</w:t>
            </w:r>
          </w:p>
        </w:tc>
        <w:tc>
          <w:tcPr>
            <w:tcW w:type="dxa" w:w="576"/>
          </w:tcPr>
          <w:p>
            <w:r>
              <w:t>28.66113333</w:t>
            </w:r>
          </w:p>
        </w:tc>
        <w:tc>
          <w:tcPr>
            <w:tcW w:type="dxa" w:w="576"/>
          </w:tcPr>
          <w:p>
            <w:r>
              <w:t>Thai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Dilli 32 - The Leela Ambience Convention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Ambience Convention Hotel, Maharaja Surajmal Road, Near Yamuna Sports Complex, Vivek Vihar, New Delhi</w:t>
            </w:r>
          </w:p>
        </w:tc>
        <w:tc>
          <w:tcPr>
            <w:tcW w:type="dxa" w:w="576"/>
          </w:tcPr>
          <w:p>
            <w:r>
              <w:t>The Leela Ambience Convention Hotel</w:t>
            </w:r>
          </w:p>
        </w:tc>
        <w:tc>
          <w:tcPr>
            <w:tcW w:type="dxa" w:w="576"/>
          </w:tcPr>
          <w:p>
            <w:r>
              <w:t>77.30317778</w:t>
            </w:r>
          </w:p>
        </w:tc>
        <w:tc>
          <w:tcPr>
            <w:tcW w:type="dxa" w:w="576"/>
          </w:tcPr>
          <w:p>
            <w:r>
              <w:t>28.66113333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184</w:t>
            </w:r>
          </w:p>
        </w:tc>
      </w:tr>
    </w:tbl>
    <w:p>
      <w:r>
        <w:br w:type="page"/>
      </w:r>
    </w:p>
    <w:p>
      <w:pPr>
        <w:pStyle w:val="Heading2"/>
      </w:pPr>
      <w:r>
        <w:t>The Leela Palace, Chanakyapuri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Jamavar - The Leela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Palace, Diplomatic Enclave, Chanakyapuri, New Delhi</w:t>
            </w:r>
          </w:p>
        </w:tc>
        <w:tc>
          <w:tcPr>
            <w:tcW w:type="dxa" w:w="576"/>
          </w:tcPr>
          <w:p>
            <w:r>
              <w:t>The Leela Palace, Chanakyapuri</w:t>
            </w:r>
          </w:p>
        </w:tc>
        <w:tc>
          <w:tcPr>
            <w:tcW w:type="dxa" w:w="576"/>
          </w:tcPr>
          <w:p>
            <w:r>
              <w:t>77.1889269</w:t>
            </w:r>
          </w:p>
        </w:tc>
        <w:tc>
          <w:tcPr>
            <w:tcW w:type="dxa" w:w="576"/>
          </w:tcPr>
          <w:p>
            <w:r>
              <w:t>28.5794095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241</w:t>
            </w:r>
          </w:p>
        </w:tc>
      </w:tr>
      <w:tr>
        <w:tc>
          <w:tcPr>
            <w:tcW w:type="dxa" w:w="576"/>
          </w:tcPr>
          <w:p>
            <w:r>
              <w:t>Le Cirque - The Leela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Palace, Diplomatic Enclave, Chanakyapuri, New Delhi</w:t>
            </w:r>
          </w:p>
        </w:tc>
        <w:tc>
          <w:tcPr>
            <w:tcW w:type="dxa" w:w="576"/>
          </w:tcPr>
          <w:p>
            <w:r>
              <w:t>The Leela Palace, Chanakyapuri</w:t>
            </w:r>
          </w:p>
        </w:tc>
        <w:tc>
          <w:tcPr>
            <w:tcW w:type="dxa" w:w="576"/>
          </w:tcPr>
          <w:p>
            <w:r>
              <w:t>77.1889752</w:t>
            </w:r>
          </w:p>
        </w:tc>
        <w:tc>
          <w:tcPr>
            <w:tcW w:type="dxa" w:w="576"/>
          </w:tcPr>
          <w:p>
            <w:r>
              <w:t>28.5793901</w:t>
            </w:r>
          </w:p>
        </w:tc>
        <w:tc>
          <w:tcPr>
            <w:tcW w:type="dxa" w:w="576"/>
          </w:tcPr>
          <w:p>
            <w:r>
              <w:t>French, Italian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199</w:t>
            </w:r>
          </w:p>
        </w:tc>
      </w:tr>
      <w:tr>
        <w:tc>
          <w:tcPr>
            <w:tcW w:type="dxa" w:w="576"/>
          </w:tcPr>
          <w:p>
            <w:r>
              <w:t>MEGU - The Leela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Palace, Diplomatic Enclave, Chanakyapuri, New Delhi</w:t>
            </w:r>
          </w:p>
        </w:tc>
        <w:tc>
          <w:tcPr>
            <w:tcW w:type="dxa" w:w="576"/>
          </w:tcPr>
          <w:p>
            <w:r>
              <w:t>The Leela Palace, Chanakyapuri</w:t>
            </w:r>
          </w:p>
        </w:tc>
        <w:tc>
          <w:tcPr>
            <w:tcW w:type="dxa" w:w="576"/>
          </w:tcPr>
          <w:p>
            <w:r>
              <w:t>77.1889651</w:t>
            </w:r>
          </w:p>
        </w:tc>
        <w:tc>
          <w:tcPr>
            <w:tcW w:type="dxa" w:w="576"/>
          </w:tcPr>
          <w:p>
            <w:r>
              <w:t>28.5794009</w:t>
            </w:r>
          </w:p>
        </w:tc>
        <w:tc>
          <w:tcPr>
            <w:tcW w:type="dxa" w:w="576"/>
          </w:tcPr>
          <w:p>
            <w:r>
              <w:t>Japanese, Sushi</w:t>
            </w:r>
          </w:p>
        </w:tc>
        <w:tc>
          <w:tcPr>
            <w:tcW w:type="dxa" w:w="576"/>
          </w:tcPr>
          <w:p>
            <w:r>
              <w:t>5500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178</w:t>
            </w:r>
          </w:p>
        </w:tc>
      </w:tr>
      <w:tr>
        <w:tc>
          <w:tcPr>
            <w:tcW w:type="dxa" w:w="576"/>
          </w:tcPr>
          <w:p>
            <w:r>
              <w:t>The Library - The Leela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Palace, Diplomatic Enclave, Chanakyapuri, New Delhi</w:t>
            </w:r>
          </w:p>
        </w:tc>
        <w:tc>
          <w:tcPr>
            <w:tcW w:type="dxa" w:w="576"/>
          </w:tcPr>
          <w:p>
            <w:r>
              <w:t>The Leela Palace, Chanakyapuri</w:t>
            </w:r>
          </w:p>
        </w:tc>
        <w:tc>
          <w:tcPr>
            <w:tcW w:type="dxa" w:w="576"/>
          </w:tcPr>
          <w:p>
            <w:r>
              <w:t>77.1885648</w:t>
            </w:r>
          </w:p>
        </w:tc>
        <w:tc>
          <w:tcPr>
            <w:tcW w:type="dxa" w:w="576"/>
          </w:tcPr>
          <w:p>
            <w:r>
              <w:t>28.5802165</w:t>
            </w:r>
          </w:p>
        </w:tc>
        <w:tc>
          <w:tcPr>
            <w:tcW w:type="dxa" w:w="576"/>
          </w:tcPr>
          <w:p>
            <w:r>
              <w:t>Italian, Continental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The Lobby Lounge - The Leela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Leela Palace, Diplomatic Enclave, Chanakyapuri, New Delhi</w:t>
            </w:r>
          </w:p>
        </w:tc>
        <w:tc>
          <w:tcPr>
            <w:tcW w:type="dxa" w:w="576"/>
          </w:tcPr>
          <w:p>
            <w:r>
              <w:t>The Leela Palace, Chanakyapuri</w:t>
            </w:r>
          </w:p>
        </w:tc>
        <w:tc>
          <w:tcPr>
            <w:tcW w:type="dxa" w:w="576"/>
          </w:tcPr>
          <w:p>
            <w:r>
              <w:t>77.1890039</w:t>
            </w:r>
          </w:p>
        </w:tc>
        <w:tc>
          <w:tcPr>
            <w:tcW w:type="dxa" w:w="576"/>
          </w:tcPr>
          <w:p>
            <w:r>
              <w:t>28.5793611</w:t>
            </w:r>
          </w:p>
        </w:tc>
        <w:tc>
          <w:tcPr>
            <w:tcW w:type="dxa" w:w="576"/>
          </w:tcPr>
          <w:p>
            <w:r>
              <w:t>Cafe, Continental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</w:tbl>
    <w:p>
      <w:r>
        <w:br w:type="page"/>
      </w:r>
    </w:p>
    <w:p>
      <w:pPr>
        <w:pStyle w:val="Heading2"/>
      </w:pPr>
      <w:r>
        <w:t>The Lodhi, Lodhi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Lodhi Bakery - The Lodhi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Lodhi, Lodhi Road, New Delhi</w:t>
            </w:r>
          </w:p>
        </w:tc>
        <w:tc>
          <w:tcPr>
            <w:tcW w:type="dxa" w:w="576"/>
          </w:tcPr>
          <w:p>
            <w:r>
              <w:t>The Lodhi, Lodhi Road</w:t>
            </w:r>
          </w:p>
        </w:tc>
        <w:tc>
          <w:tcPr>
            <w:tcW w:type="dxa" w:w="576"/>
          </w:tcPr>
          <w:p>
            <w:r>
              <w:t>77.238056</w:t>
            </w:r>
          </w:p>
        </w:tc>
        <w:tc>
          <w:tcPr>
            <w:tcW w:type="dxa" w:w="576"/>
          </w:tcPr>
          <w:p>
            <w:r>
              <w:t>28.592135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Elan - The Lodhi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Lodhi, Lodhi Road, New Delhi</w:t>
            </w:r>
          </w:p>
        </w:tc>
        <w:tc>
          <w:tcPr>
            <w:tcW w:type="dxa" w:w="576"/>
          </w:tcPr>
          <w:p>
            <w:r>
              <w:t>The Lodhi, Lodhi Road</w:t>
            </w:r>
          </w:p>
        </w:tc>
        <w:tc>
          <w:tcPr>
            <w:tcW w:type="dxa" w:w="576"/>
          </w:tcPr>
          <w:p>
            <w:r>
              <w:t>77.238315</w:t>
            </w:r>
          </w:p>
        </w:tc>
        <w:tc>
          <w:tcPr>
            <w:tcW w:type="dxa" w:w="576"/>
          </w:tcPr>
          <w:p>
            <w:r>
              <w:t>28.5921591</w:t>
            </w:r>
          </w:p>
        </w:tc>
        <w:tc>
          <w:tcPr>
            <w:tcW w:type="dxa" w:w="576"/>
          </w:tcPr>
          <w:p>
            <w:r>
              <w:t>North Indian, Continental, Italian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185</w:t>
            </w:r>
          </w:p>
        </w:tc>
      </w:tr>
    </w:tbl>
    <w:p>
      <w:r>
        <w:br w:type="page"/>
      </w:r>
    </w:p>
    <w:p>
      <w:pPr>
        <w:pStyle w:val="Heading2"/>
      </w:pPr>
      <w:r>
        <w:t>The Park, Connaught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Agni - The Park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Park, 15, Parliament Street, Connaught Place, New Delhi</w:t>
            </w:r>
          </w:p>
        </w:tc>
        <w:tc>
          <w:tcPr>
            <w:tcW w:type="dxa" w:w="576"/>
          </w:tcPr>
          <w:p>
            <w:r>
              <w:t>The Park, Connaught Place</w:t>
            </w:r>
          </w:p>
        </w:tc>
        <w:tc>
          <w:tcPr>
            <w:tcW w:type="dxa" w:w="576"/>
          </w:tcPr>
          <w:p>
            <w:r>
              <w:t>77.21734352</w:t>
            </w:r>
          </w:p>
        </w:tc>
        <w:tc>
          <w:tcPr>
            <w:tcW w:type="dxa" w:w="576"/>
          </w:tcPr>
          <w:p>
            <w:r>
              <w:t>28.62098574</w:t>
            </w:r>
          </w:p>
        </w:tc>
        <w:tc>
          <w:tcPr>
            <w:tcW w:type="dxa" w:w="576"/>
          </w:tcPr>
          <w:p>
            <w:r>
              <w:t>Mughlai, Italian, Finger Food, Middle Eastern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199</w:t>
            </w:r>
          </w:p>
        </w:tc>
      </w:tr>
      <w:tr>
        <w:tc>
          <w:tcPr>
            <w:tcW w:type="dxa" w:w="576"/>
          </w:tcPr>
          <w:p>
            <w:r>
              <w:t>Mist - The Park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Park, 15, Parliament Street, Connaught Place, New Delhi</w:t>
            </w:r>
          </w:p>
        </w:tc>
        <w:tc>
          <w:tcPr>
            <w:tcW w:type="dxa" w:w="576"/>
          </w:tcPr>
          <w:p>
            <w:r>
              <w:t>The Park, Connaught Place</w:t>
            </w:r>
          </w:p>
        </w:tc>
        <w:tc>
          <w:tcPr>
            <w:tcW w:type="dxa" w:w="576"/>
          </w:tcPr>
          <w:p>
            <w:r>
              <w:t>77.21736733</w:t>
            </w:r>
          </w:p>
        </w:tc>
        <w:tc>
          <w:tcPr>
            <w:tcW w:type="dxa" w:w="576"/>
          </w:tcPr>
          <w:p>
            <w:r>
              <w:t>28.62098721</w:t>
            </w:r>
          </w:p>
        </w:tc>
        <w:tc>
          <w:tcPr>
            <w:tcW w:type="dxa" w:w="576"/>
          </w:tcPr>
          <w:p>
            <w:r>
              <w:t>Continental, Italian, American, North Indian</w:t>
            </w:r>
          </w:p>
        </w:tc>
        <w:tc>
          <w:tcPr>
            <w:tcW w:type="dxa" w:w="576"/>
          </w:tcPr>
          <w:p>
            <w:r>
              <w:t>3500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169</w:t>
            </w:r>
          </w:p>
        </w:tc>
      </w:tr>
      <w:tr>
        <w:tc>
          <w:tcPr>
            <w:tcW w:type="dxa" w:w="576"/>
          </w:tcPr>
          <w:p>
            <w:r>
              <w:t>Aqua - The Park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Park, 15, Parliament Street, Connaught Place, New Delhi</w:t>
            </w:r>
          </w:p>
        </w:tc>
        <w:tc>
          <w:tcPr>
            <w:tcW w:type="dxa" w:w="576"/>
          </w:tcPr>
          <w:p>
            <w:r>
              <w:t>The Park, Connaught Place</w:t>
            </w:r>
          </w:p>
        </w:tc>
        <w:tc>
          <w:tcPr>
            <w:tcW w:type="dxa" w:w="576"/>
          </w:tcPr>
          <w:p>
            <w:r>
              <w:t>77.216002</w:t>
            </w:r>
          </w:p>
        </w:tc>
        <w:tc>
          <w:tcPr>
            <w:tcW w:type="dxa" w:w="576"/>
          </w:tcPr>
          <w:p>
            <w:r>
              <w:t>28.628885</w:t>
            </w:r>
          </w:p>
        </w:tc>
        <w:tc>
          <w:tcPr>
            <w:tcW w:type="dxa" w:w="576"/>
          </w:tcPr>
          <w:p>
            <w:r>
              <w:t>Continental, Italian, Mediterranean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773</w:t>
            </w:r>
          </w:p>
        </w:tc>
      </w:tr>
    </w:tbl>
    <w:p>
      <w:r>
        <w:br w:type="page"/>
      </w:r>
    </w:p>
    <w:p>
      <w:pPr>
        <w:pStyle w:val="Heading2"/>
      </w:pPr>
      <w:r>
        <w:t>The Suryaa New Delhi, New Friends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Atrium Bar  &amp; Lounge - The Suryaa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Suryaa New Delhi, New Friends Colony, New Delhi</w:t>
            </w:r>
          </w:p>
        </w:tc>
        <w:tc>
          <w:tcPr>
            <w:tcW w:type="dxa" w:w="576"/>
          </w:tcPr>
          <w:p>
            <w:r>
              <w:t>The Suryaa New Delhi, New Friends Colony</w:t>
            </w:r>
          </w:p>
        </w:tc>
        <w:tc>
          <w:tcPr>
            <w:tcW w:type="dxa" w:w="576"/>
          </w:tcPr>
          <w:p>
            <w:r>
              <w:t>77.26953889</w:t>
            </w:r>
          </w:p>
        </w:tc>
        <w:tc>
          <w:tcPr>
            <w:tcW w:type="dxa" w:w="576"/>
          </w:tcPr>
          <w:p>
            <w:r>
              <w:t>28.56109444</w:t>
            </w:r>
          </w:p>
        </w:tc>
        <w:tc>
          <w:tcPr>
            <w:tcW w:type="dxa" w:w="576"/>
          </w:tcPr>
          <w:p>
            <w:r>
              <w:t>Finger Food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French Crust - The Suryaa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Suryaa New Delhi, New Friends Colony, New Delhi</w:t>
            </w:r>
          </w:p>
        </w:tc>
        <w:tc>
          <w:tcPr>
            <w:tcW w:type="dxa" w:w="576"/>
          </w:tcPr>
          <w:p>
            <w:r>
              <w:t>The Suryaa New Delhi, New Friends Colony</w:t>
            </w:r>
          </w:p>
        </w:tc>
        <w:tc>
          <w:tcPr>
            <w:tcW w:type="dxa" w:w="576"/>
          </w:tcPr>
          <w:p>
            <w:r>
              <w:t>77.26953889</w:t>
            </w:r>
          </w:p>
        </w:tc>
        <w:tc>
          <w:tcPr>
            <w:tcW w:type="dxa" w:w="576"/>
          </w:tcPr>
          <w:p>
            <w:r>
              <w:t>28.56109444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Club BW - The Suryaa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Suryaa New Delhi, New Friends Colony, New Delhi</w:t>
            </w:r>
          </w:p>
        </w:tc>
        <w:tc>
          <w:tcPr>
            <w:tcW w:type="dxa" w:w="576"/>
          </w:tcPr>
          <w:p>
            <w:r>
              <w:t>The Suryaa New Delhi, New Friends Colony</w:t>
            </w:r>
          </w:p>
        </w:tc>
        <w:tc>
          <w:tcPr>
            <w:tcW w:type="dxa" w:w="576"/>
          </w:tcPr>
          <w:p>
            <w:r>
              <w:t>77.269656</w:t>
            </w:r>
          </w:p>
        </w:tc>
        <w:tc>
          <w:tcPr>
            <w:tcW w:type="dxa" w:w="576"/>
          </w:tcPr>
          <w:p>
            <w:r>
              <w:t>28.561179</w:t>
            </w:r>
          </w:p>
        </w:tc>
        <w:tc>
          <w:tcPr>
            <w:tcW w:type="dxa" w:w="576"/>
          </w:tcPr>
          <w:p>
            <w:r>
              <w:t>Finger Food, Continental, Italian, Chinese</w:t>
            </w:r>
          </w:p>
        </w:tc>
        <w:tc>
          <w:tcPr>
            <w:tcW w:type="dxa" w:w="576"/>
          </w:tcPr>
          <w:p>
            <w:r>
              <w:t>4400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  <w:tr>
        <w:tc>
          <w:tcPr>
            <w:tcW w:type="dxa" w:w="576"/>
          </w:tcPr>
          <w:p>
            <w:r>
              <w:t>Sampan - The Suryaa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Suryaa New Delhi, New Friends Colony, New Delhi</w:t>
            </w:r>
          </w:p>
        </w:tc>
        <w:tc>
          <w:tcPr>
            <w:tcW w:type="dxa" w:w="576"/>
          </w:tcPr>
          <w:p>
            <w:r>
              <w:t>The Suryaa New Delhi, New Friends Colony</w:t>
            </w:r>
          </w:p>
        </w:tc>
        <w:tc>
          <w:tcPr>
            <w:tcW w:type="dxa" w:w="576"/>
          </w:tcPr>
          <w:p>
            <w:r>
              <w:t>77.269618</w:t>
            </w:r>
          </w:p>
        </w:tc>
        <w:tc>
          <w:tcPr>
            <w:tcW w:type="dxa" w:w="576"/>
          </w:tcPr>
          <w:p>
            <w:r>
              <w:t>28.561053</w:t>
            </w:r>
          </w:p>
        </w:tc>
        <w:tc>
          <w:tcPr>
            <w:tcW w:type="dxa" w:w="576"/>
          </w:tcPr>
          <w:p>
            <w:r>
              <w:t>Thai, Chinese, Japanese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111</w:t>
            </w:r>
          </w:p>
        </w:tc>
      </w:tr>
    </w:tbl>
    <w:p>
      <w:r>
        <w:br w:type="page"/>
      </w:r>
    </w:p>
    <w:p>
      <w:pPr>
        <w:pStyle w:val="Heading2"/>
      </w:pPr>
      <w:r>
        <w:t>The Taj Mahal Hotel, Mansingh Road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Grill Room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77.2241228</w:t>
            </w:r>
          </w:p>
        </w:tc>
        <w:tc>
          <w:tcPr>
            <w:tcW w:type="dxa" w:w="576"/>
          </w:tcPr>
          <w:p>
            <w:r>
              <w:t>28.6051535</w:t>
            </w:r>
          </w:p>
        </w:tc>
        <w:tc>
          <w:tcPr>
            <w:tcW w:type="dxa" w:w="576"/>
          </w:tcPr>
          <w:p>
            <w:r>
              <w:t>Mediterranean, European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Emperor's Lounge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77.2241405</w:t>
            </w:r>
          </w:p>
        </w:tc>
        <w:tc>
          <w:tcPr>
            <w:tcW w:type="dxa" w:w="576"/>
          </w:tcPr>
          <w:p>
            <w:r>
              <w:t>28.6051689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Machan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77.2241369</w:t>
            </w:r>
          </w:p>
        </w:tc>
        <w:tc>
          <w:tcPr>
            <w:tcW w:type="dxa" w:w="576"/>
          </w:tcPr>
          <w:p>
            <w:r>
              <w:t>28.6051648</w:t>
            </w:r>
          </w:p>
        </w:tc>
        <w:tc>
          <w:tcPr>
            <w:tcW w:type="dxa" w:w="576"/>
          </w:tcPr>
          <w:p>
            <w:r>
              <w:t>North Indian, European, Continental</w:t>
            </w:r>
          </w:p>
        </w:tc>
        <w:tc>
          <w:tcPr>
            <w:tcW w:type="dxa" w:w="576"/>
          </w:tcPr>
          <w:p>
            <w:r>
              <w:t>5000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696</w:t>
            </w:r>
          </w:p>
        </w:tc>
      </w:tr>
      <w:tr>
        <w:tc>
          <w:tcPr>
            <w:tcW w:type="dxa" w:w="576"/>
          </w:tcPr>
          <w:p>
            <w:r>
              <w:t>Ricks Bar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77.22273611</w:t>
            </w:r>
          </w:p>
        </w:tc>
        <w:tc>
          <w:tcPr>
            <w:tcW w:type="dxa" w:w="576"/>
          </w:tcPr>
          <w:p>
            <w:r>
              <w:t>28.60440165</w:t>
            </w:r>
          </w:p>
        </w:tc>
        <w:tc>
          <w:tcPr>
            <w:tcW w:type="dxa" w:w="576"/>
          </w:tcPr>
          <w:p>
            <w:r>
              <w:t>Malaysian, Thai</w:t>
            </w:r>
          </w:p>
        </w:tc>
        <w:tc>
          <w:tcPr>
            <w:tcW w:type="dxa" w:w="576"/>
          </w:tcPr>
          <w:p>
            <w:r>
              <w:t>4200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Wasabi by Morimoto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77.2243039</w:t>
            </w:r>
          </w:p>
        </w:tc>
        <w:tc>
          <w:tcPr>
            <w:tcW w:type="dxa" w:w="576"/>
          </w:tcPr>
          <w:p>
            <w:r>
              <w:t>28.6052532</w:t>
            </w:r>
          </w:p>
        </w:tc>
        <w:tc>
          <w:tcPr>
            <w:tcW w:type="dxa" w:w="576"/>
          </w:tcPr>
          <w:p>
            <w:r>
              <w:t>Japanese, Sushi</w:t>
            </w:r>
          </w:p>
        </w:tc>
        <w:tc>
          <w:tcPr>
            <w:tcW w:type="dxa" w:w="576"/>
          </w:tcPr>
          <w:p>
            <w:r>
              <w:t>6000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183</w:t>
            </w:r>
          </w:p>
        </w:tc>
      </w:tr>
      <w:tr>
        <w:tc>
          <w:tcPr>
            <w:tcW w:type="dxa" w:w="576"/>
          </w:tcPr>
          <w:p>
            <w:r>
              <w:t>House of Ming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77.2246182</w:t>
            </w:r>
          </w:p>
        </w:tc>
        <w:tc>
          <w:tcPr>
            <w:tcW w:type="dxa" w:w="576"/>
          </w:tcPr>
          <w:p>
            <w:r>
              <w:t>28.6051487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398</w:t>
            </w:r>
          </w:p>
        </w:tc>
      </w:tr>
      <w:tr>
        <w:tc>
          <w:tcPr>
            <w:tcW w:type="dxa" w:w="576"/>
          </w:tcPr>
          <w:p>
            <w:r>
              <w:t>Varq - The Taj Mahal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Taj Mahal Hotel, 1, Mansingh Road, New Delhi</w:t>
            </w:r>
          </w:p>
        </w:tc>
        <w:tc>
          <w:tcPr>
            <w:tcW w:type="dxa" w:w="576"/>
          </w:tcPr>
          <w:p>
            <w:r>
              <w:t>The Taj Mahal Hotel, Mansingh Road</w:t>
            </w:r>
          </w:p>
        </w:tc>
        <w:tc>
          <w:tcPr>
            <w:tcW w:type="dxa" w:w="576"/>
          </w:tcPr>
          <w:p>
            <w:r>
              <w:t>77.2241401</w:t>
            </w:r>
          </w:p>
        </w:tc>
        <w:tc>
          <w:tcPr>
            <w:tcW w:type="dxa" w:w="576"/>
          </w:tcPr>
          <w:p>
            <w:r>
              <w:t>28.605189</w:t>
            </w:r>
          </w:p>
        </w:tc>
        <w:tc>
          <w:tcPr>
            <w:tcW w:type="dxa" w:w="576"/>
          </w:tcPr>
          <w:p>
            <w:r>
              <w:t>Seafood, North Indian</w:t>
            </w:r>
          </w:p>
        </w:tc>
        <w:tc>
          <w:tcPr>
            <w:tcW w:type="dxa" w:w="576"/>
          </w:tcPr>
          <w:p>
            <w:r>
              <w:t>4500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541</w:t>
            </w:r>
          </w:p>
        </w:tc>
      </w:tr>
    </w:tbl>
    <w:p>
      <w:r>
        <w:br w:type="page"/>
      </w:r>
    </w:p>
    <w:p>
      <w:pPr>
        <w:pStyle w:val="Heading2"/>
      </w:pPr>
      <w:r>
        <w:t>The Taj Palace Hotel, Chanakyapuri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Capital Kitchen - Taj Palace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Palace Hotel, Diplomatic Enclave, Chanakyapuri, New Delhi</w:t>
            </w:r>
          </w:p>
        </w:tc>
        <w:tc>
          <w:tcPr>
            <w:tcW w:type="dxa" w:w="576"/>
          </w:tcPr>
          <w:p>
            <w:r>
              <w:t>The Taj Palace Hotel, Chanakyapuri</w:t>
            </w:r>
          </w:p>
        </w:tc>
        <w:tc>
          <w:tcPr>
            <w:tcW w:type="dxa" w:w="576"/>
          </w:tcPr>
          <w:p>
            <w:r>
              <w:t>77.1701408</w:t>
            </w:r>
          </w:p>
        </w:tc>
        <w:tc>
          <w:tcPr>
            <w:tcW w:type="dxa" w:w="576"/>
          </w:tcPr>
          <w:p>
            <w:r>
              <w:t>28.5950782</w:t>
            </w:r>
          </w:p>
        </w:tc>
        <w:tc>
          <w:tcPr>
            <w:tcW w:type="dxa" w:w="576"/>
          </w:tcPr>
          <w:p>
            <w:r>
              <w:t>North Indian, European, Asian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Spicy Duck - Taj Palace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Palace Hotel, Diplomatic Enclave, Chanakyapuri, New Delhi</w:t>
            </w:r>
          </w:p>
        </w:tc>
        <w:tc>
          <w:tcPr>
            <w:tcW w:type="dxa" w:w="576"/>
          </w:tcPr>
          <w:p>
            <w:r>
              <w:t>The Taj Palace Hotel, Chanakyapuri</w:t>
            </w:r>
          </w:p>
        </w:tc>
        <w:tc>
          <w:tcPr>
            <w:tcW w:type="dxa" w:w="576"/>
          </w:tcPr>
          <w:p>
            <w:r>
              <w:t>77.1702198</w:t>
            </w:r>
          </w:p>
        </w:tc>
        <w:tc>
          <w:tcPr>
            <w:tcW w:type="dxa" w:w="576"/>
          </w:tcPr>
          <w:p>
            <w:r>
              <w:t>28.5948008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4000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Orient Express - Taj Palace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Palace Hotel, Diplomatic Enclave, Chanakyapuri, New Delhi</w:t>
            </w:r>
          </w:p>
        </w:tc>
        <w:tc>
          <w:tcPr>
            <w:tcW w:type="dxa" w:w="576"/>
          </w:tcPr>
          <w:p>
            <w:r>
              <w:t>The Taj Palace Hotel, Chanakyapuri</w:t>
            </w:r>
          </w:p>
        </w:tc>
        <w:tc>
          <w:tcPr>
            <w:tcW w:type="dxa" w:w="576"/>
          </w:tcPr>
          <w:p>
            <w:r>
              <w:t>77.170087</w:t>
            </w:r>
          </w:p>
        </w:tc>
        <w:tc>
          <w:tcPr>
            <w:tcW w:type="dxa" w:w="576"/>
          </w:tcPr>
          <w:p>
            <w:r>
              <w:t>28.5950077</w:t>
            </w:r>
          </w:p>
        </w:tc>
        <w:tc>
          <w:tcPr>
            <w:tcW w:type="dxa" w:w="576"/>
          </w:tcPr>
          <w:p>
            <w:r>
              <w:t>European</w:t>
            </w:r>
          </w:p>
        </w:tc>
        <w:tc>
          <w:tcPr>
            <w:tcW w:type="dxa" w:w="576"/>
          </w:tcPr>
          <w:p>
            <w:r>
              <w:t>8000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The Tea Lounge - Taj Palace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Taj Palace Hotel, Diplomatic Enclave, Chanakyapuri, New Delhi</w:t>
            </w:r>
          </w:p>
        </w:tc>
        <w:tc>
          <w:tcPr>
            <w:tcW w:type="dxa" w:w="576"/>
          </w:tcPr>
          <w:p>
            <w:r>
              <w:t>The Taj Palace Hotel, Chanakyapuri</w:t>
            </w:r>
          </w:p>
        </w:tc>
        <w:tc>
          <w:tcPr>
            <w:tcW w:type="dxa" w:w="576"/>
          </w:tcPr>
          <w:p>
            <w:r>
              <w:t>77.1703995</w:t>
            </w:r>
          </w:p>
        </w:tc>
        <w:tc>
          <w:tcPr>
            <w:tcW w:type="dxa" w:w="576"/>
          </w:tcPr>
          <w:p>
            <w:r>
              <w:t>28.5945492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</w:tbl>
    <w:p>
      <w:r>
        <w:br w:type="page"/>
      </w:r>
    </w:p>
    <w:p>
      <w:pPr>
        <w:pStyle w:val="Heading2"/>
      </w:pPr>
      <w:r>
        <w:t>The Uppal,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Bonitos - The Uppal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Uppal, NH-8, Near, Aerocity, New Delhi</w:t>
            </w:r>
          </w:p>
        </w:tc>
        <w:tc>
          <w:tcPr>
            <w:tcW w:type="dxa" w:w="576"/>
          </w:tcPr>
          <w:p>
            <w:r>
              <w:t>The Uppal, Aerocity</w:t>
            </w:r>
          </w:p>
        </w:tc>
        <w:tc>
          <w:tcPr>
            <w:tcW w:type="dxa" w:w="576"/>
          </w:tcPr>
          <w:p>
            <w:r>
              <w:t>77.101847</w:t>
            </w:r>
          </w:p>
        </w:tc>
        <w:tc>
          <w:tcPr>
            <w:tcW w:type="dxa" w:w="576"/>
          </w:tcPr>
          <w:p>
            <w:r>
              <w:t>28.535183</w:t>
            </w:r>
          </w:p>
        </w:tc>
        <w:tc>
          <w:tcPr>
            <w:tcW w:type="dxa" w:w="576"/>
          </w:tcPr>
          <w:p>
            <w:r>
              <w:t>Continental, Thai, Chinese, North Indian</w:t>
            </w:r>
          </w:p>
        </w:tc>
        <w:tc>
          <w:tcPr>
            <w:tcW w:type="dxa" w:w="576"/>
          </w:tcPr>
          <w:p>
            <w:r>
              <w:t>3000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Bonitos Blu - The Uppal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Uppal, NH-8, Near, Aerocity, New Delhi</w:t>
            </w:r>
          </w:p>
        </w:tc>
        <w:tc>
          <w:tcPr>
            <w:tcW w:type="dxa" w:w="576"/>
          </w:tcPr>
          <w:p>
            <w:r>
              <w:t>The Uppal, Aerocity</w:t>
            </w:r>
          </w:p>
        </w:tc>
        <w:tc>
          <w:tcPr>
            <w:tcW w:type="dxa" w:w="576"/>
          </w:tcPr>
          <w:p>
            <w:r>
              <w:t>77.101847</w:t>
            </w:r>
          </w:p>
        </w:tc>
        <w:tc>
          <w:tcPr>
            <w:tcW w:type="dxa" w:w="576"/>
          </w:tcPr>
          <w:p>
            <w:r>
              <w:t>28.535183</w:t>
            </w:r>
          </w:p>
        </w:tc>
        <w:tc>
          <w:tcPr>
            <w:tcW w:type="dxa" w:w="576"/>
          </w:tcPr>
          <w:p>
            <w:r>
              <w:t>North Indian, Asian, Continental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The Gourmet Shop - The Uppal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Uppal, Ground Floor, NH-8, Mahipalpur Extension, Aerocity, New Delhi</w:t>
            </w:r>
          </w:p>
        </w:tc>
        <w:tc>
          <w:tcPr>
            <w:tcW w:type="dxa" w:w="576"/>
          </w:tcPr>
          <w:p>
            <w:r>
              <w:t>The Uppal, Aerocity</w:t>
            </w:r>
          </w:p>
        </w:tc>
        <w:tc>
          <w:tcPr>
            <w:tcW w:type="dxa" w:w="576"/>
          </w:tcPr>
          <w:p>
            <w:r>
              <w:t>77.101847</w:t>
            </w:r>
          </w:p>
        </w:tc>
        <w:tc>
          <w:tcPr>
            <w:tcW w:type="dxa" w:w="576"/>
          </w:tcPr>
          <w:p>
            <w:r>
              <w:t>28.535183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The Village Restaurant Complex, Khel Gaon Marg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Chopsticks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Village Restaurant Complex, Next to Sirifort Auditorium, Khel Gaon Marg, New Delhi</w:t>
            </w:r>
          </w:p>
        </w:tc>
        <w:tc>
          <w:tcPr>
            <w:tcW w:type="dxa" w:w="576"/>
          </w:tcPr>
          <w:p>
            <w:r>
              <w:t>The Village Restaurant Complex, Khel Gaon Marg</w:t>
            </w:r>
          </w:p>
        </w:tc>
        <w:tc>
          <w:tcPr>
            <w:tcW w:type="dxa" w:w="576"/>
          </w:tcPr>
          <w:p>
            <w:r>
              <w:t>77.2133902</w:t>
            </w:r>
          </w:p>
        </w:tc>
        <w:tc>
          <w:tcPr>
            <w:tcW w:type="dxa" w:w="576"/>
          </w:tcPr>
          <w:p>
            <w:r>
              <w:t>28.5525438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</w:tr>
      <w:tr>
        <w:tc>
          <w:tcPr>
            <w:tcW w:type="dxa" w:w="576"/>
          </w:tcPr>
          <w:p>
            <w:r>
              <w:t>TabulaBeach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Village Restaurant Complex, Asiad Village, Khel Gaon Marg, New Delhi</w:t>
            </w:r>
          </w:p>
        </w:tc>
        <w:tc>
          <w:tcPr>
            <w:tcW w:type="dxa" w:w="576"/>
          </w:tcPr>
          <w:p>
            <w:r>
              <w:t>The Village Restaurant Complex, Khel Gaon Marg</w:t>
            </w:r>
          </w:p>
        </w:tc>
        <w:tc>
          <w:tcPr>
            <w:tcW w:type="dxa" w:w="576"/>
          </w:tcPr>
          <w:p>
            <w:r>
              <w:t>77.213191</w:t>
            </w:r>
          </w:p>
        </w:tc>
        <w:tc>
          <w:tcPr>
            <w:tcW w:type="dxa" w:w="576"/>
          </w:tcPr>
          <w:p>
            <w:r>
              <w:t>28.5523566</w:t>
            </w:r>
          </w:p>
        </w:tc>
        <w:tc>
          <w:tcPr>
            <w:tcW w:type="dxa" w:w="576"/>
          </w:tcPr>
          <w:p>
            <w:r>
              <w:t>European, American</w:t>
            </w:r>
          </w:p>
        </w:tc>
        <w:tc>
          <w:tcPr>
            <w:tcW w:type="dxa" w:w="576"/>
          </w:tcPr>
          <w:p>
            <w:r>
              <w:t>1600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637</w:t>
            </w:r>
          </w:p>
        </w:tc>
      </w:tr>
      <w:tr>
        <w:tc>
          <w:tcPr>
            <w:tcW w:type="dxa" w:w="576"/>
          </w:tcPr>
          <w:p>
            <w:r>
              <w:t>Arriba - Mexican Grill &amp; Tequileria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The Village Restaurant Complex, Asiad Village, Khel Gaon Marg, New Delhi</w:t>
            </w:r>
          </w:p>
        </w:tc>
        <w:tc>
          <w:tcPr>
            <w:tcW w:type="dxa" w:w="576"/>
          </w:tcPr>
          <w:p>
            <w:r>
              <w:t>The Village Restaurant Complex, Khel Gaon Marg</w:t>
            </w:r>
          </w:p>
        </w:tc>
        <w:tc>
          <w:tcPr>
            <w:tcW w:type="dxa" w:w="576"/>
          </w:tcPr>
          <w:p>
            <w:r>
              <w:t>77.2129742</w:t>
            </w:r>
          </w:p>
        </w:tc>
        <w:tc>
          <w:tcPr>
            <w:tcW w:type="dxa" w:w="576"/>
          </w:tcPr>
          <w:p>
            <w:r>
              <w:t>28.55231</w:t>
            </w:r>
          </w:p>
        </w:tc>
        <w:tc>
          <w:tcPr>
            <w:tcW w:type="dxa" w:w="576"/>
          </w:tcPr>
          <w:p>
            <w:r>
              <w:t>Mexican</w:t>
            </w:r>
          </w:p>
        </w:tc>
        <w:tc>
          <w:tcPr>
            <w:tcW w:type="dxa" w:w="576"/>
          </w:tcPr>
          <w:p>
            <w:r>
              <w:t>2500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146</w:t>
            </w:r>
          </w:p>
        </w:tc>
      </w:tr>
    </w:tbl>
    <w:p>
      <w:r>
        <w:br w:type="page"/>
      </w:r>
    </w:p>
    <w:p>
      <w:pPr>
        <w:pStyle w:val="Heading2"/>
      </w:pPr>
      <w:r>
        <w:t>Tilak Marg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Chatori Gali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Central Hall, Patiala House Court, Tilak Marg, New Delhi</w:t>
            </w:r>
          </w:p>
        </w:tc>
        <w:tc>
          <w:tcPr>
            <w:tcW w:type="dxa" w:w="576"/>
          </w:tcPr>
          <w:p>
            <w:r>
              <w:t>Tilak Marg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Tilak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Sweet Center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1A/13, West Zone, Ganesh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77.0919833</w:t>
            </w:r>
          </w:p>
        </w:tc>
        <w:tc>
          <w:tcPr>
            <w:tcW w:type="dxa" w:w="576"/>
          </w:tcPr>
          <w:p>
            <w:r>
              <w:t>28.6350967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WZ-22A, Mukherjee Park, Chaukhandi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77.0994142</w:t>
            </w:r>
          </w:p>
        </w:tc>
        <w:tc>
          <w:tcPr>
            <w:tcW w:type="dxa" w:w="576"/>
          </w:tcPr>
          <w:p>
            <w:r>
              <w:t>28.6419765</w:t>
            </w:r>
          </w:p>
        </w:tc>
        <w:tc>
          <w:tcPr>
            <w:tcW w:type="dxa" w:w="576"/>
          </w:tcPr>
          <w:p>
            <w:r>
              <w:t>Street Food,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Alag Khana Khazana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Guru Ram Das Marg,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77.0862978</w:t>
            </w:r>
          </w:p>
        </w:tc>
        <w:tc>
          <w:tcPr>
            <w:tcW w:type="dxa" w:w="576"/>
          </w:tcPr>
          <w:p>
            <w:r>
              <w:t>28.6389981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Bhape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Sanatan Dharam Mandir, Main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77.0968578</w:t>
            </w:r>
          </w:p>
        </w:tc>
        <w:tc>
          <w:tcPr>
            <w:tcW w:type="dxa" w:w="576"/>
          </w:tcPr>
          <w:p>
            <w:r>
              <w:t>28.6384031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Bhappe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77.0965905</w:t>
            </w:r>
          </w:p>
        </w:tc>
        <w:tc>
          <w:tcPr>
            <w:tcW w:type="dxa" w:w="576"/>
          </w:tcPr>
          <w:p>
            <w:r>
              <w:t>28.6380699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Bhatura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77.0954179</w:t>
            </w:r>
          </w:p>
        </w:tc>
        <w:tc>
          <w:tcPr>
            <w:tcW w:type="dxa" w:w="576"/>
          </w:tcPr>
          <w:p>
            <w:r>
              <w:t>28.636751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Bhukkadzz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C-131, Ganesh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77.0868116</w:t>
            </w:r>
          </w:p>
        </w:tc>
        <w:tc>
          <w:tcPr>
            <w:tcW w:type="dxa" w:w="576"/>
          </w:tcPr>
          <w:p>
            <w:r>
              <w:t>28.6354821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Bimbos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MCD Park, Katyal Market, Ashok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77.1016004</w:t>
            </w:r>
          </w:p>
        </w:tc>
        <w:tc>
          <w:tcPr>
            <w:tcW w:type="dxa" w:w="576"/>
          </w:tcPr>
          <w:p>
            <w:r>
              <w:t>28.6374082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Brothers'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A-31, Vishnu Garden, Khyala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77.1033405</w:t>
            </w:r>
          </w:p>
        </w:tc>
        <w:tc>
          <w:tcPr>
            <w:tcW w:type="dxa" w:w="576"/>
          </w:tcPr>
          <w:p>
            <w:r>
              <w:t>28.6487302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Chaap Nation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11/41B, Gurudwara Road, Tilak Nagar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77.09550753</w:t>
            </w:r>
          </w:p>
        </w:tc>
        <w:tc>
          <w:tcPr>
            <w:tcW w:type="dxa" w:w="576"/>
          </w:tcPr>
          <w:p>
            <w:r>
              <w:t>28.64003986</w:t>
            </w:r>
          </w:p>
        </w:tc>
        <w:tc>
          <w:tcPr>
            <w:tcW w:type="dxa" w:w="576"/>
          </w:tcPr>
          <w:p>
            <w:r>
              <w:t>North Indian, Fast Food, Afghani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Dev Burger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44/1, Totaram Ahuja Marg, Ashok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77.0998394</w:t>
            </w:r>
          </w:p>
        </w:tc>
        <w:tc>
          <w:tcPr>
            <w:tcW w:type="dxa" w:w="576"/>
          </w:tcPr>
          <w:p>
            <w:r>
              <w:t>28.635043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179, Mukherji Park, Vishnu Garden,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77.1040206</w:t>
            </w:r>
          </w:p>
        </w:tc>
        <w:tc>
          <w:tcPr>
            <w:tcW w:type="dxa" w:w="576"/>
          </w:tcPr>
          <w:p>
            <w:r>
              <w:t>28.6437138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A-132, Ganesh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77.0905901</w:t>
            </w:r>
          </w:p>
        </w:tc>
        <w:tc>
          <w:tcPr>
            <w:tcW w:type="dxa" w:w="576"/>
          </w:tcPr>
          <w:p>
            <w:r>
              <w:t>28.6364554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Hum Sabki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S-1/68, Old Mahavir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77.0888609</w:t>
            </w:r>
          </w:p>
        </w:tc>
        <w:tc>
          <w:tcPr>
            <w:tcW w:type="dxa" w:w="576"/>
          </w:tcPr>
          <w:p>
            <w:r>
              <w:t>28.6377331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Janki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714, Tihar Village, Near Tilak Nagar Market, Government Girls Convent School,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77.1050287</w:t>
            </w:r>
          </w:p>
        </w:tc>
        <w:tc>
          <w:tcPr>
            <w:tcW w:type="dxa" w:w="576"/>
          </w:tcPr>
          <w:p>
            <w:r>
              <w:t>28.6375598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Manmohan 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8, New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77.0962201</w:t>
            </w:r>
          </w:p>
        </w:tc>
        <w:tc>
          <w:tcPr>
            <w:tcW w:type="dxa" w:w="576"/>
          </w:tcPr>
          <w:p>
            <w:r>
              <w:t>28.6371415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Mr.Hunger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24B/8, Mall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77.0937942</w:t>
            </w:r>
          </w:p>
        </w:tc>
        <w:tc>
          <w:tcPr>
            <w:tcW w:type="dxa" w:w="576"/>
          </w:tcPr>
          <w:p>
            <w:r>
              <w:t>28.6368398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Neelma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K-3, Mukaram Garden,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77.097173</w:t>
            </w:r>
          </w:p>
        </w:tc>
        <w:tc>
          <w:tcPr>
            <w:tcW w:type="dxa" w:w="576"/>
          </w:tcPr>
          <w:p>
            <w:r>
              <w:t>28.6434771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New Raj Kachori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2/17, Double Storey,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77.0972739</w:t>
            </w:r>
          </w:p>
        </w:tc>
        <w:tc>
          <w:tcPr>
            <w:tcW w:type="dxa" w:w="576"/>
          </w:tcPr>
          <w:p>
            <w:r>
              <w:t>28.6374781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Punjabi Ninja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5, Anmol Vatika,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77.1004284</w:t>
            </w:r>
          </w:p>
        </w:tc>
        <w:tc>
          <w:tcPr>
            <w:tcW w:type="dxa" w:w="576"/>
          </w:tcPr>
          <w:p>
            <w:r>
              <w:t>28.6407465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Radha Swami Cool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11/45 B, Gurudwara Rd, Block 11,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77.095013</w:t>
            </w:r>
          </w:p>
        </w:tc>
        <w:tc>
          <w:tcPr>
            <w:tcW w:type="dxa" w:w="576"/>
          </w:tcPr>
          <w:p>
            <w:r>
              <w:t>28.6404001</w:t>
            </w:r>
          </w:p>
        </w:tc>
        <w:tc>
          <w:tcPr>
            <w:tcW w:type="dxa" w:w="576"/>
          </w:tcPr>
          <w:p>
            <w:r>
              <w:t>Beverages, 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Sagar Choley Bhatoorey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Mukherji Park, Punjabi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77.1006304</w:t>
            </w:r>
          </w:p>
        </w:tc>
        <w:tc>
          <w:tcPr>
            <w:tcW w:type="dxa" w:w="576"/>
          </w:tcPr>
          <w:p>
            <w:r>
              <w:t>28.6448121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Sehyog Alpahar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77.0966736</w:t>
            </w:r>
          </w:p>
        </w:tc>
        <w:tc>
          <w:tcPr>
            <w:tcW w:type="dxa" w:w="576"/>
          </w:tcPr>
          <w:p>
            <w:r>
              <w:t>28.637326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21/24, Main Road, Near Central Hospital,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77.0889219</w:t>
            </w:r>
          </w:p>
        </w:tc>
        <w:tc>
          <w:tcPr>
            <w:tcW w:type="dxa" w:w="576"/>
          </w:tcPr>
          <w:p>
            <w:r>
              <w:t>28.6378234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Vijay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30, Double Story Ashok Nagar, Near Metro Station,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77.0973882</w:t>
            </w:r>
          </w:p>
        </w:tc>
        <w:tc>
          <w:tcPr>
            <w:tcW w:type="dxa" w:w="576"/>
          </w:tcPr>
          <w:p>
            <w:r>
              <w:t>28.6361284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Mithlesh Ande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D-3, Fateh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77.098007</w:t>
            </w:r>
          </w:p>
        </w:tc>
        <w:tc>
          <w:tcPr>
            <w:tcW w:type="dxa" w:w="576"/>
          </w:tcPr>
          <w:p>
            <w:r>
              <w:t>28.6342673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Roti N Boti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15/16, Mangal Bazar,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77.0925481</w:t>
            </w:r>
          </w:p>
        </w:tc>
        <w:tc>
          <w:tcPr>
            <w:tcW w:type="dxa" w:w="576"/>
          </w:tcPr>
          <w:p>
            <w:r>
              <w:t>28.6409492</w:t>
            </w:r>
          </w:p>
        </w:tc>
        <w:tc>
          <w:tcPr>
            <w:tcW w:type="dxa" w:w="576"/>
          </w:tcPr>
          <w:p>
            <w:r>
              <w:t>North Indian, Fast Food,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Annapurna Caters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17/30, Aashirwad Complex,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77.0934526</w:t>
            </w:r>
          </w:p>
        </w:tc>
        <w:tc>
          <w:tcPr>
            <w:tcW w:type="dxa" w:w="576"/>
          </w:tcPr>
          <w:p>
            <w:r>
              <w:t>28.6376488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Ashoka's Ice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11/47,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77.0949112</w:t>
            </w:r>
          </w:p>
        </w:tc>
        <w:tc>
          <w:tcPr>
            <w:tcW w:type="dxa" w:w="576"/>
          </w:tcPr>
          <w:p>
            <w:r>
              <w:t>28.6404463</w:t>
            </w:r>
          </w:p>
        </w:tc>
        <w:tc>
          <w:tcPr>
            <w:tcW w:type="dxa" w:w="576"/>
          </w:tcPr>
          <w:p>
            <w:r>
              <w:t>Ice Cream, 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Bikaner Sweets &amp; Pastry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Guru Ramdas Marg, Krishna Park,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77.086714</w:t>
            </w:r>
          </w:p>
        </w:tc>
        <w:tc>
          <w:tcPr>
            <w:tcW w:type="dxa" w:w="576"/>
          </w:tcPr>
          <w:p>
            <w:r>
              <w:t>28.6388684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Khyala Road, Vishnu Garden,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77.1031722</w:t>
            </w:r>
          </w:p>
        </w:tc>
        <w:tc>
          <w:tcPr>
            <w:tcW w:type="dxa" w:w="576"/>
          </w:tcPr>
          <w:p>
            <w:r>
              <w:t>28.6489062</w:t>
            </w:r>
          </w:p>
        </w:tc>
        <w:tc>
          <w:tcPr>
            <w:tcW w:type="dxa" w:w="576"/>
          </w:tcPr>
          <w:p>
            <w:r>
              <w:t>Bakery, 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Dee Pizza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WZ-139/F, Main Market, New Mahavir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77.0845916</w:t>
            </w:r>
          </w:p>
        </w:tc>
        <w:tc>
          <w:tcPr>
            <w:tcW w:type="dxa" w:w="576"/>
          </w:tcPr>
          <w:p>
            <w:r>
              <w:t>28.6344618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Flavors of London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K-131/2, Mahavir Nagar, Krishna Park, Main Outer Ring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77.0854345</w:t>
            </w:r>
          </w:p>
        </w:tc>
        <w:tc>
          <w:tcPr>
            <w:tcW w:type="dxa" w:w="576"/>
          </w:tcPr>
          <w:p>
            <w:r>
              <w:t>28.6396056</w:t>
            </w:r>
          </w:p>
        </w:tc>
        <w:tc>
          <w:tcPr>
            <w:tcW w:type="dxa" w:w="576"/>
          </w:tcPr>
          <w:p>
            <w:r>
              <w:t>Desserts, Ice Cream,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Funduz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WZ-188, Punjabi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77.1002905</w:t>
            </w:r>
          </w:p>
        </w:tc>
        <w:tc>
          <w:tcPr>
            <w:tcW w:type="dxa" w:w="576"/>
          </w:tcPr>
          <w:p>
            <w:r>
              <w:t>28.6449182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G-4A, Main Kabuli Chowk,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77.0863331</w:t>
            </w:r>
          </w:p>
        </w:tc>
        <w:tc>
          <w:tcPr>
            <w:tcW w:type="dxa" w:w="576"/>
          </w:tcPr>
          <w:p>
            <w:r>
              <w:t>28.63903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Grover Sweets Rajouri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Khyala Road, Vishnu Garden,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77.1034131</w:t>
            </w:r>
          </w:p>
        </w:tc>
        <w:tc>
          <w:tcPr>
            <w:tcW w:type="dxa" w:w="576"/>
          </w:tcPr>
          <w:p>
            <w:r>
              <w:t>28.6481247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Guru Kripa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Station,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77.0971137</w:t>
            </w:r>
          </w:p>
        </w:tc>
        <w:tc>
          <w:tcPr>
            <w:tcW w:type="dxa" w:w="576"/>
          </w:tcPr>
          <w:p>
            <w:r>
              <w:t>28.636187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Health-O-Lic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4A/2, Near Axis Bank, Main Najafgarh Road, Tilak Nagar, New Delh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Healthy Food, Juices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Himalya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Plot 365, Chand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77.0962302</w:t>
            </w:r>
          </w:p>
        </w:tc>
        <w:tc>
          <w:tcPr>
            <w:tcW w:type="dxa" w:w="576"/>
          </w:tcPr>
          <w:p>
            <w:r>
              <w:t>28.6468527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KindBhutani's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41, New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77.0959301</w:t>
            </w:r>
          </w:p>
        </w:tc>
        <w:tc>
          <w:tcPr>
            <w:tcW w:type="dxa" w:w="576"/>
          </w:tcPr>
          <w:p>
            <w:r>
              <w:t>28.6367945</w:t>
            </w:r>
          </w:p>
        </w:tc>
        <w:tc>
          <w:tcPr>
            <w:tcW w:type="dxa" w:w="576"/>
          </w:tcPr>
          <w:p>
            <w:r>
              <w:t>South Indian, 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Mama Bhanja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Vijay Corner, Ashok Nagar, Near Metro Station,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77.0971707</w:t>
            </w:r>
          </w:p>
        </w:tc>
        <w:tc>
          <w:tcPr>
            <w:tcW w:type="dxa" w:w="576"/>
          </w:tcPr>
          <w:p>
            <w:r>
              <w:t>28.6361765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Mama Tao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E-1, Main Khyala Raod,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77.1029417</w:t>
            </w:r>
          </w:p>
        </w:tc>
        <w:tc>
          <w:tcPr>
            <w:tcW w:type="dxa" w:w="576"/>
          </w:tcPr>
          <w:p>
            <w:r>
              <w:t>28.6491405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Manpasand Punjabi Zaika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 Block, Opposite Krishna Park, Gurudwara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77.0864035</w:t>
            </w:r>
          </w:p>
        </w:tc>
        <w:tc>
          <w:tcPr>
            <w:tcW w:type="dxa" w:w="576"/>
          </w:tcPr>
          <w:p>
            <w:r>
              <w:t>28.6391088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Pal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6, Punjabi Market, Vishnu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77.1014529</w:t>
            </w:r>
          </w:p>
        </w:tc>
        <w:tc>
          <w:tcPr>
            <w:tcW w:type="dxa" w:w="576"/>
          </w:tcPr>
          <w:p>
            <w:r>
              <w:t>28.6445351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Pizza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WZ-23B, Part 1, Punjabi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77.0998064</w:t>
            </w:r>
          </w:p>
        </w:tc>
        <w:tc>
          <w:tcPr>
            <w:tcW w:type="dxa" w:w="576"/>
          </w:tcPr>
          <w:p>
            <w:r>
              <w:t>28.6448699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BE-106A, Hari Nagar, Near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Punjabi Virsa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A-67, Shyam Nagar, Punjabi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77.102513</w:t>
            </w:r>
          </w:p>
        </w:tc>
        <w:tc>
          <w:tcPr>
            <w:tcW w:type="dxa" w:w="576"/>
          </w:tcPr>
          <w:p>
            <w:r>
              <w:t>28.644093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Sahib Jhatka Chicken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29/4, Ashok Nagar, Near Metro Station,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77.0973474</w:t>
            </w:r>
          </w:p>
        </w:tc>
        <w:tc>
          <w:tcPr>
            <w:tcW w:type="dxa" w:w="576"/>
          </w:tcPr>
          <w:p>
            <w:r>
              <w:t>28.6361148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Salt &amp; Peppers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New Market, Main Market,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77.0964562</w:t>
            </w:r>
          </w:p>
        </w:tc>
        <w:tc>
          <w:tcPr>
            <w:tcW w:type="dxa" w:w="576"/>
          </w:tcPr>
          <w:p>
            <w:r>
              <w:t>28.6371756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Sethi Ice 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Khyala Road, Vishnu Garden,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77.0995462</w:t>
            </w:r>
          </w:p>
        </w:tc>
        <w:tc>
          <w:tcPr>
            <w:tcW w:type="dxa" w:w="576"/>
          </w:tcPr>
          <w:p>
            <w:r>
              <w:t>28.6450932</w:t>
            </w:r>
          </w:p>
        </w:tc>
        <w:tc>
          <w:tcPr>
            <w:tcW w:type="dxa" w:w="576"/>
          </w:tcPr>
          <w:p>
            <w:r>
              <w:t>Desserts, Beverages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Shah Ji Di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11/13, Tilak Nagar Main Market, Gurudwara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77.0966816</w:t>
            </w:r>
          </w:p>
        </w:tc>
        <w:tc>
          <w:tcPr>
            <w:tcW w:type="dxa" w:w="576"/>
          </w:tcPr>
          <w:p>
            <w:r>
              <w:t>28.6380338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Shawarma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77.0954687</w:t>
            </w:r>
          </w:p>
        </w:tc>
        <w:tc>
          <w:tcPr>
            <w:tcW w:type="dxa" w:w="576"/>
          </w:tcPr>
          <w:p>
            <w:r>
              <w:t>28.6370036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Snazzy Delights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J-8, Mukhram Garden, Near Raj Cinema,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M-49, New Mahavir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77.084917</w:t>
            </w:r>
          </w:p>
        </w:tc>
        <w:tc>
          <w:tcPr>
            <w:tcW w:type="dxa" w:w="576"/>
          </w:tcPr>
          <w:p>
            <w:r>
              <w:t>28.6343667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T-2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24/10,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77.0934222</w:t>
            </w:r>
          </w:p>
        </w:tc>
        <w:tc>
          <w:tcPr>
            <w:tcW w:type="dxa" w:w="576"/>
          </w:tcPr>
          <w:p>
            <w:r>
              <w:t>28.6377065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Second Wife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24/5, Mall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77.0933859</w:t>
            </w:r>
          </w:p>
        </w:tc>
        <w:tc>
          <w:tcPr>
            <w:tcW w:type="dxa" w:w="576"/>
          </w:tcPr>
          <w:p>
            <w:r>
              <w:t>28.6366697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Today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E-1, Khyala Road, Vishnu Garden,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77.1031681</w:t>
            </w:r>
          </w:p>
        </w:tc>
        <w:tc>
          <w:tcPr>
            <w:tcW w:type="dxa" w:w="576"/>
          </w:tcPr>
          <w:p>
            <w:r>
              <w:t>28.6490554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Turban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WZ-139, B1/B, New Mahavir Nagar,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77.0846233</w:t>
            </w:r>
          </w:p>
        </w:tc>
        <w:tc>
          <w:tcPr>
            <w:tcW w:type="dxa" w:w="576"/>
          </w:tcPr>
          <w:p>
            <w:r>
              <w:t>28.6356249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Wah Shah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WZ-179, Mukherji Park, Punjabi Market Road,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77.1039501</w:t>
            </w:r>
          </w:p>
        </w:tc>
        <w:tc>
          <w:tcPr>
            <w:tcW w:type="dxa" w:w="576"/>
          </w:tcPr>
          <w:p>
            <w:r>
              <w:t>28.6437348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Wah Wah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93, DDA Market, Near Balmiki Mandir, Tilak Nagar, New Delhi</w:t>
            </w:r>
          </w:p>
        </w:tc>
        <w:tc>
          <w:tcPr>
            <w:tcW w:type="dxa" w:w="576"/>
          </w:tcPr>
          <w:p>
            <w:r>
              <w:t>Tilak Nagar</w:t>
            </w:r>
          </w:p>
        </w:tc>
        <w:tc>
          <w:tcPr>
            <w:tcW w:type="dxa" w:w="576"/>
          </w:tcPr>
          <w:p>
            <w:r>
              <w:t>77.0918112</w:t>
            </w:r>
          </w:p>
        </w:tc>
        <w:tc>
          <w:tcPr>
            <w:tcW w:type="dxa" w:w="576"/>
          </w:tcPr>
          <w:p>
            <w:r>
              <w:t>28.6420481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Trilokpuri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Brijwasi Sweet and Namkeen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3/30, Subhash Market, Trilokpuri, New Delhi</w:t>
            </w:r>
          </w:p>
        </w:tc>
        <w:tc>
          <w:tcPr>
            <w:tcW w:type="dxa" w:w="576"/>
          </w:tcPr>
          <w:p>
            <w:r>
              <w:t>Trilokpuri</w:t>
            </w:r>
          </w:p>
        </w:tc>
        <w:tc>
          <w:tcPr>
            <w:tcW w:type="dxa" w:w="576"/>
          </w:tcPr>
          <w:p>
            <w:r>
              <w:t>77.31334833</w:t>
            </w:r>
          </w:p>
        </w:tc>
        <w:tc>
          <w:tcPr>
            <w:tcW w:type="dxa" w:w="576"/>
          </w:tcPr>
          <w:p>
            <w:r>
              <w:t>28.59807667</w:t>
            </w:r>
          </w:p>
        </w:tc>
        <w:tc>
          <w:tcPr>
            <w:tcW w:type="dxa" w:w="576"/>
          </w:tcPr>
          <w:p>
            <w:r>
              <w:t>Street Food, 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Tughlakabad Institutional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Khana Khazana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TA 61, Main Road, Tughlakabad Institutional Area, New Delhi</w:t>
            </w:r>
          </w:p>
        </w:tc>
        <w:tc>
          <w:tcPr>
            <w:tcW w:type="dxa" w:w="576"/>
          </w:tcPr>
          <w:p>
            <w:r>
              <w:t>Tughlakabad Institutional Area</w:t>
            </w:r>
          </w:p>
        </w:tc>
        <w:tc>
          <w:tcPr>
            <w:tcW w:type="dxa" w:w="576"/>
          </w:tcPr>
          <w:p>
            <w:r>
              <w:t>77.25662515</w:t>
            </w:r>
          </w:p>
        </w:tc>
        <w:tc>
          <w:tcPr>
            <w:tcW w:type="dxa" w:w="576"/>
          </w:tcPr>
          <w:p>
            <w:r>
              <w:t>28.52351906</w:t>
            </w:r>
          </w:p>
        </w:tc>
        <w:tc>
          <w:tcPr>
            <w:tcW w:type="dxa" w:w="576"/>
          </w:tcPr>
          <w:p>
            <w:r>
              <w:t>North Indian, Mughlai, Chinese, Bakery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281</w:t>
            </w:r>
          </w:p>
        </w:tc>
      </w:tr>
    </w:tbl>
    <w:p>
      <w:r>
        <w:br w:type="page"/>
      </w:r>
    </w:p>
    <w:p>
      <w:pPr>
        <w:pStyle w:val="Heading2"/>
      </w:pPr>
      <w:r>
        <w:t>Uday 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Ahad Sons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3-A, Behind Mother Dairy, Uday Park, New Delhi</w:t>
            </w:r>
          </w:p>
        </w:tc>
        <w:tc>
          <w:tcPr>
            <w:tcW w:type="dxa" w:w="576"/>
          </w:tcPr>
          <w:p>
            <w:r>
              <w:t>Uday Park</w:t>
            </w:r>
          </w:p>
        </w:tc>
        <w:tc>
          <w:tcPr>
            <w:tcW w:type="dxa" w:w="576"/>
          </w:tcPr>
          <w:p>
            <w:r>
              <w:t>77.2182605</w:t>
            </w:r>
          </w:p>
        </w:tc>
        <w:tc>
          <w:tcPr>
            <w:tcW w:type="dxa" w:w="576"/>
          </w:tcPr>
          <w:p>
            <w:r>
              <w:t>28.5607572</w:t>
            </w:r>
          </w:p>
        </w:tc>
        <w:tc>
          <w:tcPr>
            <w:tcW w:type="dxa" w:w="576"/>
          </w:tcPr>
          <w:p>
            <w:r>
              <w:t>Kashmiri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104</w:t>
            </w:r>
          </w:p>
        </w:tc>
      </w:tr>
      <w:tr>
        <w:tc>
          <w:tcPr>
            <w:tcW w:type="dxa" w:w="576"/>
          </w:tcPr>
          <w:p>
            <w:r>
              <w:t>Jughead's Fast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 &amp; 3, Main Market, Uday Park, New Delhi</w:t>
            </w:r>
          </w:p>
        </w:tc>
        <w:tc>
          <w:tcPr>
            <w:tcW w:type="dxa" w:w="576"/>
          </w:tcPr>
          <w:p>
            <w:r>
              <w:t>Uday Park</w:t>
            </w:r>
          </w:p>
        </w:tc>
        <w:tc>
          <w:tcPr>
            <w:tcW w:type="dxa" w:w="576"/>
          </w:tcPr>
          <w:p>
            <w:r>
              <w:t>77.21790746</w:t>
            </w:r>
          </w:p>
        </w:tc>
        <w:tc>
          <w:tcPr>
            <w:tcW w:type="dxa" w:w="576"/>
          </w:tcPr>
          <w:p>
            <w:r>
              <w:t>28.56074218</w:t>
            </w:r>
          </w:p>
        </w:tc>
        <w:tc>
          <w:tcPr>
            <w:tcW w:type="dxa" w:w="576"/>
          </w:tcPr>
          <w:p>
            <w:r>
              <w:t>Chinese, Fast Food,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438</w:t>
            </w:r>
          </w:p>
        </w:tc>
      </w:tr>
      <w:tr>
        <w:tc>
          <w:tcPr>
            <w:tcW w:type="dxa" w:w="576"/>
          </w:tcPr>
          <w:p>
            <w:r>
              <w:t>The Coffee Bond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Uday Park Shopping Complex, Uday Park, New Delhi</w:t>
            </w:r>
          </w:p>
        </w:tc>
        <w:tc>
          <w:tcPr>
            <w:tcW w:type="dxa" w:w="576"/>
          </w:tcPr>
          <w:p>
            <w:r>
              <w:t>Uday Park</w:t>
            </w:r>
          </w:p>
        </w:tc>
        <w:tc>
          <w:tcPr>
            <w:tcW w:type="dxa" w:w="576"/>
          </w:tcPr>
          <w:p>
            <w:r>
              <w:t>77.21807376</w:t>
            </w:r>
          </w:p>
        </w:tc>
        <w:tc>
          <w:tcPr>
            <w:tcW w:type="dxa" w:w="576"/>
          </w:tcPr>
          <w:p>
            <w:r>
              <w:t>28.56028103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73</w:t>
            </w:r>
          </w:p>
        </w:tc>
      </w:tr>
    </w:tbl>
    <w:p>
      <w:r>
        <w:br w:type="page"/>
      </w:r>
    </w:p>
    <w:p>
      <w:pPr>
        <w:pStyle w:val="Heading2"/>
      </w:pPr>
      <w:r>
        <w:t>Unity One Mall, Janakpuri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Ground Floor, Unity One Mall, Janakpuri, New Delhi</w:t>
            </w:r>
          </w:p>
        </w:tc>
        <w:tc>
          <w:tcPr>
            <w:tcW w:type="dxa" w:w="576"/>
          </w:tcPr>
          <w:p>
            <w:r>
              <w:t>Unity One Mall, Janakpuri</w:t>
            </w:r>
          </w:p>
        </w:tc>
        <w:tc>
          <w:tcPr>
            <w:tcW w:type="dxa" w:w="576"/>
          </w:tcPr>
          <w:p>
            <w:r>
              <w:t>77.076886</w:t>
            </w:r>
          </w:p>
        </w:tc>
        <w:tc>
          <w:tcPr>
            <w:tcW w:type="dxa" w:w="576"/>
          </w:tcPr>
          <w:p>
            <w:r>
              <w:t>28.6291105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77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Unity One Mall, Janakpuri, New Delhi</w:t>
            </w:r>
          </w:p>
        </w:tc>
        <w:tc>
          <w:tcPr>
            <w:tcW w:type="dxa" w:w="576"/>
          </w:tcPr>
          <w:p>
            <w:r>
              <w:t>Unity One Mall, Janakpuri</w:t>
            </w:r>
          </w:p>
        </w:tc>
        <w:tc>
          <w:tcPr>
            <w:tcW w:type="dxa" w:w="576"/>
          </w:tcPr>
          <w:p>
            <w:r>
              <w:t>77.0760342</w:t>
            </w:r>
          </w:p>
        </w:tc>
        <w:tc>
          <w:tcPr>
            <w:tcW w:type="dxa" w:w="576"/>
          </w:tcPr>
          <w:p>
            <w:r>
              <w:t>28.6288818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Haldiram's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Unity One Mall, Janakpuri, New Delhi</w:t>
            </w:r>
          </w:p>
        </w:tc>
        <w:tc>
          <w:tcPr>
            <w:tcW w:type="dxa" w:w="576"/>
          </w:tcPr>
          <w:p>
            <w:r>
              <w:t>Unity One Mall, Janakpuri</w:t>
            </w:r>
          </w:p>
        </w:tc>
        <w:tc>
          <w:tcPr>
            <w:tcW w:type="dxa" w:w="576"/>
          </w:tcPr>
          <w:p>
            <w:r>
              <w:t>77.0764473</w:t>
            </w:r>
          </w:p>
        </w:tc>
        <w:tc>
          <w:tcPr>
            <w:tcW w:type="dxa" w:w="576"/>
          </w:tcPr>
          <w:p>
            <w:r>
              <w:t>28.6287601</w:t>
            </w:r>
          </w:p>
        </w:tc>
        <w:tc>
          <w:tcPr>
            <w:tcW w:type="dxa" w:w="576"/>
          </w:tcPr>
          <w:p>
            <w:r>
              <w:t>Mithai, North Indian, South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59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22, Ground Floor, Unity One Mall, Janakpuri, New Delhi</w:t>
            </w:r>
          </w:p>
        </w:tc>
        <w:tc>
          <w:tcPr>
            <w:tcW w:type="dxa" w:w="576"/>
          </w:tcPr>
          <w:p>
            <w:r>
              <w:t>Unity One Mall, Janakpuri</w:t>
            </w:r>
          </w:p>
        </w:tc>
        <w:tc>
          <w:tcPr>
            <w:tcW w:type="dxa" w:w="576"/>
          </w:tcPr>
          <w:p>
            <w:r>
              <w:t>77.0770547</w:t>
            </w:r>
          </w:p>
        </w:tc>
        <w:tc>
          <w:tcPr>
            <w:tcW w:type="dxa" w:w="576"/>
          </w:tcPr>
          <w:p>
            <w:r>
              <w:t>28.6290915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Pat 'N' Harry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Ground Floor, Unity One Mall, Janakpuri, New Delhi</w:t>
            </w:r>
          </w:p>
        </w:tc>
        <w:tc>
          <w:tcPr>
            <w:tcW w:type="dxa" w:w="576"/>
          </w:tcPr>
          <w:p>
            <w:r>
              <w:t>Unity One Mall, Janakpuri</w:t>
            </w:r>
          </w:p>
        </w:tc>
        <w:tc>
          <w:tcPr>
            <w:tcW w:type="dxa" w:w="576"/>
          </w:tcPr>
          <w:p>
            <w:r>
              <w:t>77.075439</w:t>
            </w:r>
          </w:p>
        </w:tc>
        <w:tc>
          <w:tcPr>
            <w:tcW w:type="dxa" w:w="576"/>
          </w:tcPr>
          <w:p>
            <w:r>
              <w:t>28.629097</w:t>
            </w:r>
          </w:p>
        </w:tc>
        <w:tc>
          <w:tcPr>
            <w:tcW w:type="dxa" w:w="576"/>
          </w:tcPr>
          <w:p>
            <w:r>
              <w:t>American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</w:tbl>
    <w:p>
      <w:r>
        <w:br w:type="page"/>
      </w:r>
    </w:p>
    <w:p>
      <w:pPr>
        <w:pStyle w:val="Heading2"/>
      </w:pPr>
      <w:r>
        <w:t>Uttam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Plot 57, Under Dwarka Mor Metro Station Pillar No 776, Sewak Park,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77.0334663</w:t>
            </w:r>
          </w:p>
        </w:tc>
        <w:tc>
          <w:tcPr>
            <w:tcW w:type="dxa" w:w="576"/>
          </w:tcPr>
          <w:p>
            <w:r>
              <w:t>28.6191075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93, Gurudwara Road, Mohan Garden, Near Metro Pillar 746,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77.0409828</w:t>
            </w:r>
          </w:p>
        </w:tc>
        <w:tc>
          <w:tcPr>
            <w:tcW w:type="dxa" w:w="576"/>
          </w:tcPr>
          <w:p>
            <w:r>
              <w:t>28.6203298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Amritsari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Metro Pillar 782, Dwarka Mor,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77.032612</w:t>
            </w:r>
          </w:p>
        </w:tc>
        <w:tc>
          <w:tcPr>
            <w:tcW w:type="dxa" w:w="576"/>
          </w:tcPr>
          <w:p>
            <w:r>
              <w:t>28.6194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Apna Swad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Indra Park, East Uttam Nagar,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77.0676143</w:t>
            </w:r>
          </w:p>
        </w:tc>
        <w:tc>
          <w:tcPr>
            <w:tcW w:type="dxa" w:w="576"/>
          </w:tcPr>
          <w:p>
            <w:r>
              <w:t>28.6193541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ATM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C-24A, Jeewan Park, Pankha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77.0723362</w:t>
            </w:r>
          </w:p>
        </w:tc>
        <w:tc>
          <w:tcPr>
            <w:tcW w:type="dxa" w:w="576"/>
          </w:tcPr>
          <w:p>
            <w:r>
              <w:t>28.6180649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Burger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1/69, Sewak Park, Near Dwarka Mod,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77.0336428</w:t>
            </w:r>
          </w:p>
        </w:tc>
        <w:tc>
          <w:tcPr>
            <w:tcW w:type="dxa" w:w="576"/>
          </w:tcPr>
          <w:p>
            <w:r>
              <w:t>28.6190995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Cafe De Bienka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RZ-35/36, Indra Park Extension, Near Hanuman Mandir,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77.0675373</w:t>
            </w:r>
          </w:p>
        </w:tc>
        <w:tc>
          <w:tcPr>
            <w:tcW w:type="dxa" w:w="576"/>
          </w:tcPr>
          <w:p>
            <w:r>
              <w:t>28.6216032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Chatkaara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AP-4, Commercial Complex, A Block, Bindapur,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77.0680939</w:t>
            </w:r>
          </w:p>
        </w:tc>
        <w:tc>
          <w:tcPr>
            <w:tcW w:type="dxa" w:w="576"/>
          </w:tcPr>
          <w:p>
            <w:r>
              <w:t>28.6104281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Dharma Punjabi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J-7, Arya Samaj Road, Near MLA Office,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77.0590998</w:t>
            </w:r>
          </w:p>
        </w:tc>
        <w:tc>
          <w:tcPr>
            <w:tcW w:type="dxa" w:w="576"/>
          </w:tcPr>
          <w:p>
            <w:r>
              <w:t>28.619233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WZ-154, G-1 Block, Upper Ground Floor, 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77.0571866</w:t>
            </w:r>
          </w:p>
        </w:tc>
        <w:tc>
          <w:tcPr>
            <w:tcW w:type="dxa" w:w="576"/>
          </w:tcPr>
          <w:p>
            <w:r>
              <w:t>28.6222421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Flavourz Factoree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Plot 1, Block A, Gulab Bagh, Near Nawada Metro Station, Opposite Metro Pillar 733,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77.0448877</w:t>
            </w:r>
          </w:p>
        </w:tc>
        <w:tc>
          <w:tcPr>
            <w:tcW w:type="dxa" w:w="576"/>
          </w:tcPr>
          <w:p>
            <w:r>
              <w:t>28.6200086</w:t>
            </w:r>
          </w:p>
        </w:tc>
        <w:tc>
          <w:tcPr>
            <w:tcW w:type="dxa" w:w="576"/>
          </w:tcPr>
          <w:p>
            <w:r>
              <w:t>Fast Food, Chinese, 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Gabbar Chowmein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Pipal Chowk Road, Som Bazaar Chowk, Mohan Garden,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77.0390888</w:t>
            </w:r>
          </w:p>
        </w:tc>
        <w:tc>
          <w:tcPr>
            <w:tcW w:type="dxa" w:w="576"/>
          </w:tcPr>
          <w:p>
            <w:r>
              <w:t>28.6213725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Gayatri's Break Point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G-116/117, School Road, SDM Market, Mangal Bazaar Chowk,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77.0621578</w:t>
            </w:r>
          </w:p>
        </w:tc>
        <w:tc>
          <w:tcPr>
            <w:tcW w:type="dxa" w:w="576"/>
          </w:tcPr>
          <w:p>
            <w:r>
              <w:t>28.6200658</w:t>
            </w:r>
          </w:p>
        </w:tc>
        <w:tc>
          <w:tcPr>
            <w:tcW w:type="dxa" w:w="576"/>
          </w:tcPr>
          <w:p>
            <w:r>
              <w:t>North Indian, South Indian, 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Grover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Arya Samaj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77.0599921</w:t>
            </w:r>
          </w:p>
        </w:tc>
        <w:tc>
          <w:tcPr>
            <w:tcW w:type="dxa" w:w="576"/>
          </w:tcPr>
          <w:p>
            <w:r>
              <w:t>28.6209487</w:t>
            </w:r>
          </w:p>
        </w:tc>
        <w:tc>
          <w:tcPr>
            <w:tcW w:type="dxa" w:w="576"/>
          </w:tcPr>
          <w:p>
            <w:r>
              <w:t>Street Food, Chinese, Mithai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Khalsa Veg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A-27, Milap Nagar, Near Desu Office,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77.0643164</w:t>
            </w:r>
          </w:p>
        </w:tc>
        <w:tc>
          <w:tcPr>
            <w:tcW w:type="dxa" w:w="576"/>
          </w:tcPr>
          <w:p>
            <w:r>
              <w:t>28.6229612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Lajawab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1/28, Peepal Wala Road, Mohan Garden,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77.0391009</w:t>
            </w:r>
          </w:p>
        </w:tc>
        <w:tc>
          <w:tcPr>
            <w:tcW w:type="dxa" w:w="576"/>
          </w:tcPr>
          <w:p>
            <w:r>
              <w:t>28.6210909</w:t>
            </w:r>
          </w:p>
        </w:tc>
        <w:tc>
          <w:tcPr>
            <w:tcW w:type="dxa" w:w="576"/>
          </w:tcPr>
          <w:p>
            <w:r>
              <w:t>Chinese, North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Lajwab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Mangal Bazaar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77.0630573</w:t>
            </w:r>
          </w:p>
        </w:tc>
        <w:tc>
          <w:tcPr>
            <w:tcW w:type="dxa" w:w="576"/>
          </w:tcPr>
          <w:p>
            <w:r>
              <w:t>28.6205109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Maharani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Mehfil, Dwarka Mod,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77.0309438</w:t>
            </w:r>
          </w:p>
        </w:tc>
        <w:tc>
          <w:tcPr>
            <w:tcW w:type="dxa" w:w="576"/>
          </w:tcPr>
          <w:p>
            <w:r>
              <w:t>28.6193756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Natkhat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65, Gurudwara Road, Mohan Garden,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77.0411281</w:t>
            </w:r>
          </w:p>
        </w:tc>
        <w:tc>
          <w:tcPr>
            <w:tcW w:type="dxa" w:w="576"/>
          </w:tcPr>
          <w:p>
            <w:r>
              <w:t>28.6217969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Pastry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WZ-175, Opposite Metro Pillar 667, Main 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77.0605838</w:t>
            </w:r>
          </w:p>
        </w:tc>
        <w:tc>
          <w:tcPr>
            <w:tcW w:type="dxa" w:w="576"/>
          </w:tcPr>
          <w:p>
            <w:r>
              <w:t>28.6228245</w:t>
            </w:r>
          </w:p>
        </w:tc>
        <w:tc>
          <w:tcPr>
            <w:tcW w:type="dxa" w:w="576"/>
          </w:tcPr>
          <w:p>
            <w:r>
              <w:t>Bakery, Street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Punjabi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WZ-A1, Main Road, Opposite Pillor 659,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77.0627386</w:t>
            </w:r>
          </w:p>
        </w:tc>
        <w:tc>
          <w:tcPr>
            <w:tcW w:type="dxa" w:w="576"/>
          </w:tcPr>
          <w:p>
            <w:r>
              <w:t>28.6236426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Radha Swami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C-23, Near Pali Factory, Uttam Nagar East,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77.0671945</w:t>
            </w:r>
          </w:p>
        </w:tc>
        <w:tc>
          <w:tcPr>
            <w:tcW w:type="dxa" w:w="576"/>
          </w:tcPr>
          <w:p>
            <w:r>
              <w:t>28.6197461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Scoops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E-1, Bal Udyan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77.0580204</w:t>
            </w:r>
          </w:p>
        </w:tc>
        <w:tc>
          <w:tcPr>
            <w:tcW w:type="dxa" w:w="576"/>
          </w:tcPr>
          <w:p>
            <w:r>
              <w:t>28.6203826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Shah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Arya Samaj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77.0612584</w:t>
            </w:r>
          </w:p>
        </w:tc>
        <w:tc>
          <w:tcPr>
            <w:tcW w:type="dxa" w:w="576"/>
          </w:tcPr>
          <w:p>
            <w:r>
              <w:t>28.6185458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Shahi Kachauri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Najafgarh Road, Dwarka Mod,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77.0322933</w:t>
            </w:r>
          </w:p>
        </w:tc>
        <w:tc>
          <w:tcPr>
            <w:tcW w:type="dxa" w:w="576"/>
          </w:tcPr>
          <w:p>
            <w:r>
              <w:t>28.6192376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Shahi Kachauri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77.0569411</w:t>
            </w:r>
          </w:p>
        </w:tc>
        <w:tc>
          <w:tcPr>
            <w:tcW w:type="dxa" w:w="576"/>
          </w:tcPr>
          <w:p>
            <w:r>
              <w:t>28.6218904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Shri Bikaner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F-2/30, Pipal Chowk, Mohan Garden,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77.0391304</w:t>
            </w:r>
          </w:p>
        </w:tc>
        <w:tc>
          <w:tcPr>
            <w:tcW w:type="dxa" w:w="576"/>
          </w:tcPr>
          <w:p>
            <w:r>
              <w:t>28.6275118</w:t>
            </w:r>
          </w:p>
        </w:tc>
        <w:tc>
          <w:tcPr>
            <w:tcW w:type="dxa" w:w="576"/>
          </w:tcPr>
          <w:p>
            <w:r>
              <w:t>Fast Food, South Indian, Chinese, 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Shri Krishna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22-B, K Block, Palam Matiala Road, Raja Puri, Opposite Sector 4-5,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77.0563114</w:t>
            </w:r>
          </w:p>
        </w:tc>
        <w:tc>
          <w:tcPr>
            <w:tcW w:type="dxa" w:w="576"/>
          </w:tcPr>
          <w:p>
            <w:r>
              <w:t>28.6036473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Shri Murli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B-5, Patel Garden, Near Metro Pillar 787, Dwarka Mor,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77.0306405</w:t>
            </w:r>
          </w:p>
        </w:tc>
        <w:tc>
          <w:tcPr>
            <w:tcW w:type="dxa" w:w="576"/>
          </w:tcPr>
          <w:p>
            <w:r>
              <w:t>28.6191566</w:t>
            </w:r>
          </w:p>
        </w:tc>
        <w:tc>
          <w:tcPr>
            <w:tcW w:type="dxa" w:w="576"/>
          </w:tcPr>
          <w:p>
            <w:r>
              <w:t>North Indian, South Indian, Chinese, Street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Shri Radha Ki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Plot 1, Mohan Bhagwati Complex,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77.0347129</w:t>
            </w:r>
          </w:p>
        </w:tc>
        <w:tc>
          <w:tcPr>
            <w:tcW w:type="dxa" w:w="576"/>
          </w:tcPr>
          <w:p>
            <w:r>
              <w:t>28.6196925</w:t>
            </w:r>
          </w:p>
        </w:tc>
        <w:tc>
          <w:tcPr>
            <w:tcW w:type="dxa" w:w="576"/>
          </w:tcPr>
          <w:p>
            <w:r>
              <w:t>North Indian, 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Singh's Ice 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A-1/28, Mohan Garden, Peepal Road, Opposite Sargam Sweets, Metro Pillar 754,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77.0391763</w:t>
            </w:r>
          </w:p>
        </w:tc>
        <w:tc>
          <w:tcPr>
            <w:tcW w:type="dxa" w:w="576"/>
          </w:tcPr>
          <w:p>
            <w:r>
              <w:t>28.6211282</w:t>
            </w:r>
          </w:p>
        </w:tc>
        <w:tc>
          <w:tcPr>
            <w:tcW w:type="dxa" w:w="576"/>
          </w:tcPr>
          <w:p>
            <w:r>
              <w:t>Ice Cream, Desserts,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Swastik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GS-70, Sewak Park, Near Dwarka Mod,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77.0332316</w:t>
            </w:r>
          </w:p>
        </w:tc>
        <w:tc>
          <w:tcPr>
            <w:tcW w:type="dxa" w:w="576"/>
          </w:tcPr>
          <w:p>
            <w:r>
              <w:t>28.6188173</w:t>
            </w:r>
          </w:p>
        </w:tc>
        <w:tc>
          <w:tcPr>
            <w:tcW w:type="dxa" w:w="576"/>
          </w:tcPr>
          <w:p>
            <w:r>
              <w:t>Chinese, South Indian,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Tanatan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77.0569043</w:t>
            </w:r>
          </w:p>
        </w:tc>
        <w:tc>
          <w:tcPr>
            <w:tcW w:type="dxa" w:w="576"/>
          </w:tcPr>
          <w:p>
            <w:r>
              <w:t>28.621959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Tasty Bite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A-72/183, Gulab Bagh, Main 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77.0386806</w:t>
            </w:r>
          </w:p>
        </w:tc>
        <w:tc>
          <w:tcPr>
            <w:tcW w:type="dxa" w:w="576"/>
          </w:tcPr>
          <w:p>
            <w:r>
              <w:t>28.620035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Aggarwal Jalebi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Avtaar Dhaba, Milap Nagar,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77.063507</w:t>
            </w:r>
          </w:p>
        </w:tc>
        <w:tc>
          <w:tcPr>
            <w:tcW w:type="dxa" w:w="576"/>
          </w:tcPr>
          <w:p>
            <w:r>
              <w:t>28.6217187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154, Kakrola Housing Complex, Dwarka Mod,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77.0302045</w:t>
            </w:r>
          </w:p>
        </w:tc>
        <w:tc>
          <w:tcPr>
            <w:tcW w:type="dxa" w:w="576"/>
          </w:tcPr>
          <w:p>
            <w:r>
              <w:t>28.6187806</w:t>
            </w:r>
          </w:p>
        </w:tc>
        <w:tc>
          <w:tcPr>
            <w:tcW w:type="dxa" w:w="576"/>
          </w:tcPr>
          <w:p>
            <w:r>
              <w:t>Mithai, Street Food, 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Arora Pastry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Dwarka Mod Metro Station, Pillar Number 781,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77.0324848</w:t>
            </w:r>
          </w:p>
        </w:tc>
        <w:tc>
          <w:tcPr>
            <w:tcW w:type="dxa" w:w="576"/>
          </w:tcPr>
          <w:p>
            <w:r>
              <w:t>28.6191434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Chinese Chatorey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G-1/66 Dalmill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77.0715259</w:t>
            </w:r>
          </w:p>
        </w:tc>
        <w:tc>
          <w:tcPr>
            <w:tcW w:type="dxa" w:w="576"/>
          </w:tcPr>
          <w:p>
            <w:r>
              <w:t>28.6205123</w:t>
            </w:r>
          </w:p>
        </w:tc>
        <w:tc>
          <w:tcPr>
            <w:tcW w:type="dxa" w:w="576"/>
          </w:tcPr>
          <w:p>
            <w:r>
              <w:t>Chinese, 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Chocochill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Vijay Vihar,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Da Pizza Zone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F-1/3, Mohan Garden, Pipal Wala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77.0392204</w:t>
            </w:r>
          </w:p>
        </w:tc>
        <w:tc>
          <w:tcPr>
            <w:tcW w:type="dxa" w:w="576"/>
          </w:tcPr>
          <w:p>
            <w:r>
              <w:t>28.6267145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Food N Shakes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23, Milap Nagar, Near Reliance Fresh,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77.0617981</w:t>
            </w:r>
          </w:p>
        </w:tc>
        <w:tc>
          <w:tcPr>
            <w:tcW w:type="dxa" w:w="576"/>
          </w:tcPr>
          <w:p>
            <w:r>
              <w:t>28.6199415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WZ-181, A block, Main Najafgarh Road, Metro Pillar 666,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77.0608986</w:t>
            </w:r>
          </w:p>
        </w:tc>
        <w:tc>
          <w:tcPr>
            <w:tcW w:type="dxa" w:w="576"/>
          </w:tcPr>
          <w:p>
            <w:r>
              <w:t>28.6230789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Grover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A/7, Near Metro Pillar 652, Milap Nagar,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77.0638218</w:t>
            </w:r>
          </w:p>
        </w:tc>
        <w:tc>
          <w:tcPr>
            <w:tcW w:type="dxa" w:w="576"/>
          </w:tcPr>
          <w:p>
            <w:r>
              <w:t>28.6242121</w:t>
            </w:r>
          </w:p>
        </w:tc>
        <w:tc>
          <w:tcPr>
            <w:tcW w:type="dxa" w:w="576"/>
          </w:tcPr>
          <w:p>
            <w:r>
              <w:t>Street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J V's Fried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 B, Sewak Park, Near Metro Pillor 771,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77.0346005</w:t>
            </w:r>
          </w:p>
        </w:tc>
        <w:tc>
          <w:tcPr>
            <w:tcW w:type="dxa" w:w="576"/>
          </w:tcPr>
          <w:p>
            <w:r>
              <w:t>28.6194036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Kamal Chat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Arya Samaj Road, Near Gurudwara,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77.0608986</w:t>
            </w:r>
          </w:p>
        </w:tc>
        <w:tc>
          <w:tcPr>
            <w:tcW w:type="dxa" w:w="576"/>
          </w:tcPr>
          <w:p>
            <w:r>
              <w:t>28.6179737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Khalsa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Pillar 760, Main 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77.037568</w:t>
            </w:r>
          </w:p>
        </w:tc>
        <w:tc>
          <w:tcPr>
            <w:tcW w:type="dxa" w:w="576"/>
          </w:tcPr>
          <w:p>
            <w:r>
              <w:t>28.6199262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Lala Da Shudh Vaishno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Najafgarh Road, Opposite Metro Pillar 676,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77.0583229</w:t>
            </w:r>
          </w:p>
        </w:tc>
        <w:tc>
          <w:tcPr>
            <w:tcW w:type="dxa" w:w="576"/>
          </w:tcPr>
          <w:p>
            <w:r>
              <w:t>28.6224126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K-9, Arya Samaj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77.0582581</w:t>
            </w:r>
          </w:p>
        </w:tc>
        <w:tc>
          <w:tcPr>
            <w:tcW w:type="dxa" w:w="576"/>
          </w:tcPr>
          <w:p>
            <w:r>
              <w:t>28.6189874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New 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B-44, Sewak Park, Dwarka Mod Metro Station,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77.0331929</w:t>
            </w:r>
          </w:p>
        </w:tc>
        <w:tc>
          <w:tcPr>
            <w:tcW w:type="dxa" w:w="576"/>
          </w:tcPr>
          <w:p>
            <w:r>
              <w:t>28.6173544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Pick &amp; Carry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K-1/85, Mohan Garden,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77.0398501</w:t>
            </w:r>
          </w:p>
        </w:tc>
        <w:tc>
          <w:tcPr>
            <w:tcW w:type="dxa" w:w="576"/>
          </w:tcPr>
          <w:p>
            <w:r>
              <w:t>28.6296412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Punjabi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Bindapark, Near Police Station,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77.0641627</w:t>
            </w:r>
          </w:p>
        </w:tc>
        <w:tc>
          <w:tcPr>
            <w:tcW w:type="dxa" w:w="576"/>
          </w:tcPr>
          <w:p>
            <w:r>
              <w:t>28.6093206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Sandwiches 'N' More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K-41, Bal Udyan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77.0580204</w:t>
            </w:r>
          </w:p>
        </w:tc>
        <w:tc>
          <w:tcPr>
            <w:tcW w:type="dxa" w:w="576"/>
          </w:tcPr>
          <w:p>
            <w:r>
              <w:t>28.6183226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Sapna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 167 A, Arya Samaj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77.0599045</w:t>
            </w:r>
          </w:p>
        </w:tc>
        <w:tc>
          <w:tcPr>
            <w:tcW w:type="dxa" w:w="576"/>
          </w:tcPr>
          <w:p>
            <w:r>
              <w:t>28.6226053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Sargam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11, Mohan Garden, Near Metro Pillar 753, Peepal Wala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77.0392018</w:t>
            </w:r>
          </w:p>
        </w:tc>
        <w:tc>
          <w:tcPr>
            <w:tcW w:type="dxa" w:w="576"/>
          </w:tcPr>
          <w:p>
            <w:r>
              <w:t>28.6209825</w:t>
            </w:r>
          </w:p>
        </w:tc>
        <w:tc>
          <w:tcPr>
            <w:tcW w:type="dxa" w:w="576"/>
          </w:tcPr>
          <w:p>
            <w:r>
              <w:t>Desserts,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Tandoori Theka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C-8, Opposite Metro Pillar 717, Kiran Garden, Main Najafgarh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77.0485758</w:t>
            </w:r>
          </w:p>
        </w:tc>
        <w:tc>
          <w:tcPr>
            <w:tcW w:type="dxa" w:w="576"/>
          </w:tcPr>
          <w:p>
            <w:r>
              <w:t>28.6206339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The Darjiling Delicious Chinese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Plot 42-43, G Block, School Road,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77.0608752</w:t>
            </w:r>
          </w:p>
        </w:tc>
        <w:tc>
          <w:tcPr>
            <w:tcW w:type="dxa" w:w="576"/>
          </w:tcPr>
          <w:p>
            <w:r>
              <w:t>28.6211626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Veg Darbar - The Royal Taste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Pillar-682, Uttam Nagar West,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77.056812</w:t>
            </w:r>
          </w:p>
        </w:tc>
        <w:tc>
          <w:tcPr>
            <w:tcW w:type="dxa" w:w="576"/>
          </w:tcPr>
          <w:p>
            <w:r>
              <w:t>28.622119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Veg. Darbar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Metro Pillar 682, Uttam Nagar West,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77.0570523</w:t>
            </w:r>
          </w:p>
        </w:tc>
        <w:tc>
          <w:tcPr>
            <w:tcW w:type="dxa" w:w="576"/>
          </w:tcPr>
          <w:p>
            <w:r>
              <w:t>28.6218839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WZ, 187-A, Main Road, Opposite  Metro Pillar 665, Uttam Nagar, New Delhi</w:t>
            </w:r>
          </w:p>
        </w:tc>
        <w:tc>
          <w:tcPr>
            <w:tcW w:type="dxa" w:w="576"/>
          </w:tcPr>
          <w:p>
            <w:r>
              <w:t>Uttam Nagar</w:t>
            </w:r>
          </w:p>
        </w:tc>
        <w:tc>
          <w:tcPr>
            <w:tcW w:type="dxa" w:w="576"/>
          </w:tcPr>
          <w:p>
            <w:r>
              <w:t>77.0611463</w:t>
            </w:r>
          </w:p>
        </w:tc>
        <w:tc>
          <w:tcPr>
            <w:tcW w:type="dxa" w:w="576"/>
          </w:tcPr>
          <w:p>
            <w:r>
              <w:t>28.6231917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V3S Mall, Laxmi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12, Ground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77.2869436</w:t>
            </w:r>
          </w:p>
        </w:tc>
        <w:tc>
          <w:tcPr>
            <w:tcW w:type="dxa" w:w="576"/>
          </w:tcPr>
          <w:p>
            <w:r>
              <w:t>28.6373178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Chalte Firte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G-4, V3S Mall, Near Box Office,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77.2862874</w:t>
            </w:r>
          </w:p>
        </w:tc>
        <w:tc>
          <w:tcPr>
            <w:tcW w:type="dxa" w:w="576"/>
          </w:tcPr>
          <w:p>
            <w:r>
              <w:t>28.6367704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Chutneez Restaurant Lounge &amp;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F-104, 1st Floor, Fun Cinema Building,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77.2861149</w:t>
            </w:r>
          </w:p>
        </w:tc>
        <w:tc>
          <w:tcPr>
            <w:tcW w:type="dxa" w:w="576"/>
          </w:tcPr>
          <w:p>
            <w:r>
              <w:t>28.6370319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132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Unit G-100-101,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77.2862468</w:t>
            </w:r>
          </w:p>
        </w:tc>
        <w:tc>
          <w:tcPr>
            <w:tcW w:type="dxa" w:w="576"/>
          </w:tcPr>
          <w:p>
            <w:r>
              <w:t>28.6367821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Fattoush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G-103,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77.2862407</w:t>
            </w:r>
          </w:p>
        </w:tc>
        <w:tc>
          <w:tcPr>
            <w:tcW w:type="dxa" w:w="576"/>
          </w:tcPr>
          <w:p>
            <w:r>
              <w:t>28.6368753</w:t>
            </w:r>
          </w:p>
        </w:tc>
        <w:tc>
          <w:tcPr>
            <w:tcW w:type="dxa" w:w="576"/>
          </w:tcPr>
          <w:p>
            <w:r>
              <w:t>Lebanese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G-3, V3S Mall, Plot 10,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77.2863589</w:t>
            </w:r>
          </w:p>
        </w:tc>
        <w:tc>
          <w:tcPr>
            <w:tcW w:type="dxa" w:w="576"/>
          </w:tcPr>
          <w:p>
            <w:r>
              <w:t>28.6368388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Kutty's South Indian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77.2859303</w:t>
            </w:r>
          </w:p>
        </w:tc>
        <w:tc>
          <w:tcPr>
            <w:tcW w:type="dxa" w:w="576"/>
          </w:tcPr>
          <w:p>
            <w:r>
              <w:t>28.6367067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99</w:t>
            </w:r>
          </w:p>
        </w:tc>
      </w:tr>
      <w:tr>
        <w:tc>
          <w:tcPr>
            <w:tcW w:type="dxa" w:w="576"/>
          </w:tcPr>
          <w:p>
            <w:r>
              <w:t>Mandrain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77.2870265</w:t>
            </w:r>
          </w:p>
        </w:tc>
        <w:tc>
          <w:tcPr>
            <w:tcW w:type="dxa" w:w="576"/>
          </w:tcPr>
          <w:p>
            <w:r>
              <w:t>28.6369816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Nazeer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G-18/19,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77.2854132</w:t>
            </w:r>
          </w:p>
        </w:tc>
        <w:tc>
          <w:tcPr>
            <w:tcW w:type="dxa" w:w="576"/>
          </w:tcPr>
          <w:p>
            <w:r>
              <w:t>28.637003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193</w:t>
            </w:r>
          </w:p>
        </w:tc>
      </w:tr>
      <w:tr>
        <w:tc>
          <w:tcPr>
            <w:tcW w:type="dxa" w:w="576"/>
          </w:tcPr>
          <w:p>
            <w:r>
              <w:t>Nirula's Ice Cream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5, Ground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77.2863408</w:t>
            </w:r>
          </w:p>
        </w:tc>
        <w:tc>
          <w:tcPr>
            <w:tcW w:type="dxa" w:w="576"/>
          </w:tcPr>
          <w:p>
            <w:r>
              <w:t>28.6368424</w:t>
            </w:r>
          </w:p>
        </w:tc>
        <w:tc>
          <w:tcPr>
            <w:tcW w:type="dxa" w:w="576"/>
          </w:tcPr>
          <w:p>
            <w:r>
              <w:t>Desserts, Ice Cream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38</w:t>
            </w:r>
          </w:p>
        </w:tc>
      </w:tr>
      <w:tr>
        <w:tc>
          <w:tcPr>
            <w:tcW w:type="dxa" w:w="576"/>
          </w:tcPr>
          <w:p>
            <w:r>
              <w:t>Punjabi Tadka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77.2870265</w:t>
            </w:r>
          </w:p>
        </w:tc>
        <w:tc>
          <w:tcPr>
            <w:tcW w:type="dxa" w:w="576"/>
          </w:tcPr>
          <w:p>
            <w:r>
              <w:t>28.6369816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Rocking Woods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F-102, 1st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77.2860199</w:t>
            </w:r>
          </w:p>
        </w:tc>
        <w:tc>
          <w:tcPr>
            <w:tcW w:type="dxa" w:w="576"/>
          </w:tcPr>
          <w:p>
            <w:r>
              <w:t>28.6369716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1200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Shawarma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6, Ground Floor, V3S Mall, Near Nirman Vihar Metro Station,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77.286309</w:t>
            </w:r>
          </w:p>
        </w:tc>
        <w:tc>
          <w:tcPr>
            <w:tcW w:type="dxa" w:w="576"/>
          </w:tcPr>
          <w:p>
            <w:r>
              <w:t>28.6367759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G-111, Ground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77.2862019</w:t>
            </w:r>
          </w:p>
        </w:tc>
        <w:tc>
          <w:tcPr>
            <w:tcW w:type="dxa" w:w="576"/>
          </w:tcPr>
          <w:p>
            <w:r>
              <w:t>28.6371001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  <w:tr>
        <w:tc>
          <w:tcPr>
            <w:tcW w:type="dxa" w:w="576"/>
          </w:tcPr>
          <w:p>
            <w:r>
              <w:t>The Yellow 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77.2860211</w:t>
            </w:r>
          </w:p>
        </w:tc>
        <w:tc>
          <w:tcPr>
            <w:tcW w:type="dxa" w:w="576"/>
          </w:tcPr>
          <w:p>
            <w:r>
              <w:t>28.6370146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307</w:t>
            </w:r>
          </w:p>
        </w:tc>
      </w:tr>
      <w:tr>
        <w:tc>
          <w:tcPr>
            <w:tcW w:type="dxa" w:w="576"/>
          </w:tcPr>
          <w:p>
            <w:r>
              <w:t>The Yummy Chilli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77.2870265</w:t>
            </w:r>
          </w:p>
        </w:tc>
        <w:tc>
          <w:tcPr>
            <w:tcW w:type="dxa" w:w="576"/>
          </w:tcPr>
          <w:p>
            <w:r>
              <w:t>28.6369816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United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G-41,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77.2860812</w:t>
            </w:r>
          </w:p>
        </w:tc>
        <w:tc>
          <w:tcPr>
            <w:tcW w:type="dxa" w:w="576"/>
          </w:tcPr>
          <w:p>
            <w:r>
              <w:t>28.6369762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88</w:t>
            </w:r>
          </w:p>
        </w:tc>
      </w:tr>
      <w:tr>
        <w:tc>
          <w:tcPr>
            <w:tcW w:type="dxa" w:w="576"/>
          </w:tcPr>
          <w:p>
            <w:r>
              <w:t>McDonald's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98 &amp; 107, Ground Floor, V3S East Central Mall, Plot  12,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77.2867383</w:t>
            </w:r>
          </w:p>
        </w:tc>
        <w:tc>
          <w:tcPr>
            <w:tcW w:type="dxa" w:w="576"/>
          </w:tcPr>
          <w:p>
            <w:r>
              <w:t>28.6367012</w:t>
            </w:r>
          </w:p>
        </w:tc>
        <w:tc>
          <w:tcPr>
            <w:tcW w:type="dxa" w:w="576"/>
          </w:tcPr>
          <w:p>
            <w:r>
              <w:t>Fast Food, Burger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160</w:t>
            </w:r>
          </w:p>
        </w:tc>
      </w:tr>
      <w:tr>
        <w:tc>
          <w:tcPr>
            <w:tcW w:type="dxa" w:w="576"/>
          </w:tcPr>
          <w:p>
            <w:r>
              <w:t>Vintro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G-110, Ground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77.2861742</w:t>
            </w:r>
          </w:p>
        </w:tc>
        <w:tc>
          <w:tcPr>
            <w:tcW w:type="dxa" w:w="576"/>
          </w:tcPr>
          <w:p>
            <w:r>
              <w:t>28.6370758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96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77.2867839</w:t>
            </w:r>
          </w:p>
        </w:tc>
        <w:tc>
          <w:tcPr>
            <w:tcW w:type="dxa" w:w="576"/>
          </w:tcPr>
          <w:p>
            <w:r>
              <w:t>28.636911</w:t>
            </w:r>
          </w:p>
        </w:tc>
        <w:tc>
          <w:tcPr>
            <w:tcW w:type="dxa" w:w="576"/>
          </w:tcPr>
          <w:p>
            <w:r>
              <w:t>Tibetan,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 3 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77.2861642</w:t>
            </w:r>
          </w:p>
        </w:tc>
        <w:tc>
          <w:tcPr>
            <w:tcW w:type="dxa" w:w="576"/>
          </w:tcPr>
          <w:p>
            <w:r>
              <w:t>28.6367213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45</w:t>
            </w:r>
          </w:p>
        </w:tc>
      </w:tr>
      <w:tr>
        <w:tc>
          <w:tcPr>
            <w:tcW w:type="dxa" w:w="576"/>
          </w:tcPr>
          <w:p>
            <w:r>
              <w:t>Kebab 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G-2 &amp; G-8, Ground Floor, Plot 10, V3S Mall, District Centre,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77.2862848</w:t>
            </w:r>
          </w:p>
        </w:tc>
        <w:tc>
          <w:tcPr>
            <w:tcW w:type="dxa" w:w="576"/>
          </w:tcPr>
          <w:p>
            <w:r>
              <w:t>28.6368649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117</w:t>
            </w:r>
          </w:p>
        </w:tc>
      </w:tr>
      <w:tr>
        <w:tc>
          <w:tcPr>
            <w:tcW w:type="dxa" w:w="576"/>
          </w:tcPr>
          <w:p>
            <w:r>
              <w:t>Moti Mahal Delux Tandoori Trail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77.2861107</w:t>
            </w:r>
          </w:p>
        </w:tc>
        <w:tc>
          <w:tcPr>
            <w:tcW w:type="dxa" w:w="576"/>
          </w:tcPr>
          <w:p>
            <w:r>
              <w:t>28.6370362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79</w:t>
            </w:r>
          </w:p>
        </w:tc>
      </w:tr>
      <w:tr>
        <w:tc>
          <w:tcPr>
            <w:tcW w:type="dxa" w:w="576"/>
          </w:tcPr>
          <w:p>
            <w:r>
              <w:t>Pizza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77.286103</w:t>
            </w:r>
          </w:p>
        </w:tc>
        <w:tc>
          <w:tcPr>
            <w:tcW w:type="dxa" w:w="576"/>
          </w:tcPr>
          <w:p>
            <w:r>
              <w:t>28.637001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224</w:t>
            </w:r>
          </w:p>
        </w:tc>
      </w:tr>
      <w:tr>
        <w:tc>
          <w:tcPr>
            <w:tcW w:type="dxa" w:w="576"/>
          </w:tcPr>
          <w:p>
            <w:r>
              <w:t>The Golden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G-27/28, Ground Floor,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77.2857573</w:t>
            </w:r>
          </w:p>
        </w:tc>
        <w:tc>
          <w:tcPr>
            <w:tcW w:type="dxa" w:w="576"/>
          </w:tcPr>
          <w:p>
            <w:r>
              <w:t>28.6369891</w:t>
            </w:r>
          </w:p>
        </w:tc>
        <w:tc>
          <w:tcPr>
            <w:tcW w:type="dxa" w:w="576"/>
          </w:tcPr>
          <w:p>
            <w:r>
              <w:t>Chinese, Seafood, Japanese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Yo! China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G-9, V3S Mall, Laxmi Nagar, New Delhi</w:t>
            </w:r>
          </w:p>
        </w:tc>
        <w:tc>
          <w:tcPr>
            <w:tcW w:type="dxa" w:w="576"/>
          </w:tcPr>
          <w:p>
            <w:r>
              <w:t>V3S Mall, Laxmi Nagar</w:t>
            </w:r>
          </w:p>
        </w:tc>
        <w:tc>
          <w:tcPr>
            <w:tcW w:type="dxa" w:w="576"/>
          </w:tcPr>
          <w:p>
            <w:r>
              <w:t>77.2860344</w:t>
            </w:r>
          </w:p>
        </w:tc>
        <w:tc>
          <w:tcPr>
            <w:tcW w:type="dxa" w:w="576"/>
          </w:tcPr>
          <w:p>
            <w:r>
              <w:t>28.6367037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191</w:t>
            </w:r>
          </w:p>
        </w:tc>
      </w:tr>
    </w:tbl>
    <w:p>
      <w:r>
        <w:br w:type="page"/>
      </w:r>
    </w:p>
    <w:p>
      <w:pPr>
        <w:pStyle w:val="Heading2"/>
      </w:pPr>
      <w:r>
        <w:t>Vasant Kunj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Hawkers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77.1573156</w:t>
            </w:r>
          </w:p>
        </w:tc>
        <w:tc>
          <w:tcPr>
            <w:tcW w:type="dxa" w:w="576"/>
          </w:tcPr>
          <w:p>
            <w:r>
              <w:t>28.5232091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398</w:t>
            </w:r>
          </w:p>
        </w:tc>
      </w:tr>
      <w:tr>
        <w:tc>
          <w:tcPr>
            <w:tcW w:type="dxa" w:w="576"/>
          </w:tcPr>
          <w:p>
            <w:r>
              <w:t>Nirula's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B-10, DDA Market,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77.1538018</w:t>
            </w:r>
          </w:p>
        </w:tc>
        <w:tc>
          <w:tcPr>
            <w:tcW w:type="dxa" w:w="576"/>
          </w:tcPr>
          <w:p>
            <w:r>
              <w:t>28.531431</w:t>
            </w:r>
          </w:p>
        </w:tc>
        <w:tc>
          <w:tcPr>
            <w:tcW w:type="dxa" w:w="576"/>
          </w:tcPr>
          <w:p>
            <w:r>
              <w:t>Fast Food, North Indian, Desserts, Ice Cream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Central Market, Masudpur,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77.155416</w:t>
            </w:r>
          </w:p>
        </w:tc>
        <w:tc>
          <w:tcPr>
            <w:tcW w:type="dxa" w:w="576"/>
          </w:tcPr>
          <w:p>
            <w:r>
              <w:t>28.5251312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133</w:t>
            </w:r>
          </w:p>
        </w:tc>
      </w:tr>
      <w:tr>
        <w:tc>
          <w:tcPr>
            <w:tcW w:type="dxa" w:w="576"/>
          </w:tcPr>
          <w:p>
            <w:r>
              <w:t>Tribe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138/9, Aruna Asaf Ali Road,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77.1655919</w:t>
            </w:r>
          </w:p>
        </w:tc>
        <w:tc>
          <w:tcPr>
            <w:tcW w:type="dxa" w:w="576"/>
          </w:tcPr>
          <w:p>
            <w:r>
              <w:t>28.5207314</w:t>
            </w:r>
          </w:p>
        </w:tc>
        <w:tc>
          <w:tcPr>
            <w:tcW w:type="dxa" w:w="576"/>
          </w:tcPr>
          <w:p>
            <w:r>
              <w:t>Continental, Seafood, North Indian</w:t>
            </w:r>
          </w:p>
        </w:tc>
        <w:tc>
          <w:tcPr>
            <w:tcW w:type="dxa" w:w="576"/>
          </w:tcPr>
          <w:p>
            <w:r>
              <w:t>2200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89</w:t>
            </w:r>
          </w:p>
        </w:tc>
      </w:tr>
      <w:tr>
        <w:tc>
          <w:tcPr>
            <w:tcW w:type="dxa" w:w="576"/>
          </w:tcPr>
          <w:p>
            <w:r>
              <w:t>Angels in my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15, B-10 Market,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77.1538189</w:t>
            </w:r>
          </w:p>
        </w:tc>
        <w:tc>
          <w:tcPr>
            <w:tcW w:type="dxa" w:w="576"/>
          </w:tcPr>
          <w:p>
            <w:r>
              <w:t>28.5312664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248</w:t>
            </w:r>
          </w:p>
        </w:tc>
      </w:tr>
      <w:tr>
        <w:tc>
          <w:tcPr>
            <w:tcW w:type="dxa" w:w="576"/>
          </w:tcPr>
          <w:p>
            <w:r>
              <w:t>Beijing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Outlet 22, Local Shopping Center, Sector D-4,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77.1584474</w:t>
            </w:r>
          </w:p>
        </w:tc>
        <w:tc>
          <w:tcPr>
            <w:tcW w:type="dxa" w:w="576"/>
          </w:tcPr>
          <w:p>
            <w:r>
              <w:t>28.5183003</w:t>
            </w:r>
          </w:p>
        </w:tc>
        <w:tc>
          <w:tcPr>
            <w:tcW w:type="dxa" w:w="576"/>
          </w:tcPr>
          <w:p>
            <w:r>
              <w:t>Chinese, Thai,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Bun Intended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77.16529693</w:t>
            </w:r>
          </w:p>
        </w:tc>
        <w:tc>
          <w:tcPr>
            <w:tcW w:type="dxa" w:w="576"/>
          </w:tcPr>
          <w:p>
            <w:r>
              <w:t>28.52331992</w:t>
            </w:r>
          </w:p>
        </w:tc>
        <w:tc>
          <w:tcPr>
            <w:tcW w:type="dxa" w:w="576"/>
          </w:tcPr>
          <w:p>
            <w:r>
              <w:t>Burger, American, Fast Food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123</w:t>
            </w:r>
          </w:p>
        </w:tc>
      </w:tr>
      <w:tr>
        <w:tc>
          <w:tcPr>
            <w:tcW w:type="dxa" w:w="576"/>
          </w:tcPr>
          <w:p>
            <w:r>
              <w:t>Captain Chang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77.168407</w:t>
            </w:r>
          </w:p>
        </w:tc>
        <w:tc>
          <w:tcPr>
            <w:tcW w:type="dxa" w:w="576"/>
          </w:tcPr>
          <w:p>
            <w:r>
              <w:t>28.522112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Captain Grub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77.1710434</w:t>
            </w:r>
          </w:p>
        </w:tc>
        <w:tc>
          <w:tcPr>
            <w:tcW w:type="dxa" w:w="576"/>
          </w:tcPr>
          <w:p>
            <w:r>
              <w:t>28.5194758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619</w:t>
            </w:r>
          </w:p>
        </w:tc>
      </w:tr>
      <w:tr>
        <w:tc>
          <w:tcPr>
            <w:tcW w:type="dxa" w:w="576"/>
          </w:tcPr>
          <w:p>
            <w:r>
              <w:t>Clemency- The Restaurant &amp;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1249, Opposite Fortis Hospital, Aruna Asaf Ali Marg,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77.16119282</w:t>
            </w:r>
          </w:p>
        </w:tc>
        <w:tc>
          <w:tcPr>
            <w:tcW w:type="dxa" w:w="576"/>
          </w:tcPr>
          <w:p>
            <w:r>
              <w:t>28.51901836</w:t>
            </w:r>
          </w:p>
        </w:tc>
        <w:tc>
          <w:tcPr>
            <w:tcW w:type="dxa" w:w="576"/>
          </w:tcPr>
          <w:p>
            <w:r>
              <w:t>Continental, Italian, North Indian, Chinese, Lebanese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Flaming Chilli Pepper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1249, Aruna Asaf Ali Marg, Opposite Fortis Hospital,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77.1611802</w:t>
            </w:r>
          </w:p>
        </w:tc>
        <w:tc>
          <w:tcPr>
            <w:tcW w:type="dxa" w:w="576"/>
          </w:tcPr>
          <w:p>
            <w:r>
              <w:t>28.519173</w:t>
            </w:r>
          </w:p>
        </w:tc>
        <w:tc>
          <w:tcPr>
            <w:tcW w:type="dxa" w:w="576"/>
          </w:tcPr>
          <w:p>
            <w:r>
              <w:t>Chinese, Italian, North Indian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286</w:t>
            </w:r>
          </w:p>
        </w:tc>
      </w:tr>
      <w:tr>
        <w:tc>
          <w:tcPr>
            <w:tcW w:type="dxa" w:w="576"/>
          </w:tcPr>
          <w:p>
            <w:r>
              <w:t>Hong Kong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18-19, Sector B, Pocket 10, DDA Market,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77.153852</w:t>
            </w:r>
          </w:p>
        </w:tc>
        <w:tc>
          <w:tcPr>
            <w:tcW w:type="dxa" w:w="576"/>
          </w:tcPr>
          <w:p>
            <w:r>
              <w:t>28.5313867</w:t>
            </w:r>
          </w:p>
        </w:tc>
        <w:tc>
          <w:tcPr>
            <w:tcW w:type="dxa" w:w="576"/>
          </w:tcPr>
          <w:p>
            <w:r>
              <w:t>Chinese, Thai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164</w:t>
            </w:r>
          </w:p>
        </w:tc>
      </w:tr>
      <w:tr>
        <w:tc>
          <w:tcPr>
            <w:tcW w:type="dxa" w:w="576"/>
          </w:tcPr>
          <w:p>
            <w:r>
              <w:t>Majeed's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8 &amp; 9, B-7, LSP,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77.1517362</w:t>
            </w:r>
          </w:p>
        </w:tc>
        <w:tc>
          <w:tcPr>
            <w:tcW w:type="dxa" w:w="576"/>
          </w:tcPr>
          <w:p>
            <w:r>
              <w:t>28.5336506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170</w:t>
            </w:r>
          </w:p>
        </w:tc>
      </w:tr>
      <w:tr>
        <w:tc>
          <w:tcPr>
            <w:tcW w:type="dxa" w:w="576"/>
          </w:tcPr>
          <w:p>
            <w:r>
              <w:t>Majlis-e-Mughal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1249, Opposite Fortis Hospital, Aruna Asaf Ali Marg,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77.1611509</w:t>
            </w:r>
          </w:p>
        </w:tc>
        <w:tc>
          <w:tcPr>
            <w:tcW w:type="dxa" w:w="576"/>
          </w:tcPr>
          <w:p>
            <w:r>
              <w:t>28.5191138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95</w:t>
            </w:r>
          </w:p>
        </w:tc>
      </w:tr>
      <w:tr>
        <w:tc>
          <w:tcPr>
            <w:tcW w:type="dxa" w:w="576"/>
          </w:tcPr>
          <w:p>
            <w:r>
              <w:t>Mickey's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77.165415</w:t>
            </w:r>
          </w:p>
        </w:tc>
        <w:tc>
          <w:tcPr>
            <w:tcW w:type="dxa" w:w="576"/>
          </w:tcPr>
          <w:p>
            <w:r>
              <w:t>28.514649</w:t>
            </w:r>
          </w:p>
        </w:tc>
        <w:tc>
          <w:tcPr>
            <w:tcW w:type="dxa" w:w="576"/>
          </w:tcPr>
          <w:p>
            <w:r>
              <w:t>Continental, American, Italian</w:t>
            </w:r>
          </w:p>
        </w:tc>
        <w:tc>
          <w:tcPr>
            <w:tcW w:type="dxa" w:w="576"/>
          </w:tcPr>
          <w:p>
            <w:r>
              <w:t>950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191</w:t>
            </w:r>
          </w:p>
        </w:tc>
      </w:tr>
      <w:tr>
        <w:tc>
          <w:tcPr>
            <w:tcW w:type="dxa" w:w="576"/>
          </w:tcPr>
          <w:p>
            <w:r>
              <w:t>Nanking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C-6, Local Shopping Complex,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77.1482216</w:t>
            </w:r>
          </w:p>
        </w:tc>
        <w:tc>
          <w:tcPr>
            <w:tcW w:type="dxa" w:w="576"/>
          </w:tcPr>
          <w:p>
            <w:r>
              <w:t>28.5367732</w:t>
            </w:r>
          </w:p>
        </w:tc>
        <w:tc>
          <w:tcPr>
            <w:tcW w:type="dxa" w:w="576"/>
          </w:tcPr>
          <w:p>
            <w:r>
              <w:t>Chinese, Seafood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361</w:t>
            </w:r>
          </w:p>
        </w:tc>
      </w:tr>
      <w:tr>
        <w:tc>
          <w:tcPr>
            <w:tcW w:type="dxa" w:w="576"/>
          </w:tcPr>
          <w:p>
            <w:r>
              <w:t>Nawab Dera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B-98, Vasant Kunj Enclave,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77.1357431</w:t>
            </w:r>
          </w:p>
        </w:tc>
        <w:tc>
          <w:tcPr>
            <w:tcW w:type="dxa" w:w="576"/>
          </w:tcPr>
          <w:p>
            <w:r>
              <w:t>28.5254999</w:t>
            </w:r>
          </w:p>
        </w:tc>
        <w:tc>
          <w:tcPr>
            <w:tcW w:type="dxa" w:w="576"/>
          </w:tcPr>
          <w:p>
            <w:r>
              <w:t>North Indian, Mughlai, Biryani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141</w:t>
            </w:r>
          </w:p>
        </w:tc>
      </w:tr>
      <w:tr>
        <w:tc>
          <w:tcPr>
            <w:tcW w:type="dxa" w:w="576"/>
          </w:tcPr>
          <w:p>
            <w:r>
              <w:t>The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B8/9, Shop 9, DDA Market, Near GD Goenka School,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77.1553898</w:t>
            </w:r>
          </w:p>
        </w:tc>
        <w:tc>
          <w:tcPr>
            <w:tcW w:type="dxa" w:w="576"/>
          </w:tcPr>
          <w:p>
            <w:r>
              <w:t>28.5291446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The Village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Plot 11, Behind Sanchit Medicos, Opposite Fortis Hospital, Aruna Asaf Ali road, Kishan Garh,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77.1619331</w:t>
            </w:r>
          </w:p>
        </w:tc>
        <w:tc>
          <w:tcPr>
            <w:tcW w:type="dxa" w:w="576"/>
          </w:tcPr>
          <w:p>
            <w:r>
              <w:t>28.519062</w:t>
            </w:r>
          </w:p>
        </w:tc>
        <w:tc>
          <w:tcPr>
            <w:tcW w:type="dxa" w:w="576"/>
          </w:tcPr>
          <w:p>
            <w:r>
              <w:t>Cafe, American, Italian, North Indian,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185</w:t>
            </w:r>
          </w:p>
        </w:tc>
      </w:tr>
      <w:tr>
        <w:tc>
          <w:tcPr>
            <w:tcW w:type="dxa" w:w="576"/>
          </w:tcPr>
          <w:p>
            <w:r>
              <w:t>Cookfresh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Cafe Connect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Adjacent To Ambience Towers Car Market, Chattarpur Road, Abdul Gaffar Khan Marg,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77.16498211</w:t>
            </w:r>
          </w:p>
        </w:tc>
        <w:tc>
          <w:tcPr>
            <w:tcW w:type="dxa" w:w="576"/>
          </w:tcPr>
          <w:p>
            <w:r>
              <w:t>28.51428649</w:t>
            </w:r>
          </w:p>
        </w:tc>
        <w:tc>
          <w:tcPr>
            <w:tcW w:type="dxa" w:w="576"/>
          </w:tcPr>
          <w:p>
            <w:r>
              <w:t>Cafe,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193</w:t>
            </w:r>
          </w:p>
        </w:tc>
      </w:tr>
      <w:tr>
        <w:tc>
          <w:tcPr>
            <w:tcW w:type="dxa" w:w="576"/>
          </w:tcPr>
          <w:p>
            <w:r>
              <w:t>Happy Hakka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Vasant Arcade, B7 Market, 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77.1520605</w:t>
            </w:r>
          </w:p>
        </w:tc>
        <w:tc>
          <w:tcPr>
            <w:tcW w:type="dxa" w:w="576"/>
          </w:tcPr>
          <w:p>
            <w:r>
              <w:t>28.5332879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173</w:t>
            </w:r>
          </w:p>
        </w:tc>
      </w:tr>
      <w:tr>
        <w:tc>
          <w:tcPr>
            <w:tcW w:type="dxa" w:w="576"/>
          </w:tcPr>
          <w:p>
            <w:r>
              <w:t>Indian Saffron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Kunj, New Delhi</w:t>
            </w:r>
          </w:p>
        </w:tc>
        <w:tc>
          <w:tcPr>
            <w:tcW w:type="dxa" w:w="576"/>
          </w:tcPr>
          <w:p>
            <w:r>
              <w:t>Vasant Kunj</w:t>
            </w:r>
          </w:p>
        </w:tc>
        <w:tc>
          <w:tcPr>
            <w:tcW w:type="dxa" w:w="576"/>
          </w:tcPr>
          <w:p>
            <w:r>
              <w:t>77.166526</w:t>
            </w:r>
          </w:p>
        </w:tc>
        <w:tc>
          <w:tcPr>
            <w:tcW w:type="dxa" w:w="576"/>
          </w:tcPr>
          <w:p>
            <w:r>
              <w:t>28.519511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62</w:t>
            </w:r>
          </w:p>
        </w:tc>
      </w:tr>
    </w:tbl>
    <w:p>
      <w:r>
        <w:br w:type="page"/>
      </w:r>
    </w:p>
    <w:p>
      <w:pPr>
        <w:pStyle w:val="Heading2"/>
      </w:pPr>
      <w:r>
        <w:t>Vasant Square Mall, Vasant Kunj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DCK- Dana Choga's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40,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77.156659</w:t>
            </w:r>
          </w:p>
        </w:tc>
        <w:tc>
          <w:tcPr>
            <w:tcW w:type="dxa" w:w="576"/>
          </w:tcPr>
          <w:p>
            <w:r>
              <w:t>28.5250993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252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GF 01,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77.1566714</w:t>
            </w:r>
          </w:p>
        </w:tc>
        <w:tc>
          <w:tcPr>
            <w:tcW w:type="dxa" w:w="576"/>
          </w:tcPr>
          <w:p>
            <w:r>
              <w:t>28.5251629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145</w:t>
            </w:r>
          </w:p>
        </w:tc>
      </w:tr>
      <w:tr>
        <w:tc>
          <w:tcPr>
            <w:tcW w:type="dxa" w:w="576"/>
          </w:tcPr>
          <w:p>
            <w:r>
              <w:t>Sagar Ratna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77.1566476</w:t>
            </w:r>
          </w:p>
        </w:tc>
        <w:tc>
          <w:tcPr>
            <w:tcW w:type="dxa" w:w="576"/>
          </w:tcPr>
          <w:p>
            <w:r>
              <w:t>28.524981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87</w:t>
            </w:r>
          </w:p>
        </w:tc>
      </w:tr>
      <w:tr>
        <w:tc>
          <w:tcPr>
            <w:tcW w:type="dxa" w:w="576"/>
          </w:tcPr>
          <w:p>
            <w:r>
              <w:t>Shree Bhagatram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A-5,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77.1564626</w:t>
            </w:r>
          </w:p>
        </w:tc>
        <w:tc>
          <w:tcPr>
            <w:tcW w:type="dxa" w:w="576"/>
          </w:tcPr>
          <w:p>
            <w:r>
              <w:t>28.5248609</w:t>
            </w:r>
          </w:p>
        </w:tc>
        <w:tc>
          <w:tcPr>
            <w:tcW w:type="dxa" w:w="576"/>
          </w:tcPr>
          <w:p>
            <w:r>
              <w:t>North Indian, Chinese, South Indian, Mithai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199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G-10/A,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77.1561628</w:t>
            </w:r>
          </w:p>
        </w:tc>
        <w:tc>
          <w:tcPr>
            <w:tcW w:type="dxa" w:w="576"/>
          </w:tcPr>
          <w:p>
            <w:r>
              <w:t>28.5250677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131</w:t>
            </w:r>
          </w:p>
        </w:tc>
      </w:tr>
      <w:tr>
        <w:tc>
          <w:tcPr>
            <w:tcW w:type="dxa" w:w="576"/>
          </w:tcPr>
          <w:p>
            <w:r>
              <w:t>Biryani Blues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29,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77.1569671</w:t>
            </w:r>
          </w:p>
        </w:tc>
        <w:tc>
          <w:tcPr>
            <w:tcW w:type="dxa" w:w="576"/>
          </w:tcPr>
          <w:p>
            <w:r>
              <w:t>28.5251478</w:t>
            </w:r>
          </w:p>
        </w:tc>
        <w:tc>
          <w:tcPr>
            <w:tcW w:type="dxa" w:w="576"/>
          </w:tcPr>
          <w:p>
            <w:r>
              <w:t>Biryani, Hyderabadi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105</w:t>
            </w:r>
          </w:p>
        </w:tc>
      </w:tr>
      <w:tr>
        <w:tc>
          <w:tcPr>
            <w:tcW w:type="dxa" w:w="576"/>
          </w:tcPr>
          <w:p>
            <w:r>
              <w:t>Kebab Gali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G-39,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77.1566644</w:t>
            </w:r>
          </w:p>
        </w:tc>
        <w:tc>
          <w:tcPr>
            <w:tcW w:type="dxa" w:w="576"/>
          </w:tcPr>
          <w:p>
            <w:r>
              <w:t>28.52506</w:t>
            </w:r>
          </w:p>
        </w:tc>
        <w:tc>
          <w:tcPr>
            <w:tcW w:type="dxa" w:w="576"/>
          </w:tcPr>
          <w:p>
            <w:r>
              <w:t>North Indian, Mughlai, Biryani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380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77.1561251</w:t>
            </w:r>
          </w:p>
        </w:tc>
        <w:tc>
          <w:tcPr>
            <w:tcW w:type="dxa" w:w="576"/>
          </w:tcPr>
          <w:p>
            <w:r>
              <w:t>28.5251233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277</w:t>
            </w:r>
          </w:p>
        </w:tc>
      </w:tr>
      <w:tr>
        <w:tc>
          <w:tcPr>
            <w:tcW w:type="dxa" w:w="576"/>
          </w:tcPr>
          <w:p>
            <w:r>
              <w:t>Tipu Sultan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42, Ground Floor, Vasant Square Mall, Vasant Kunj, New Delhi</w:t>
            </w:r>
          </w:p>
        </w:tc>
        <w:tc>
          <w:tcPr>
            <w:tcW w:type="dxa" w:w="576"/>
          </w:tcPr>
          <w:p>
            <w:r>
              <w:t>Vasant Square Mall, Vasant Kunj</w:t>
            </w:r>
          </w:p>
        </w:tc>
        <w:tc>
          <w:tcPr>
            <w:tcW w:type="dxa" w:w="576"/>
          </w:tcPr>
          <w:p>
            <w:r>
              <w:t>77.1566556</w:t>
            </w:r>
          </w:p>
        </w:tc>
        <w:tc>
          <w:tcPr>
            <w:tcW w:type="dxa" w:w="576"/>
          </w:tcPr>
          <w:p>
            <w:r>
              <w:t>28.5249865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364</w:t>
            </w:r>
          </w:p>
        </w:tc>
      </w:tr>
    </w:tbl>
    <w:p>
      <w:r>
        <w:br w:type="page"/>
      </w:r>
    </w:p>
    <w:p>
      <w:pPr>
        <w:pStyle w:val="Heading2"/>
      </w:pPr>
      <w:r>
        <w:t>Vasant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Angels in my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Block Market, Poorvi Marg,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77.15988658</w:t>
            </w:r>
          </w:p>
        </w:tc>
        <w:tc>
          <w:tcPr>
            <w:tcW w:type="dxa" w:w="576"/>
          </w:tcPr>
          <w:p>
            <w:r>
              <w:t>28.56104814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Barista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55, Community Center,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77.16407988</w:t>
            </w:r>
          </w:p>
        </w:tc>
        <w:tc>
          <w:tcPr>
            <w:tcW w:type="dxa" w:w="576"/>
          </w:tcPr>
          <w:p>
            <w:r>
              <w:t>28.55705291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47</w:t>
            </w:r>
          </w:p>
        </w:tc>
      </w:tr>
      <w:tr>
        <w:tc>
          <w:tcPr>
            <w:tcW w:type="dxa" w:w="576"/>
          </w:tcPr>
          <w:p>
            <w:r>
              <w:t>Bengal Sweet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 Block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77.16369264</w:t>
            </w:r>
          </w:p>
        </w:tc>
        <w:tc>
          <w:tcPr>
            <w:tcW w:type="dxa" w:w="576"/>
          </w:tcPr>
          <w:p>
            <w:r>
              <w:t>28.56517455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Bread'D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E-17, E Block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77.15966111</w:t>
            </w:r>
          </w:p>
        </w:tc>
        <w:tc>
          <w:tcPr>
            <w:tcW w:type="dxa" w:w="576"/>
          </w:tcPr>
          <w:p>
            <w:r>
              <w:t>28.56100556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Chinese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PVR Complex,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77.16423243</w:t>
            </w:r>
          </w:p>
        </w:tc>
        <w:tc>
          <w:tcPr>
            <w:tcW w:type="dxa" w:w="576"/>
          </w:tcPr>
          <w:p>
            <w:r>
              <w:t>28.55793018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Foodland by Orchid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11, LSC,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77.15538889</w:t>
            </w:r>
          </w:p>
        </w:tc>
        <w:tc>
          <w:tcPr>
            <w:tcW w:type="dxa" w:w="576"/>
          </w:tcPr>
          <w:p>
            <w:r>
              <w:t>28.56141389</w:t>
            </w:r>
          </w:p>
        </w:tc>
        <w:tc>
          <w:tcPr>
            <w:tcW w:type="dxa" w:w="576"/>
          </w:tcPr>
          <w:p>
            <w:r>
              <w:t>North Indian, South Indian, Mughlai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From The Kitchen of Mala Bindra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2, 2nd Floor, Palam Marg, Rear Block,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77.1624016</w:t>
            </w:r>
          </w:p>
        </w:tc>
        <w:tc>
          <w:tcPr>
            <w:tcW w:type="dxa" w:w="576"/>
          </w:tcPr>
          <w:p>
            <w:r>
              <w:t>28.571381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Go Kylin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24, Basant Lok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77.16369834</w:t>
            </w:r>
          </w:p>
        </w:tc>
        <w:tc>
          <w:tcPr>
            <w:tcW w:type="dxa" w:w="576"/>
          </w:tcPr>
          <w:p>
            <w:r>
              <w:t>28.55900888</w:t>
            </w:r>
          </w:p>
        </w:tc>
        <w:tc>
          <w:tcPr>
            <w:tcW w:type="dxa" w:w="576"/>
          </w:tcPr>
          <w:p>
            <w:r>
              <w:t>Japanese, Chinese, Asian, Malaysian, Thai, Vietnamese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E-16,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77.159666</w:t>
            </w:r>
          </w:p>
        </w:tc>
        <w:tc>
          <w:tcPr>
            <w:tcW w:type="dxa" w:w="576"/>
          </w:tcPr>
          <w:p>
            <w:r>
              <w:t>28.561011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Hawkers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Priya Cinema, Vasant Lok,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77.16311596</w:t>
            </w:r>
          </w:p>
        </w:tc>
        <w:tc>
          <w:tcPr>
            <w:tcW w:type="dxa" w:w="576"/>
          </w:tcPr>
          <w:p>
            <w:r>
              <w:t>28.55760213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HotPlate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Apartments,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New Janta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C-22, Main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77.1583987</w:t>
            </w:r>
          </w:p>
        </w:tc>
        <w:tc>
          <w:tcPr>
            <w:tcW w:type="dxa" w:w="576"/>
          </w:tcPr>
          <w:p>
            <w:r>
              <w:t>28.5677118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Rainbows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D Block Market, Community Centre,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77.15505794</w:t>
            </w:r>
          </w:p>
        </w:tc>
        <w:tc>
          <w:tcPr>
            <w:tcW w:type="dxa" w:w="576"/>
          </w:tcPr>
          <w:p>
            <w:r>
              <w:t>28.56157466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Sinfully Yours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11, Munirka Marg,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77.15976667</w:t>
            </w:r>
          </w:p>
        </w:tc>
        <w:tc>
          <w:tcPr>
            <w:tcW w:type="dxa" w:w="576"/>
          </w:tcPr>
          <w:p>
            <w:r>
              <w:t>28.55818056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Slice of Italy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E-249, Rama Market, Nelson Mandela Marg,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77.17082061</w:t>
            </w:r>
          </w:p>
        </w:tc>
        <w:tc>
          <w:tcPr>
            <w:tcW w:type="dxa" w:w="576"/>
          </w:tcPr>
          <w:p>
            <w:r>
              <w:t>28.55888991</w:t>
            </w:r>
          </w:p>
        </w:tc>
        <w:tc>
          <w:tcPr>
            <w:tcW w:type="dxa" w:w="576"/>
          </w:tcPr>
          <w:p>
            <w:r>
              <w:t>Italian, Pizza, Bakery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299</w:t>
            </w:r>
          </w:p>
        </w:tc>
      </w:tr>
      <w:tr>
        <w:tc>
          <w:tcPr>
            <w:tcW w:type="dxa" w:w="576"/>
          </w:tcPr>
          <w:p>
            <w:r>
              <w:t>Spice Deli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Upper Ground Floor &amp; First Floor, Basant Lok,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77.164272</w:t>
            </w:r>
          </w:p>
        </w:tc>
        <w:tc>
          <w:tcPr>
            <w:tcW w:type="dxa" w:w="576"/>
          </w:tcPr>
          <w:p>
            <w:r>
              <w:t>28.557864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Indian Oil Petrol Pump, Mool Chand Motors,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77.16321856</w:t>
            </w:r>
          </w:p>
        </w:tc>
        <w:tc>
          <w:tcPr>
            <w:tcW w:type="dxa" w:w="576"/>
          </w:tcPr>
          <w:p>
            <w:r>
              <w:t>28.55788513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Uncle Tom's Steamed Hot Dogs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RPM Lounge, Priya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77.16419167</w:t>
            </w:r>
          </w:p>
        </w:tc>
        <w:tc>
          <w:tcPr>
            <w:tcW w:type="dxa" w:w="576"/>
          </w:tcPr>
          <w:p>
            <w:r>
              <w:t>28.55761667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AOWLS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77.15067118</w:t>
            </w:r>
          </w:p>
        </w:tc>
        <w:tc>
          <w:tcPr>
            <w:tcW w:type="dxa" w:w="576"/>
          </w:tcPr>
          <w:p>
            <w:r>
              <w:t>28.52951508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Costa Coffee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Community Center, Priya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77.164368</w:t>
            </w:r>
          </w:p>
        </w:tc>
        <w:tc>
          <w:tcPr>
            <w:tcW w:type="dxa" w:w="576"/>
          </w:tcPr>
          <w:p>
            <w:r>
              <w:t>28.557223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80</w:t>
            </w:r>
          </w:p>
        </w:tc>
      </w:tr>
      <w:tr>
        <w:tc>
          <w:tcPr>
            <w:tcW w:type="dxa" w:w="576"/>
          </w:tcPr>
          <w:p>
            <w:r>
              <w:t>Georgia Dakota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D Block Market,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77.15496004</w:t>
            </w:r>
          </w:p>
        </w:tc>
        <w:tc>
          <w:tcPr>
            <w:tcW w:type="dxa" w:w="576"/>
          </w:tcPr>
          <w:p>
            <w:r>
              <w:t>28.56139062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Instapizza After Hours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25, 1st Floor, CSC Basant Enclave, S.F.G.H Scheme,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77.161681</w:t>
            </w:r>
          </w:p>
        </w:tc>
        <w:tc>
          <w:tcPr>
            <w:tcW w:type="dxa" w:w="576"/>
          </w:tcPr>
          <w:p>
            <w:r>
              <w:t>28.572131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The Pint Room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2nd Floor, Opp HDFC Bank, Street D7, Junction of Poorvi &amp; Paschmi Marg,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77.15516992</w:t>
            </w:r>
          </w:p>
        </w:tc>
        <w:tc>
          <w:tcPr>
            <w:tcW w:type="dxa" w:w="576"/>
          </w:tcPr>
          <w:p>
            <w:r>
              <w:t>28.56151959</w:t>
            </w:r>
          </w:p>
        </w:tc>
        <w:tc>
          <w:tcPr>
            <w:tcW w:type="dxa" w:w="576"/>
          </w:tcPr>
          <w:p>
            <w:r>
              <w:t>Finger Food, Continental, Italian</w:t>
            </w:r>
          </w:p>
        </w:tc>
        <w:tc>
          <w:tcPr>
            <w:tcW w:type="dxa" w:w="576"/>
          </w:tcPr>
          <w:p>
            <w:r>
              <w:t>1700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76</w:t>
            </w:r>
          </w:p>
        </w:tc>
      </w:tr>
      <w:tr>
        <w:tc>
          <w:tcPr>
            <w:tcW w:type="dxa" w:w="576"/>
          </w:tcPr>
          <w:p>
            <w:r>
              <w:t>Anthony's Kitchen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Stall 3, PVR Priya, Basant Lok,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77.16367822</w:t>
            </w:r>
          </w:p>
        </w:tc>
        <w:tc>
          <w:tcPr>
            <w:tcW w:type="dxa" w:w="576"/>
          </w:tcPr>
          <w:p>
            <w:r>
              <w:t>28.55747579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Bakermania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A-9/1, 1st Floor, Near Holy Child School,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61, Inside PVR Community Centre, Basant Lok,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77.16442622</w:t>
            </w:r>
          </w:p>
        </w:tc>
        <w:tc>
          <w:tcPr>
            <w:tcW w:type="dxa" w:w="576"/>
          </w:tcPr>
          <w:p>
            <w:r>
              <w:t>28.55736507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Cones &amp; Curries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Priya Cinema Complex,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77.16460492</w:t>
            </w:r>
          </w:p>
        </w:tc>
        <w:tc>
          <w:tcPr>
            <w:tcW w:type="dxa" w:w="576"/>
          </w:tcPr>
          <w:p>
            <w:r>
              <w:t>28.55747844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17/20, Community Centre, Basant Lok,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77.16341134</w:t>
            </w:r>
          </w:p>
        </w:tc>
        <w:tc>
          <w:tcPr>
            <w:tcW w:type="dxa" w:w="576"/>
          </w:tcPr>
          <w:p>
            <w:r>
              <w:t>28.55748345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Kaptain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16A, Basant Lok,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77.16429355</w:t>
            </w:r>
          </w:p>
        </w:tc>
        <w:tc>
          <w:tcPr>
            <w:tcW w:type="dxa" w:w="576"/>
          </w:tcPr>
          <w:p>
            <w:r>
              <w:t>28.55870848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Kayasth Cuisine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Annexe, 1st Floor, D-7/1,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77.15520881</w:t>
            </w:r>
          </w:p>
        </w:tc>
        <w:tc>
          <w:tcPr>
            <w:tcW w:type="dxa" w:w="576"/>
          </w:tcPr>
          <w:p>
            <w:r>
              <w:t>28.56118272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Mahinder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Priya Complex,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77.16458414</w:t>
            </w:r>
          </w:p>
        </w:tc>
        <w:tc>
          <w:tcPr>
            <w:tcW w:type="dxa" w:w="576"/>
          </w:tcPr>
          <w:p>
            <w:r>
              <w:t>28.55775173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Mohanty Bakery &amp; Confectionery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352,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Practically Perfect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64, Munirka Marg, Behind PVR Priya,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77.16454</w:t>
            </w:r>
          </w:p>
        </w:tc>
        <w:tc>
          <w:tcPr>
            <w:tcW w:type="dxa" w:w="576"/>
          </w:tcPr>
          <w:p>
            <w:r>
              <w:t>28.55811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Take Away Depot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13, Basant Lok, Priya Cinema Complex,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Mughlai,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Artful Baker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Block Market. Near HDFC,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Perch Wine &amp; Coffee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Priya Complex, Vasant Vihar, New Delhi</w:t>
            </w:r>
          </w:p>
        </w:tc>
        <w:tc>
          <w:tcPr>
            <w:tcW w:type="dxa" w:w="576"/>
          </w:tcPr>
          <w:p>
            <w:r>
              <w:t>Vasant Vihar</w:t>
            </w:r>
          </w:p>
        </w:tc>
        <w:tc>
          <w:tcPr>
            <w:tcW w:type="dxa" w:w="576"/>
          </w:tcPr>
          <w:p>
            <w:r>
              <w:t>77.16411</w:t>
            </w:r>
          </w:p>
        </w:tc>
        <w:tc>
          <w:tcPr>
            <w:tcW w:type="dxa" w:w="576"/>
          </w:tcPr>
          <w:p>
            <w:r>
              <w:t>28.559058</w:t>
            </w:r>
          </w:p>
        </w:tc>
        <w:tc>
          <w:tcPr>
            <w:tcW w:type="dxa" w:w="576"/>
          </w:tcPr>
          <w:p>
            <w:r>
              <w:t>Cafe, European</w:t>
            </w:r>
          </w:p>
        </w:tc>
        <w:tc>
          <w:tcPr>
            <w:tcW w:type="dxa" w:w="576"/>
          </w:tcPr>
          <w:p>
            <w:r>
              <w:t>2000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</w:tbl>
    <w:p>
      <w:r>
        <w:br w:type="page"/>
      </w:r>
    </w:p>
    <w:p>
      <w:pPr>
        <w:pStyle w:val="Heading2"/>
      </w:pPr>
      <w:r>
        <w:t>Vasundhara Enclave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Aggarwal Confectionary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38, DDA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77.317668</w:t>
            </w:r>
          </w:p>
        </w:tc>
        <w:tc>
          <w:tcPr>
            <w:tcW w:type="dxa" w:w="576"/>
          </w:tcPr>
          <w:p>
            <w:r>
              <w:t>28.5997151</w:t>
            </w:r>
          </w:p>
        </w:tc>
        <w:tc>
          <w:tcPr>
            <w:tcW w:type="dxa" w:w="576"/>
          </w:tcPr>
          <w:p>
            <w:r>
              <w:t>Street Food, Bakery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Aggarwal Sweet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31, DDA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77.3175176</w:t>
            </w:r>
          </w:p>
        </w:tc>
        <w:tc>
          <w:tcPr>
            <w:tcW w:type="dxa" w:w="576"/>
          </w:tcPr>
          <w:p>
            <w:r>
              <w:t>28.5997276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Ananda's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77.3176784</w:t>
            </w:r>
          </w:p>
        </w:tc>
        <w:tc>
          <w:tcPr>
            <w:tcW w:type="dxa" w:w="576"/>
          </w:tcPr>
          <w:p>
            <w:r>
              <w:t>28.6001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Ankur Family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17, Om Sai Complex, New Ashok Nagar, Opposite Metro Pillar No 162, Near,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77.3062099</w:t>
            </w:r>
          </w:p>
        </w:tc>
        <w:tc>
          <w:tcPr>
            <w:tcW w:type="dxa" w:w="576"/>
          </w:tcPr>
          <w:p>
            <w:r>
              <w:t>28.5892967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Ayush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A-405, Near East End Apartment,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77.30796732</w:t>
            </w:r>
          </w:p>
        </w:tc>
        <w:tc>
          <w:tcPr>
            <w:tcW w:type="dxa" w:w="576"/>
          </w:tcPr>
          <w:p>
            <w:r>
              <w:t>28.59103534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Chef's Paradise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75,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77.30650049</w:t>
            </w:r>
          </w:p>
        </w:tc>
        <w:tc>
          <w:tcPr>
            <w:tcW w:type="dxa" w:w="576"/>
          </w:tcPr>
          <w:p>
            <w:r>
              <w:t>28.59154464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Domino's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6B, 7&amp;8, Ground Floor, New Ashok Nagar Metro Station, Near,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77.3021052</w:t>
            </w:r>
          </w:p>
        </w:tc>
        <w:tc>
          <w:tcPr>
            <w:tcW w:type="dxa" w:w="576"/>
          </w:tcPr>
          <w:p>
            <w:r>
              <w:t>28.5891084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Fatafat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A-60, Sarpanch Chowk, New Ashok Nagar, Near,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77.30853528</w:t>
            </w:r>
          </w:p>
        </w:tc>
        <w:tc>
          <w:tcPr>
            <w:tcW w:type="dxa" w:w="576"/>
          </w:tcPr>
          <w:p>
            <w:r>
              <w:t>28.58950538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Giani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G-22, Vardhaman Sunrise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77.3205872</w:t>
            </w:r>
          </w:p>
        </w:tc>
        <w:tc>
          <w:tcPr>
            <w:tcW w:type="dxa" w:w="576"/>
          </w:tcPr>
          <w:p>
            <w:r>
              <w:t>28.6002622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Green Tea Fanatics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G-36, Vardhman Sunrise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77.32028972</w:t>
            </w:r>
          </w:p>
        </w:tc>
        <w:tc>
          <w:tcPr>
            <w:tcW w:type="dxa" w:w="576"/>
          </w:tcPr>
          <w:p>
            <w:r>
              <w:t>28.60043838</w:t>
            </w:r>
          </w:p>
        </w:tc>
        <w:tc>
          <w:tcPr>
            <w:tcW w:type="dxa" w:w="576"/>
          </w:tcPr>
          <w:p>
            <w:r>
              <w:t>Beverages,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Khansama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1-5, RS Tower, Opposite East End Apartment,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77.3040391</w:t>
            </w:r>
          </w:p>
        </w:tc>
        <w:tc>
          <w:tcPr>
            <w:tcW w:type="dxa" w:w="576"/>
          </w:tcPr>
          <w:p>
            <w:r>
              <w:t>28.5891093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Pauls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East End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77.3164521</w:t>
            </w:r>
          </w:p>
        </w:tc>
        <w:tc>
          <w:tcPr>
            <w:tcW w:type="dxa" w:w="576"/>
          </w:tcPr>
          <w:p>
            <w:r>
              <w:t>28.6013457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Punjabi Vaishno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Near BSES Office,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77.3145157</w:t>
            </w:r>
          </w:p>
        </w:tc>
        <w:tc>
          <w:tcPr>
            <w:tcW w:type="dxa" w:w="576"/>
          </w:tcPr>
          <w:p>
            <w:r>
              <w:t>28.601793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G-8, Vardhaman Sunrise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77.3203951</w:t>
            </w:r>
          </w:p>
        </w:tc>
        <w:tc>
          <w:tcPr>
            <w:tcW w:type="dxa" w:w="576"/>
          </w:tcPr>
          <w:p>
            <w:r>
              <w:t>28.6000397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Taj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28, DDA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77.3226158</w:t>
            </w:r>
          </w:p>
        </w:tc>
        <w:tc>
          <w:tcPr>
            <w:tcW w:type="dxa" w:w="576"/>
          </w:tcPr>
          <w:p>
            <w:r>
              <w:t>28.6011417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The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E-473,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77.31136166</w:t>
            </w:r>
          </w:p>
        </w:tc>
        <w:tc>
          <w:tcPr>
            <w:tcW w:type="dxa" w:w="576"/>
          </w:tcPr>
          <w:p>
            <w:r>
              <w:t>28.59819588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The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D-30, Near Bharti Chowk,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77.30725687</w:t>
            </w:r>
          </w:p>
        </w:tc>
        <w:tc>
          <w:tcPr>
            <w:tcW w:type="dxa" w:w="576"/>
          </w:tcPr>
          <w:p>
            <w:r>
              <w:t>28.59087872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32</w:t>
            </w:r>
          </w:p>
        </w:tc>
      </w:tr>
      <w:tr>
        <w:tc>
          <w:tcPr>
            <w:tcW w:type="dxa" w:w="576"/>
          </w:tcPr>
          <w:p>
            <w:r>
              <w:t>Adi's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80, Near ABD Chowk,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77.3071359</w:t>
            </w:r>
          </w:p>
        </w:tc>
        <w:tc>
          <w:tcPr>
            <w:tcW w:type="dxa" w:w="576"/>
          </w:tcPr>
          <w:p>
            <w:r>
              <w:t>28.5908127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Aggarwal Sweet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A-60, Near Doctor's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no. 1,Near Dharamshila Hospital, Main Road Vasundhara Enclave,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77.3143328</w:t>
            </w:r>
          </w:p>
        </w:tc>
        <w:tc>
          <w:tcPr>
            <w:tcW w:type="dxa" w:w="576"/>
          </w:tcPr>
          <w:p>
            <w:r>
              <w:t>28.6017649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Aggarwal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80, Shree Anand Bhawan,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77.30720289</w:t>
            </w:r>
          </w:p>
        </w:tc>
        <w:tc>
          <w:tcPr>
            <w:tcW w:type="dxa" w:w="576"/>
          </w:tcPr>
          <w:p>
            <w:r>
              <w:t>28.59080159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Always Eat Green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A-60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77.3078976</w:t>
            </w:r>
          </w:p>
        </w:tc>
        <w:tc>
          <w:tcPr>
            <w:tcW w:type="dxa" w:w="576"/>
          </w:tcPr>
          <w:p>
            <w:r>
              <w:t>28.5901234</w:t>
            </w:r>
          </w:p>
        </w:tc>
        <w:tc>
          <w:tcPr>
            <w:tcW w:type="dxa" w:w="576"/>
          </w:tcPr>
          <w:p>
            <w:r>
              <w:t>North Indian, South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Anjali Resaturant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B-72,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77.3066274</w:t>
            </w:r>
          </w:p>
        </w:tc>
        <w:tc>
          <w:tcPr>
            <w:tcW w:type="dxa" w:w="576"/>
          </w:tcPr>
          <w:p>
            <w:r>
              <w:t>28.5914444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Annapoorna Bhojanalya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B-17, Om Sai Complex,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77.3062381</w:t>
            </w:r>
          </w:p>
        </w:tc>
        <w:tc>
          <w:tcPr>
            <w:tcW w:type="dxa" w:w="576"/>
          </w:tcPr>
          <w:p>
            <w:r>
              <w:t>28.5891961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Anupam Eating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A-60,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77.3074392</w:t>
            </w:r>
          </w:p>
        </w:tc>
        <w:tc>
          <w:tcPr>
            <w:tcW w:type="dxa" w:w="576"/>
          </w:tcPr>
          <w:p>
            <w:r>
              <w:t>28.5908336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Bikaner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Plaza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77.3159908</w:t>
            </w:r>
          </w:p>
        </w:tc>
        <w:tc>
          <w:tcPr>
            <w:tcW w:type="dxa" w:w="576"/>
          </w:tcPr>
          <w:p>
            <w:r>
              <w:t>28.601005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Cafe Mom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B-62,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77.3057921</w:t>
            </w:r>
          </w:p>
        </w:tc>
        <w:tc>
          <w:tcPr>
            <w:tcW w:type="dxa" w:w="576"/>
          </w:tcPr>
          <w:p>
            <w:r>
              <w:t>28.5923035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Cafe Youth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Near BSES Office,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77.312519</w:t>
            </w:r>
          </w:p>
        </w:tc>
        <w:tc>
          <w:tcPr>
            <w:tcW w:type="dxa" w:w="576"/>
          </w:tcPr>
          <w:p>
            <w:r>
              <w:t>28.6021139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Cake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- 477, Shop 21, Krishna Complex,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77.3097342</w:t>
            </w:r>
          </w:p>
        </w:tc>
        <w:tc>
          <w:tcPr>
            <w:tcW w:type="dxa" w:w="576"/>
          </w:tcPr>
          <w:p>
            <w:r>
              <w:t>28.59794885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Cake Knighter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East End Apartments,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Catchup Green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SW4, Plot 1, LSC, Vardhaman Plaza, Opposite Delux Apartments,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77.315899</w:t>
            </w:r>
          </w:p>
        </w:tc>
        <w:tc>
          <w:tcPr>
            <w:tcW w:type="dxa" w:w="576"/>
          </w:tcPr>
          <w:p>
            <w:r>
              <w:t>28.600942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D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C-306,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Street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Delicious Cake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E-77, Main Road,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Famous Parantha and Poori Sabzi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44, Gali Number 1, Block A,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77.3085095</w:t>
            </w:r>
          </w:p>
        </w:tc>
        <w:tc>
          <w:tcPr>
            <w:tcW w:type="dxa" w:w="576"/>
          </w:tcPr>
          <w:p>
            <w:r>
              <w:t>28.5893763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FM Biryani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D-78, Opposite Akbari Masjid,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5, DDA Market, Near Maharaja Agarsen College,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77.3222402</w:t>
            </w:r>
          </w:p>
        </w:tc>
        <w:tc>
          <w:tcPr>
            <w:tcW w:type="dxa" w:w="576"/>
          </w:tcPr>
          <w:p>
            <w:r>
              <w:t>28.6013619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Foodiez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24, Sunrise Vardhman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77.3206228</w:t>
            </w:r>
          </w:p>
        </w:tc>
        <w:tc>
          <w:tcPr>
            <w:tcW w:type="dxa" w:w="576"/>
          </w:tcPr>
          <w:p>
            <w:r>
              <w:t>28.6002914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Goli Vada Pav No. 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G-16, Vardhman Sunrise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Hyderabad's Delight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102, Abhinav Apartment,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Hyderabadi, Biryani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Khan Tandoori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D-77,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77.30728882</w:t>
            </w:r>
          </w:p>
        </w:tc>
        <w:tc>
          <w:tcPr>
            <w:tcW w:type="dxa" w:w="576"/>
          </w:tcPr>
          <w:p>
            <w:r>
              <w:t>28.5915558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Khan Tandoori Nights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C-II -205,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77.30676837</w:t>
            </w:r>
          </w:p>
        </w:tc>
        <w:tc>
          <w:tcPr>
            <w:tcW w:type="dxa" w:w="576"/>
          </w:tcPr>
          <w:p>
            <w:r>
              <w:t>28.59133326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Meatwale.com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G-23, Vardhman Sunrise Plaza,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77.32050229</w:t>
            </w:r>
          </w:p>
        </w:tc>
        <w:tc>
          <w:tcPr>
            <w:tcW w:type="dxa" w:w="576"/>
          </w:tcPr>
          <w:p>
            <w:r>
              <w:t>28.60012224</w:t>
            </w:r>
          </w:p>
        </w:tc>
        <w:tc>
          <w:tcPr>
            <w:tcW w:type="dxa" w:w="576"/>
          </w:tcPr>
          <w:p>
            <w:r>
              <w:t>Raw Meats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Aggarwal Sweets &amp;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79,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77.3067747</w:t>
            </w:r>
          </w:p>
        </w:tc>
        <w:tc>
          <w:tcPr>
            <w:tcW w:type="dxa" w:w="576"/>
          </w:tcPr>
          <w:p>
            <w:r>
              <w:t>28.5900965</w:t>
            </w:r>
          </w:p>
        </w:tc>
        <w:tc>
          <w:tcPr>
            <w:tcW w:type="dxa" w:w="576"/>
          </w:tcPr>
          <w:p>
            <w:r>
              <w:t>Mithai,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Night Munchers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D-30, Near Bharti Chowk,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77.3071878</w:t>
            </w:r>
          </w:p>
        </w:tc>
        <w:tc>
          <w:tcPr>
            <w:tcW w:type="dxa" w:w="576"/>
          </w:tcPr>
          <w:p>
            <w:r>
              <w:t>28.5908905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Old Moradabadi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B116, Opposite Metro Pillar 164,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77.30620712</w:t>
            </w:r>
          </w:p>
        </w:tc>
        <w:tc>
          <w:tcPr>
            <w:tcW w:type="dxa" w:w="576"/>
          </w:tcPr>
          <w:p>
            <w:r>
              <w:t>28.5890838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Richa's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21, E-447, Krishna Complex,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77.31154975</w:t>
            </w:r>
          </w:p>
        </w:tc>
        <w:tc>
          <w:tcPr>
            <w:tcW w:type="dxa" w:w="576"/>
          </w:tcPr>
          <w:p>
            <w:r>
              <w:t>28.59744877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Riyaz Biryani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A-440,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77.30837971</w:t>
            </w:r>
          </w:p>
        </w:tc>
        <w:tc>
          <w:tcPr>
            <w:tcW w:type="dxa" w:w="576"/>
          </w:tcPr>
          <w:p>
            <w:r>
              <w:t>28.58980772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Rudra The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C-2, 205-206, Sarpanch Complex,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77.3065745</w:t>
            </w:r>
          </w:p>
        </w:tc>
        <w:tc>
          <w:tcPr>
            <w:tcW w:type="dxa" w:w="576"/>
          </w:tcPr>
          <w:p>
            <w:r>
              <w:t>28.5914473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Seven Star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B-69,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77.305843</w:t>
            </w:r>
          </w:p>
        </w:tc>
        <w:tc>
          <w:tcPr>
            <w:tcW w:type="dxa" w:w="576"/>
          </w:tcPr>
          <w:p>
            <w:r>
              <w:t>28.5923018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Shahi Muradabadi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Block-1, Sarpanch Chowk,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77.3080751</w:t>
            </w:r>
          </w:p>
        </w:tc>
        <w:tc>
          <w:tcPr>
            <w:tcW w:type="dxa" w:w="576"/>
          </w:tcPr>
          <w:p>
            <w:r>
              <w:t>28.5897432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Shree Krishna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Below Metro Station,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77.3033247</w:t>
            </w:r>
          </w:p>
        </w:tc>
        <w:tc>
          <w:tcPr>
            <w:tcW w:type="dxa" w:w="576"/>
          </w:tcPr>
          <w:p>
            <w:r>
              <w:t>28.5891562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Shree Sai Bhog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4, DDA Market,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77.3174634</w:t>
            </w:r>
          </w:p>
        </w:tc>
        <w:tc>
          <w:tcPr>
            <w:tcW w:type="dxa" w:w="576"/>
          </w:tcPr>
          <w:p>
            <w:r>
              <w:t>28.6000138</w:t>
            </w:r>
          </w:p>
        </w:tc>
        <w:tc>
          <w:tcPr>
            <w:tcW w:type="dxa" w:w="576"/>
          </w:tcPr>
          <w:p>
            <w:r>
              <w:t>Chinese, North Indian, 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Soni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B-365, Sangam Street,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77.30764378</w:t>
            </w:r>
          </w:p>
        </w:tc>
        <w:tc>
          <w:tcPr>
            <w:tcW w:type="dxa" w:w="576"/>
          </w:tcPr>
          <w:p>
            <w:r>
              <w:t>28.59086665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South Street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4, DDA Market, Near Maharaja Agrasen College,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77.3224363</w:t>
            </w:r>
          </w:p>
        </w:tc>
        <w:tc>
          <w:tcPr>
            <w:tcW w:type="dxa" w:w="576"/>
          </w:tcPr>
          <w:p>
            <w:r>
              <w:t>28.6014833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Special Chicken Biryani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B-147, Lane 3,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77.30622523</w:t>
            </w:r>
          </w:p>
        </w:tc>
        <w:tc>
          <w:tcPr>
            <w:tcW w:type="dxa" w:w="576"/>
          </w:tcPr>
          <w:p>
            <w:r>
              <w:t>28.5890367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Sweets n Treats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Market,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77.3068428</w:t>
            </w:r>
          </w:p>
        </w:tc>
        <w:tc>
          <w:tcPr>
            <w:tcW w:type="dxa" w:w="576"/>
          </w:tcPr>
          <w:p>
            <w:r>
              <w:t>28.59118048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Royal Prestige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A-435,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77.3078541</w:t>
            </w:r>
          </w:p>
        </w:tc>
        <w:tc>
          <w:tcPr>
            <w:tcW w:type="dxa" w:w="576"/>
          </w:tcPr>
          <w:p>
            <w:r>
              <w:t>28.5899346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M/S Noida Automobiles, Indian Oil Petrol Pump, Sector 14 A,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77.304436</w:t>
            </w:r>
          </w:p>
        </w:tc>
        <w:tc>
          <w:tcPr>
            <w:tcW w:type="dxa" w:w="576"/>
          </w:tcPr>
          <w:p>
            <w:r>
              <w:t>28.583353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Two Friends Roll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A-124,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Fast Food,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Waikiki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A-103,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Zaika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1363, East End Apartments, Main Road, New Ashok Nagar,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77.3080954</w:t>
            </w:r>
          </w:p>
        </w:tc>
        <w:tc>
          <w:tcPr>
            <w:tcW w:type="dxa" w:w="576"/>
          </w:tcPr>
          <w:p>
            <w:r>
              <w:t>28.58927604</w:t>
            </w:r>
          </w:p>
        </w:tc>
        <w:tc>
          <w:tcPr>
            <w:tcW w:type="dxa" w:w="576"/>
          </w:tcPr>
          <w:p>
            <w:r>
              <w:t>Biryani,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Zombiez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E 379, Khosla Complex, Samrat Apartment, Vasundhara Enclave, New Delhi</w:t>
            </w:r>
          </w:p>
        </w:tc>
        <w:tc>
          <w:tcPr>
            <w:tcW w:type="dxa" w:w="576"/>
          </w:tcPr>
          <w:p>
            <w:r>
              <w:t>Vasundhara Enclave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Vijay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366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A-1, 2nd Floor, Near Old Gupta Colony,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77.2010382</w:t>
            </w:r>
          </w:p>
        </w:tc>
        <w:tc>
          <w:tcPr>
            <w:tcW w:type="dxa" w:w="576"/>
          </w:tcPr>
          <w:p>
            <w:r>
              <w:t>28.6928867</w:t>
            </w:r>
          </w:p>
        </w:tc>
        <w:tc>
          <w:tcPr>
            <w:tcW w:type="dxa" w:w="576"/>
          </w:tcPr>
          <w:p>
            <w:r>
              <w:t>Cafe, 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Black &amp; Brew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Single Story, Near Hanuman Mandir,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77.2023857</w:t>
            </w:r>
          </w:p>
        </w:tc>
        <w:tc>
          <w:tcPr>
            <w:tcW w:type="dxa" w:w="576"/>
          </w:tcPr>
          <w:p>
            <w:r>
              <w:t>28.6895227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Hari Om Bhojanalaya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H-149, Old Gupta Colony, Opposite Kalyan Vihar,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77.197804</w:t>
            </w:r>
          </w:p>
        </w:tc>
        <w:tc>
          <w:tcPr>
            <w:tcW w:type="dxa" w:w="576"/>
          </w:tcPr>
          <w:p>
            <w:r>
              <w:t>28.6921294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Nalwa's Hotspot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B-85, Old Gupta Colony, Near Kalyan Vihar,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77.1965012</w:t>
            </w:r>
          </w:p>
        </w:tc>
        <w:tc>
          <w:tcPr>
            <w:tcW w:type="dxa" w:w="576"/>
          </w:tcPr>
          <w:p>
            <w:r>
              <w:t>28.6928555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Pasta Hub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27-C, Main Road,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77.201128</w:t>
            </w:r>
          </w:p>
        </w:tc>
        <w:tc>
          <w:tcPr>
            <w:tcW w:type="dxa" w:w="576"/>
          </w:tcPr>
          <w:p>
            <w:r>
              <w:t>28.6916414</w:t>
            </w:r>
          </w:p>
        </w:tc>
        <w:tc>
          <w:tcPr>
            <w:tcW w:type="dxa" w:w="576"/>
          </w:tcPr>
          <w:p>
            <w:r>
              <w:t>Italian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Rock n Wood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3/39,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77.201667</w:t>
            </w:r>
          </w:p>
        </w:tc>
        <w:tc>
          <w:tcPr>
            <w:tcW w:type="dxa" w:w="576"/>
          </w:tcPr>
          <w:p>
            <w:r>
              <w:t>28.6899018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168</w:t>
            </w:r>
          </w:p>
        </w:tc>
      </w:tr>
      <w:tr>
        <w:tc>
          <w:tcPr>
            <w:tcW w:type="dxa" w:w="576"/>
          </w:tcPr>
          <w:p>
            <w:r>
              <w:t>Roll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C-24, Single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77.2011936</w:t>
            </w:r>
          </w:p>
        </w:tc>
        <w:tc>
          <w:tcPr>
            <w:tcW w:type="dxa" w:w="576"/>
          </w:tcPr>
          <w:p>
            <w:r>
              <w:t>28.6918964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Shree Nandhini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3/1, Double Storey, Opposite Hanuman Mandir,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77.2016171</w:t>
            </w:r>
          </w:p>
        </w:tc>
        <w:tc>
          <w:tcPr>
            <w:tcW w:type="dxa" w:w="576"/>
          </w:tcPr>
          <w:p>
            <w:r>
              <w:t>28.6898007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Sindhi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Near Double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77.2012294</w:t>
            </w:r>
          </w:p>
        </w:tc>
        <w:tc>
          <w:tcPr>
            <w:tcW w:type="dxa" w:w="576"/>
          </w:tcPr>
          <w:p>
            <w:r>
              <w:t>28.6909462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Take N Taste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3/30, Double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77.2011834</w:t>
            </w:r>
          </w:p>
        </w:tc>
        <w:tc>
          <w:tcPr>
            <w:tcW w:type="dxa" w:w="576"/>
          </w:tcPr>
          <w:p>
            <w:r>
              <w:t>28.6901314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Taxi Bar &amp;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G-15/B, Ground Floor,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77.2041084</w:t>
            </w:r>
          </w:p>
        </w:tc>
        <w:tc>
          <w:tcPr>
            <w:tcW w:type="dxa" w:w="576"/>
          </w:tcPr>
          <w:p>
            <w:r>
              <w:t>28.6944411</w:t>
            </w:r>
          </w:p>
        </w:tc>
        <w:tc>
          <w:tcPr>
            <w:tcW w:type="dxa" w:w="576"/>
          </w:tcPr>
          <w:p>
            <w:r>
              <w:t>North Indian, Chinese,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732</w:t>
            </w:r>
          </w:p>
        </w:tc>
      </w:tr>
      <w:tr>
        <w:tc>
          <w:tcPr>
            <w:tcW w:type="dxa" w:w="576"/>
          </w:tcPr>
          <w:p>
            <w:r>
              <w:t>The Little Diner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H-15, Shop 5, Near NDPL Office,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77.2050359</w:t>
            </w:r>
          </w:p>
        </w:tc>
        <w:tc>
          <w:tcPr>
            <w:tcW w:type="dxa" w:w="576"/>
          </w:tcPr>
          <w:p>
            <w:r>
              <w:t>28.6928661</w:t>
            </w:r>
          </w:p>
        </w:tc>
        <w:tc>
          <w:tcPr>
            <w:tcW w:type="dxa" w:w="576"/>
          </w:tcPr>
          <w:p>
            <w:r>
              <w:t>Continental, Chinese, Italian, Cafe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430</w:t>
            </w:r>
          </w:p>
        </w:tc>
      </w:tr>
      <w:tr>
        <w:tc>
          <w:tcPr>
            <w:tcW w:type="dxa" w:w="576"/>
          </w:tcPr>
          <w:p>
            <w:r>
              <w:t>Cafeteria &amp; Co.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14, Hudson Lane,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77.2043384</w:t>
            </w:r>
          </w:p>
        </w:tc>
        <w:tc>
          <w:tcPr>
            <w:tcW w:type="dxa" w:w="576"/>
          </w:tcPr>
          <w:p>
            <w:r>
              <w:t>28.6944707</w:t>
            </w:r>
          </w:p>
        </w:tc>
        <w:tc>
          <w:tcPr>
            <w:tcW w:type="dxa" w:w="576"/>
          </w:tcPr>
          <w:p>
            <w:r>
              <w:t>Continental, Mexican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4.6</w:t>
            </w:r>
          </w:p>
        </w:tc>
        <w:tc>
          <w:tcPr>
            <w:tcW w:type="dxa" w:w="576"/>
          </w:tcPr>
          <w:p>
            <w:r>
              <w:t>Excellent</w:t>
            </w:r>
          </w:p>
        </w:tc>
        <w:tc>
          <w:tcPr>
            <w:tcW w:type="dxa" w:w="576"/>
          </w:tcPr>
          <w:p>
            <w:r>
              <w:t>1136</w:t>
            </w:r>
          </w:p>
        </w:tc>
      </w:tr>
      <w:tr>
        <w:tc>
          <w:tcPr>
            <w:tcW w:type="dxa" w:w="576"/>
          </w:tcPr>
          <w:p>
            <w:r>
              <w:t>Burger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B-35/B, Single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77.2013077</w:t>
            </w:r>
          </w:p>
        </w:tc>
        <w:tc>
          <w:tcPr>
            <w:tcW w:type="dxa" w:w="576"/>
          </w:tcPr>
          <w:p>
            <w:r>
              <w:t>28.6910317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Cafe All-Inn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F-16 B, 1st Floor, Hudson Lane, Opposite NDBL,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77.2047215</w:t>
            </w:r>
          </w:p>
        </w:tc>
        <w:tc>
          <w:tcPr>
            <w:tcW w:type="dxa" w:w="576"/>
          </w:tcPr>
          <w:p>
            <w:r>
              <w:t>28.6935077</w:t>
            </w:r>
          </w:p>
        </w:tc>
        <w:tc>
          <w:tcPr>
            <w:tcW w:type="dxa" w:w="576"/>
          </w:tcPr>
          <w:p>
            <w:r>
              <w:t>Cafe, Mexican, Italian, 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429</w:t>
            </w:r>
          </w:p>
        </w:tc>
      </w:tr>
      <w:tr>
        <w:tc>
          <w:tcPr>
            <w:tcW w:type="dxa" w:w="576"/>
          </w:tcPr>
          <w:p>
            <w:r>
              <w:t>Chowringhee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29 B, Near HDFC Bank, Main Road, Vijay Nagar Colony,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77.2012817</w:t>
            </w:r>
          </w:p>
        </w:tc>
        <w:tc>
          <w:tcPr>
            <w:tcW w:type="dxa" w:w="576"/>
          </w:tcPr>
          <w:p>
            <w:r>
              <w:t>28.6914056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65</w:t>
            </w:r>
          </w:p>
        </w:tc>
      </w:tr>
      <w:tr>
        <w:tc>
          <w:tcPr>
            <w:tcW w:type="dxa" w:w="576"/>
          </w:tcPr>
          <w:p>
            <w:r>
              <w:t>Flamess Restaurant &amp; Cafe Village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G-15, 1st Floor, Near Laxmi Diary,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77.2040661</w:t>
            </w:r>
          </w:p>
        </w:tc>
        <w:tc>
          <w:tcPr>
            <w:tcW w:type="dxa" w:w="576"/>
          </w:tcPr>
          <w:p>
            <w:r>
              <w:t>28.6945366</w:t>
            </w:r>
          </w:p>
        </w:tc>
        <w:tc>
          <w:tcPr>
            <w:tcW w:type="dxa" w:w="576"/>
          </w:tcPr>
          <w:p>
            <w:r>
              <w:t>North Indian, Chinese, Continental, Italian, Mexican, Lebanese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349</w:t>
            </w:r>
          </w:p>
        </w:tc>
      </w:tr>
      <w:tr>
        <w:tc>
          <w:tcPr>
            <w:tcW w:type="dxa" w:w="576"/>
          </w:tcPr>
          <w:p>
            <w:r>
              <w:t>Jack 'n' Chill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F-19, 1st Floor, Opposite NDPL Office,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77.2048067</w:t>
            </w:r>
          </w:p>
        </w:tc>
        <w:tc>
          <w:tcPr>
            <w:tcW w:type="dxa" w:w="576"/>
          </w:tcPr>
          <w:p>
            <w:r>
              <w:t>28.6936233</w:t>
            </w:r>
          </w:p>
        </w:tc>
        <w:tc>
          <w:tcPr>
            <w:tcW w:type="dxa" w:w="576"/>
          </w:tcPr>
          <w:p>
            <w:r>
              <w:t>American, Italian, Cafe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480</w:t>
            </w:r>
          </w:p>
        </w:tc>
      </w:tr>
      <w:tr>
        <w:tc>
          <w:tcPr>
            <w:tcW w:type="dxa" w:w="576"/>
          </w:tcPr>
          <w:p>
            <w:r>
              <w:t>Kake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G-20, Near Traffic Signal,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77.2036388</w:t>
            </w:r>
          </w:p>
        </w:tc>
        <w:tc>
          <w:tcPr>
            <w:tcW w:type="dxa" w:w="576"/>
          </w:tcPr>
          <w:p>
            <w:r>
              <w:t>28.6949624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314</w:t>
            </w:r>
          </w:p>
        </w:tc>
      </w:tr>
      <w:tr>
        <w:tc>
          <w:tcPr>
            <w:tcW w:type="dxa" w:w="576"/>
          </w:tcPr>
          <w:p>
            <w:r>
              <w:t>Mad Monkey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3, H-15, Opposite NDPL Office,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77.2050605</w:t>
            </w:r>
          </w:p>
        </w:tc>
        <w:tc>
          <w:tcPr>
            <w:tcW w:type="dxa" w:w="576"/>
          </w:tcPr>
          <w:p>
            <w:r>
              <w:t>28.6926492</w:t>
            </w:r>
          </w:p>
        </w:tc>
        <w:tc>
          <w:tcPr>
            <w:tcW w:type="dxa" w:w="576"/>
          </w:tcPr>
          <w:p>
            <w:r>
              <w:t>Cafe, Continental,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344</w:t>
            </w:r>
          </w:p>
        </w:tc>
      </w:tr>
      <w:tr>
        <w:tc>
          <w:tcPr>
            <w:tcW w:type="dxa" w:w="576"/>
          </w:tcPr>
          <w:p>
            <w:r>
              <w:t>Manohar Cakes &amp; Bikaneri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28-29, Double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77.2013137</w:t>
            </w:r>
          </w:p>
        </w:tc>
        <w:tc>
          <w:tcPr>
            <w:tcW w:type="dxa" w:w="576"/>
          </w:tcPr>
          <w:p>
            <w:r>
              <w:t>28.6914552</w:t>
            </w:r>
          </w:p>
        </w:tc>
        <w:tc>
          <w:tcPr>
            <w:tcW w:type="dxa" w:w="576"/>
          </w:tcPr>
          <w:p>
            <w:r>
              <w:t>Mithai, 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18</w:t>
            </w:r>
          </w:p>
        </w:tc>
      </w:tr>
      <w:tr>
        <w:tc>
          <w:tcPr>
            <w:tcW w:type="dxa" w:w="576"/>
          </w:tcPr>
          <w:p>
            <w:r>
              <w:t>Shagun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F-16, Opposite NDPL Office,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77.2047215</w:t>
            </w:r>
          </w:p>
        </w:tc>
        <w:tc>
          <w:tcPr>
            <w:tcW w:type="dxa" w:w="576"/>
          </w:tcPr>
          <w:p>
            <w:r>
              <w:t>28.6934181</w:t>
            </w:r>
          </w:p>
        </w:tc>
        <w:tc>
          <w:tcPr>
            <w:tcW w:type="dxa" w:w="576"/>
          </w:tcPr>
          <w:p>
            <w:r>
              <w:t>Chinese, Thai, Tibetan, Japanese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419</w:t>
            </w:r>
          </w:p>
        </w:tc>
      </w:tr>
      <w:tr>
        <w:tc>
          <w:tcPr>
            <w:tcW w:type="dxa" w:w="576"/>
          </w:tcPr>
          <w:p>
            <w:r>
              <w:t>Shyam Chaat Bhandar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Main Market, Near Gurudwara,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77.2042723</w:t>
            </w:r>
          </w:p>
        </w:tc>
        <w:tc>
          <w:tcPr>
            <w:tcW w:type="dxa" w:w="576"/>
          </w:tcPr>
          <w:p>
            <w:r>
              <w:t>28.6924796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27</w:t>
            </w:r>
          </w:p>
        </w:tc>
      </w:tr>
      <w:tr>
        <w:tc>
          <w:tcPr>
            <w:tcW w:type="dxa" w:w="576"/>
          </w:tcPr>
          <w:p>
            <w:r>
              <w:t>Telegram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F-21/B, Opposite NDPL Office,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77.2044519</w:t>
            </w:r>
          </w:p>
        </w:tc>
        <w:tc>
          <w:tcPr>
            <w:tcW w:type="dxa" w:w="576"/>
          </w:tcPr>
          <w:p>
            <w:r>
              <w:t>28.6939297</w:t>
            </w:r>
          </w:p>
        </w:tc>
        <w:tc>
          <w:tcPr>
            <w:tcW w:type="dxa" w:w="576"/>
          </w:tcPr>
          <w:p>
            <w:r>
              <w:t>Cafe, North Indian, Continental, Chinese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359</w:t>
            </w:r>
          </w:p>
        </w:tc>
      </w:tr>
      <w:tr>
        <w:tc>
          <w:tcPr>
            <w:tcW w:type="dxa" w:w="576"/>
          </w:tcPr>
          <w:p>
            <w:r>
              <w:t>The University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F-15, Opposite NDPL Office, Hudson Lane,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77.2048113</w:t>
            </w:r>
          </w:p>
        </w:tc>
        <w:tc>
          <w:tcPr>
            <w:tcW w:type="dxa" w:w="576"/>
          </w:tcPr>
          <w:p>
            <w:r>
              <w:t>28.6934267</w:t>
            </w:r>
          </w:p>
        </w:tc>
        <w:tc>
          <w:tcPr>
            <w:tcW w:type="dxa" w:w="576"/>
          </w:tcPr>
          <w:p>
            <w:r>
              <w:t>Cafe, Italian, Continental, Mexican, Mediterranean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555</w:t>
            </w:r>
          </w:p>
        </w:tc>
      </w:tr>
      <w:tr>
        <w:tc>
          <w:tcPr>
            <w:tcW w:type="dxa" w:w="576"/>
          </w:tcPr>
          <w:p>
            <w:r>
              <w:t>736 A.D.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G-15/B,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77.2039955</w:t>
            </w:r>
          </w:p>
        </w:tc>
        <w:tc>
          <w:tcPr>
            <w:tcW w:type="dxa" w:w="576"/>
          </w:tcPr>
          <w:p>
            <w:r>
              <w:t>28.6947175</w:t>
            </w:r>
          </w:p>
        </w:tc>
        <w:tc>
          <w:tcPr>
            <w:tcW w:type="dxa" w:w="576"/>
          </w:tcPr>
          <w:p>
            <w:r>
              <w:t>North Indian, Continental, Italian, Chinese</w:t>
            </w:r>
          </w:p>
        </w:tc>
        <w:tc>
          <w:tcPr>
            <w:tcW w:type="dxa" w:w="576"/>
          </w:tcPr>
          <w:p>
            <w:r>
              <w:t>900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506</w:t>
            </w:r>
          </w:p>
        </w:tc>
      </w:tr>
      <w:tr>
        <w:tc>
          <w:tcPr>
            <w:tcW w:type="dxa" w:w="576"/>
          </w:tcPr>
          <w:p>
            <w:r>
              <w:t>Big Yellow Door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H-8 B, Near GTB Nagar Metro Station, Opposite Hudson Lane's NDPL Office,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77.204991</w:t>
            </w:r>
          </w:p>
        </w:tc>
        <w:tc>
          <w:tcPr>
            <w:tcW w:type="dxa" w:w="576"/>
          </w:tcPr>
          <w:p>
            <w:r>
              <w:t>28.6934439</w:t>
            </w:r>
          </w:p>
        </w:tc>
        <w:tc>
          <w:tcPr>
            <w:tcW w:type="dxa" w:w="576"/>
          </w:tcPr>
          <w:p>
            <w:r>
              <w:t>Cafe, Italian, 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4.3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3986</w:t>
            </w:r>
          </w:p>
        </w:tc>
      </w:tr>
      <w:tr>
        <w:tc>
          <w:tcPr>
            <w:tcW w:type="dxa" w:w="576"/>
          </w:tcPr>
          <w:p>
            <w:r>
              <w:t>Mr. Crust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B-29/B, Opposite Mother Dairy,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77.2014873</w:t>
            </w:r>
          </w:p>
        </w:tc>
        <w:tc>
          <w:tcPr>
            <w:tcW w:type="dxa" w:w="576"/>
          </w:tcPr>
          <w:p>
            <w:r>
              <w:t>28.6906011</w:t>
            </w:r>
          </w:p>
        </w:tc>
        <w:tc>
          <w:tcPr>
            <w:tcW w:type="dxa" w:w="576"/>
          </w:tcPr>
          <w:p>
            <w:r>
              <w:t>Bakery, Desserts,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4.2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741</w:t>
            </w:r>
          </w:p>
        </w:tc>
      </w:tr>
      <w:tr>
        <w:tc>
          <w:tcPr>
            <w:tcW w:type="dxa" w:w="576"/>
          </w:tcPr>
          <w:p>
            <w:r>
              <w:t>Phonebooth Cafí©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G-14 B, Hudson Lane,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77.2040075</w:t>
            </w:r>
          </w:p>
        </w:tc>
        <w:tc>
          <w:tcPr>
            <w:tcW w:type="dxa" w:w="576"/>
          </w:tcPr>
          <w:p>
            <w:r>
              <w:t>28.6943812</w:t>
            </w:r>
          </w:p>
        </w:tc>
        <w:tc>
          <w:tcPr>
            <w:tcW w:type="dxa" w:w="576"/>
          </w:tcPr>
          <w:p>
            <w:r>
              <w:t>North Indian, Continental, Chinese, Italian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636</w:t>
            </w:r>
          </w:p>
        </w:tc>
      </w:tr>
      <w:tr>
        <w:tc>
          <w:tcPr>
            <w:tcW w:type="dxa" w:w="576"/>
          </w:tcPr>
          <w:p>
            <w:r>
              <w:t>Tony's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C-23, Single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77.201128</w:t>
            </w:r>
          </w:p>
        </w:tc>
        <w:tc>
          <w:tcPr>
            <w:tcW w:type="dxa" w:w="576"/>
          </w:tcPr>
          <w:p>
            <w:r>
              <w:t>28.6919997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4.4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163</w:t>
            </w:r>
          </w:p>
        </w:tc>
      </w:tr>
      <w:tr>
        <w:tc>
          <w:tcPr>
            <w:tcW w:type="dxa" w:w="576"/>
          </w:tcPr>
          <w:p>
            <w:r>
              <w:t>Wake 'n' Bake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D-6A, Single Storey, Vijay Nagar, New Delhi</w:t>
            </w:r>
          </w:p>
        </w:tc>
        <w:tc>
          <w:tcPr>
            <w:tcW w:type="dxa" w:w="576"/>
          </w:tcPr>
          <w:p>
            <w:r>
              <w:t>Vijay Nagar</w:t>
            </w:r>
          </w:p>
        </w:tc>
        <w:tc>
          <w:tcPr>
            <w:tcW w:type="dxa" w:w="576"/>
          </w:tcPr>
          <w:p>
            <w:r>
              <w:t>77.20197815</w:t>
            </w:r>
          </w:p>
        </w:tc>
        <w:tc>
          <w:tcPr>
            <w:tcW w:type="dxa" w:w="576"/>
          </w:tcPr>
          <w:p>
            <w:r>
              <w:t>28.69302023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90</w:t>
            </w:r>
          </w:p>
        </w:tc>
      </w:tr>
    </w:tbl>
    <w:p>
      <w:r>
        <w:br w:type="page"/>
      </w:r>
    </w:p>
    <w:p>
      <w:pPr>
        <w:pStyle w:val="Heading2"/>
      </w:pPr>
      <w:r>
        <w:t>Vikas Marg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Gabbar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R-39, Opposite Metro Pillar - 47,  Shakurpur, Vikas Marg</w:t>
            </w:r>
          </w:p>
        </w:tc>
        <w:tc>
          <w:tcPr>
            <w:tcW w:type="dxa" w:w="576"/>
          </w:tcPr>
          <w:p>
            <w:r>
              <w:t>Vikas Marg</w:t>
            </w:r>
          </w:p>
        </w:tc>
        <w:tc>
          <w:tcPr>
            <w:tcW w:type="dxa" w:w="576"/>
          </w:tcPr>
          <w:p>
            <w:r>
              <w:t>77.3103529</w:t>
            </w:r>
          </w:p>
        </w:tc>
        <w:tc>
          <w:tcPr>
            <w:tcW w:type="dxa" w:w="576"/>
          </w:tcPr>
          <w:p>
            <w:r>
              <w:t>28.6580412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Chennai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Block, Vikas Marg, New Delhi</w:t>
            </w:r>
          </w:p>
        </w:tc>
        <w:tc>
          <w:tcPr>
            <w:tcW w:type="dxa" w:w="576"/>
          </w:tcPr>
          <w:p>
            <w:r>
              <w:t>Vikas Marg</w:t>
            </w:r>
          </w:p>
        </w:tc>
        <w:tc>
          <w:tcPr>
            <w:tcW w:type="dxa" w:w="576"/>
          </w:tcPr>
          <w:p>
            <w:r>
              <w:t>77.2776898</w:t>
            </w:r>
          </w:p>
        </w:tc>
        <w:tc>
          <w:tcPr>
            <w:tcW w:type="dxa" w:w="576"/>
          </w:tcPr>
          <w:p>
            <w:r>
              <w:t>28.6307187</w:t>
            </w:r>
          </w:p>
        </w:tc>
        <w:tc>
          <w:tcPr>
            <w:tcW w:type="dxa" w:w="576"/>
          </w:tcPr>
          <w:p>
            <w:r>
              <w:t>Chinese,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Vikaspuri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1990's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KG-1/423, Ground Floor,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77.0796054</w:t>
            </w:r>
          </w:p>
        </w:tc>
        <w:tc>
          <w:tcPr>
            <w:tcW w:type="dxa" w:w="576"/>
          </w:tcPr>
          <w:p>
            <w:r>
              <w:t>28.6384984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Amul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142A, GG-1,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77.0766826</w:t>
            </w:r>
          </w:p>
        </w:tc>
        <w:tc>
          <w:tcPr>
            <w:tcW w:type="dxa" w:w="576"/>
          </w:tcPr>
          <w:p>
            <w:r>
              <w:t>28.6386194</w:t>
            </w:r>
          </w:p>
        </w:tc>
        <w:tc>
          <w:tcPr>
            <w:tcW w:type="dxa" w:w="576"/>
          </w:tcPr>
          <w:p>
            <w:r>
              <w:t>Desserts,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Burger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A-34, Near NIIT,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77.0700473</w:t>
            </w:r>
          </w:p>
        </w:tc>
        <w:tc>
          <w:tcPr>
            <w:tcW w:type="dxa" w:w="576"/>
          </w:tcPr>
          <w:p>
            <w:r>
              <w:t>28.6282838</w:t>
            </w:r>
          </w:p>
        </w:tc>
        <w:tc>
          <w:tcPr>
            <w:tcW w:type="dxa" w:w="576"/>
          </w:tcPr>
          <w:p>
            <w:r>
              <w:t>Burger,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Buta Singh Da Dhabba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617, Site 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77.0698926</w:t>
            </w:r>
          </w:p>
        </w:tc>
        <w:tc>
          <w:tcPr>
            <w:tcW w:type="dxa" w:w="576"/>
          </w:tcPr>
          <w:p>
            <w:r>
              <w:t>28.628157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Cafe Amigo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G-13, Pratibha Tower, PVR Complex,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77.07604811</w:t>
            </w:r>
          </w:p>
        </w:tc>
        <w:tc>
          <w:tcPr>
            <w:tcW w:type="dxa" w:w="576"/>
          </w:tcPr>
          <w:p>
            <w:r>
              <w:t>28.6390282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Cafe Coffee Day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9, New Krishna Park,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77.0764578</w:t>
            </w:r>
          </w:p>
        </w:tc>
        <w:tc>
          <w:tcPr>
            <w:tcW w:type="dxa" w:w="576"/>
          </w:tcPr>
          <w:p>
            <w:r>
              <w:t>28.6294177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Cake Palace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 A, DG 2,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77.06883967</w:t>
            </w:r>
          </w:p>
        </w:tc>
        <w:tc>
          <w:tcPr>
            <w:tcW w:type="dxa" w:w="576"/>
          </w:tcPr>
          <w:p>
            <w:r>
              <w:t>28.63507537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Carara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G Block Community Centre,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77.0743745</w:t>
            </w:r>
          </w:p>
        </w:tc>
        <w:tc>
          <w:tcPr>
            <w:tcW w:type="dxa" w:w="576"/>
          </w:tcPr>
          <w:p>
            <w:r>
              <w:t>28.6389086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Channi Pishori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29, J Block, LSC, DDA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77.0798778</w:t>
            </w:r>
          </w:p>
        </w:tc>
        <w:tc>
          <w:tcPr>
            <w:tcW w:type="dxa" w:w="576"/>
          </w:tcPr>
          <w:p>
            <w:r>
              <w:t>28.6420433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55</w:t>
            </w:r>
          </w:p>
        </w:tc>
      </w:tr>
      <w:tr>
        <w:tc>
          <w:tcPr>
            <w:tcW w:type="dxa" w:w="576"/>
          </w:tcPr>
          <w:p>
            <w:r>
              <w:t>Chatkora Food N Snacks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15, H-3 Block, DDA Lal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77.0791934</w:t>
            </w:r>
          </w:p>
        </w:tc>
        <w:tc>
          <w:tcPr>
            <w:tcW w:type="dxa" w:w="576"/>
          </w:tcPr>
          <w:p>
            <w:r>
              <w:t>28.6459296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Chetana Bakes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77.0701624</w:t>
            </w:r>
          </w:p>
        </w:tc>
        <w:tc>
          <w:tcPr>
            <w:tcW w:type="dxa" w:w="576"/>
          </w:tcPr>
          <w:p>
            <w:r>
              <w:t>28.6445722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Chily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 &amp; 6, Ground Floor, G Block, PVR Sonia Complex,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77.07597736</w:t>
            </w:r>
          </w:p>
        </w:tc>
        <w:tc>
          <w:tcPr>
            <w:tcW w:type="dxa" w:w="576"/>
          </w:tcPr>
          <w:p>
            <w:r>
              <w:t>28.63884135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750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De' Bistro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F-1, 1st Floor, PVR Complex,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77.0747491</w:t>
            </w:r>
          </w:p>
        </w:tc>
        <w:tc>
          <w:tcPr>
            <w:tcW w:type="dxa" w:w="576"/>
          </w:tcPr>
          <w:p>
            <w:r>
              <w:t>28.6390149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850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16</w:t>
            </w:r>
          </w:p>
        </w:tc>
      </w:tr>
      <w:tr>
        <w:tc>
          <w:tcPr>
            <w:tcW w:type="dxa" w:w="576"/>
          </w:tcPr>
          <w:p>
            <w:r>
              <w:t>Deep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DG 3/341, Near Mahindra Apartments,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77.0656655</w:t>
            </w:r>
          </w:p>
        </w:tc>
        <w:tc>
          <w:tcPr>
            <w:tcW w:type="dxa" w:w="576"/>
          </w:tcPr>
          <w:p>
            <w:r>
              <w:t>28.6384063</w:t>
            </w:r>
          </w:p>
        </w:tc>
        <w:tc>
          <w:tcPr>
            <w:tcW w:type="dxa" w:w="576"/>
          </w:tcPr>
          <w:p>
            <w:r>
              <w:t>Fast Food, Bakery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Delhi 6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54-A/3, Central Market, Budhela,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77.0710682</w:t>
            </w:r>
          </w:p>
        </w:tc>
        <w:tc>
          <w:tcPr>
            <w:tcW w:type="dxa" w:w="576"/>
          </w:tcPr>
          <w:p>
            <w:r>
              <w:t>28.6365514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Finest Pizzeria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77.06846483</w:t>
            </w:r>
          </w:p>
        </w:tc>
        <w:tc>
          <w:tcPr>
            <w:tcW w:type="dxa" w:w="576"/>
          </w:tcPr>
          <w:p>
            <w:r>
              <w:t>28.6322224</w:t>
            </w:r>
          </w:p>
        </w:tc>
        <w:tc>
          <w:tcPr>
            <w:tcW w:type="dxa" w:w="576"/>
          </w:tcPr>
          <w:p>
            <w:r>
              <w:t>Pizza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Food Lab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1, F-233,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77.0709881</w:t>
            </w:r>
          </w:p>
        </w:tc>
        <w:tc>
          <w:tcPr>
            <w:tcW w:type="dxa" w:w="576"/>
          </w:tcPr>
          <w:p>
            <w:r>
              <w:t>28.642645</w:t>
            </w:r>
          </w:p>
        </w:tc>
        <w:tc>
          <w:tcPr>
            <w:tcW w:type="dxa" w:w="576"/>
          </w:tcPr>
          <w:p>
            <w:r>
              <w:t>Chinese, Biryani,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Goli Vada Pav No. 1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3A, Ground Floor, Pocket GG1,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77.0789309</w:t>
            </w:r>
          </w:p>
        </w:tc>
        <w:tc>
          <w:tcPr>
            <w:tcW w:type="dxa" w:w="576"/>
          </w:tcPr>
          <w:p>
            <w:r>
              <w:t>28.6385677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Grover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KG-1/19,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Hema Chinese Foods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33, F Block, Galaxy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77.0698926</w:t>
            </w:r>
          </w:p>
        </w:tc>
        <w:tc>
          <w:tcPr>
            <w:tcW w:type="dxa" w:w="576"/>
          </w:tcPr>
          <w:p>
            <w:r>
              <w:t>28.6440984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Hunger Stop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17, DDA Market, M Block,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13</w:t>
            </w:r>
          </w:p>
        </w:tc>
      </w:tr>
      <w:tr>
        <w:tc>
          <w:tcPr>
            <w:tcW w:type="dxa" w:w="576"/>
          </w:tcPr>
          <w:p>
            <w:r>
              <w:t>Ishwar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KG-1/411,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77.0792678</w:t>
            </w:r>
          </w:p>
        </w:tc>
        <w:tc>
          <w:tcPr>
            <w:tcW w:type="dxa" w:w="576"/>
          </w:tcPr>
          <w:p>
            <w:r>
              <w:t>28.638455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Kathi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598, Site 1, A Block, Opposite NIIT,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77.06992965</w:t>
            </w:r>
          </w:p>
        </w:tc>
        <w:tc>
          <w:tcPr>
            <w:tcW w:type="dxa" w:w="576"/>
          </w:tcPr>
          <w:p>
            <w:r>
              <w:t>28.62748827</w:t>
            </w:r>
          </w:p>
        </w:tc>
        <w:tc>
          <w:tcPr>
            <w:tcW w:type="dxa" w:w="576"/>
          </w:tcPr>
          <w:p>
            <w:r>
              <w:t>Fast Food,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Kream's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6, D-121,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77.0687123</w:t>
            </w:r>
          </w:p>
        </w:tc>
        <w:tc>
          <w:tcPr>
            <w:tcW w:type="dxa" w:w="576"/>
          </w:tcPr>
          <w:p>
            <w:r>
              <w:t>28.6342343</w:t>
            </w:r>
          </w:p>
        </w:tc>
        <w:tc>
          <w:tcPr>
            <w:tcW w:type="dxa" w:w="576"/>
          </w:tcPr>
          <w:p>
            <w:r>
              <w:t>Bakery, Fast Food, Pizza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H Block, DDA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77.0758587</w:t>
            </w:r>
          </w:p>
        </w:tc>
        <w:tc>
          <w:tcPr>
            <w:tcW w:type="dxa" w:w="576"/>
          </w:tcPr>
          <w:p>
            <w:r>
              <w:t>28.6429519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Mandeep Punjabi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H 1, DDA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77.0756895</w:t>
            </w:r>
          </w:p>
        </w:tc>
        <w:tc>
          <w:tcPr>
            <w:tcW w:type="dxa" w:w="576"/>
          </w:tcPr>
          <w:p>
            <w:r>
              <w:t>28.6431503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Masti Curry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Unit No- 2, F234,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77.071162</w:t>
            </w:r>
          </w:p>
        </w:tc>
        <w:tc>
          <w:tcPr>
            <w:tcW w:type="dxa" w:w="576"/>
          </w:tcPr>
          <w:p>
            <w:r>
              <w:t>28.6429129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New Madras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KG 1/403, Main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77.0789759</w:t>
            </w:r>
          </w:p>
        </w:tc>
        <w:tc>
          <w:tcPr>
            <w:tcW w:type="dxa" w:w="576"/>
          </w:tcPr>
          <w:p>
            <w:r>
              <w:t>28.6383481</w:t>
            </w:r>
          </w:p>
        </w:tc>
        <w:tc>
          <w:tcPr>
            <w:tcW w:type="dxa" w:w="576"/>
          </w:tcPr>
          <w:p>
            <w:r>
              <w:t>South Indian,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34</w:t>
            </w:r>
          </w:p>
        </w:tc>
      </w:tr>
      <w:tr>
        <w:tc>
          <w:tcPr>
            <w:tcW w:type="dxa" w:w="576"/>
          </w:tcPr>
          <w:p>
            <w:r>
              <w:t>Pakwan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PVR Cinema Ticket Counter,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77.074213</w:t>
            </w:r>
          </w:p>
        </w:tc>
        <w:tc>
          <w:tcPr>
            <w:tcW w:type="dxa" w:w="576"/>
          </w:tcPr>
          <w:p>
            <w:r>
              <w:t>28.6392656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20</w:t>
            </w:r>
          </w:p>
        </w:tc>
      </w:tr>
      <w:tr>
        <w:tc>
          <w:tcPr>
            <w:tcW w:type="dxa" w:w="576"/>
          </w:tcPr>
          <w:p>
            <w:r>
              <w:t>Patiala Shahi Soups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17, J Block, DDA Market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77.0797403</w:t>
            </w:r>
          </w:p>
        </w:tc>
        <w:tc>
          <w:tcPr>
            <w:tcW w:type="dxa" w:w="576"/>
          </w:tcPr>
          <w:p>
            <w:r>
              <w:t>28.6419595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Pizza Yum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AG-1, Shop 2, DDA Mini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77.06778422</w:t>
            </w:r>
          </w:p>
        </w:tc>
        <w:tc>
          <w:tcPr>
            <w:tcW w:type="dxa" w:w="576"/>
          </w:tcPr>
          <w:p>
            <w:r>
              <w:t>28.62786555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Polka Pastry &amp; Snack 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GG-II/7-A,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77.0792789</w:t>
            </w:r>
          </w:p>
        </w:tc>
        <w:tc>
          <w:tcPr>
            <w:tcW w:type="dxa" w:w="576"/>
          </w:tcPr>
          <w:p>
            <w:r>
              <w:t>28.6425242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44</w:t>
            </w:r>
          </w:p>
        </w:tc>
      </w:tr>
      <w:tr>
        <w:tc>
          <w:tcPr>
            <w:tcW w:type="dxa" w:w="576"/>
          </w:tcPr>
          <w:p>
            <w:r>
              <w:t>Red Hot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KG-1/88,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77.0782115</w:t>
            </w:r>
          </w:p>
        </w:tc>
        <w:tc>
          <w:tcPr>
            <w:tcW w:type="dxa" w:w="576"/>
          </w:tcPr>
          <w:p>
            <w:r>
              <w:t>28.6384983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15</w:t>
            </w:r>
          </w:p>
        </w:tc>
      </w:tr>
      <w:tr>
        <w:tc>
          <w:tcPr>
            <w:tcW w:type="dxa" w:w="576"/>
          </w:tcPr>
          <w:p>
            <w:r>
              <w:t>Republic of Chicken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1/423, KG Block, Main PVR Road,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77.0795111</w:t>
            </w:r>
          </w:p>
        </w:tc>
        <w:tc>
          <w:tcPr>
            <w:tcW w:type="dxa" w:w="576"/>
          </w:tcPr>
          <w:p>
            <w:r>
              <w:t>28.6385334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Sai Ann Kutir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F Block, DDA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77.0707437</w:t>
            </w:r>
          </w:p>
        </w:tc>
        <w:tc>
          <w:tcPr>
            <w:tcW w:type="dxa" w:w="576"/>
          </w:tcPr>
          <w:p>
            <w:r>
              <w:t>28.64041091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Saravana 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GG-2-3-A, New Durga Mandir,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77.0792261</w:t>
            </w:r>
          </w:p>
        </w:tc>
        <w:tc>
          <w:tcPr>
            <w:tcW w:type="dxa" w:w="576"/>
          </w:tcPr>
          <w:p>
            <w:r>
              <w:t>28.6422953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Sardar Pure Meat Shop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GG 1/ 143 A, PVR Road,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77.0765052</w:t>
            </w:r>
          </w:p>
        </w:tc>
        <w:tc>
          <w:tcPr>
            <w:tcW w:type="dxa" w:w="576"/>
          </w:tcPr>
          <w:p>
            <w:r>
              <w:t>28.638646</w:t>
            </w:r>
          </w:p>
        </w:tc>
        <w:tc>
          <w:tcPr>
            <w:tcW w:type="dxa" w:w="576"/>
          </w:tcPr>
          <w:p>
            <w:r>
              <w:t>Raw Meats,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Shama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601, Side 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77.06975497</w:t>
            </w:r>
          </w:p>
        </w:tc>
        <w:tc>
          <w:tcPr>
            <w:tcW w:type="dxa" w:w="576"/>
          </w:tcPr>
          <w:p>
            <w:r>
              <w:t>28.62759745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Shan E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G-1, Solider Tower,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77.0751536</w:t>
            </w:r>
          </w:p>
        </w:tc>
        <w:tc>
          <w:tcPr>
            <w:tcW w:type="dxa" w:w="576"/>
          </w:tcPr>
          <w:p>
            <w:r>
              <w:t>28.6392198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23</w:t>
            </w:r>
          </w:p>
        </w:tc>
      </w:tr>
      <w:tr>
        <w:tc>
          <w:tcPr>
            <w:tcW w:type="dxa" w:w="576"/>
          </w:tcPr>
          <w:p>
            <w:r>
              <w:t>Shanghai Nights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PVR Cinema, Near ICICI Bank,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77.0739295</w:t>
            </w:r>
          </w:p>
        </w:tc>
        <w:tc>
          <w:tcPr>
            <w:tcW w:type="dxa" w:w="576"/>
          </w:tcPr>
          <w:p>
            <w:r>
              <w:t>28.63949696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Shree Ram Sweets &amp;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C1-401, Janta Flat, Hastal LIG Flat,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77.0600536</w:t>
            </w:r>
          </w:p>
        </w:tc>
        <w:tc>
          <w:tcPr>
            <w:tcW w:type="dxa" w:w="576"/>
          </w:tcPr>
          <w:p>
            <w:r>
              <w:t>28.6358966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Sindhi Kulfi 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PVR Road,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77.0771773</w:t>
            </w:r>
          </w:p>
        </w:tc>
        <w:tc>
          <w:tcPr>
            <w:tcW w:type="dxa" w:w="576"/>
          </w:tcPr>
          <w:p>
            <w:r>
              <w:t>28.6385328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South Indian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591, Site 1, Vikaspuri Mod, New Delhi,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77.0698477</w:t>
            </w:r>
          </w:p>
        </w:tc>
        <w:tc>
          <w:tcPr>
            <w:tcW w:type="dxa" w:w="576"/>
          </w:tcPr>
          <w:p>
            <w:r>
              <w:t>28.6275705</w:t>
            </w:r>
          </w:p>
        </w:tc>
        <w:tc>
          <w:tcPr>
            <w:tcW w:type="dxa" w:w="576"/>
          </w:tcPr>
          <w:p>
            <w:r>
              <w:t>South Indian, 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South Indian Hut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GG-1/143A, Main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77.0765725</w:t>
            </w:r>
          </w:p>
        </w:tc>
        <w:tc>
          <w:tcPr>
            <w:tcW w:type="dxa" w:w="576"/>
          </w:tcPr>
          <w:p>
            <w:r>
              <w:t>28.6387222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Spinns Resto-Bar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G-2 A &amp; G-2 B, AEZ Square, Community Centre,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77.0747491</w:t>
            </w:r>
          </w:p>
        </w:tc>
        <w:tc>
          <w:tcPr>
            <w:tcW w:type="dxa" w:w="576"/>
          </w:tcPr>
          <w:p>
            <w:r>
              <w:t>28.639194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Near PVR,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77.0751965</w:t>
            </w:r>
          </w:p>
        </w:tc>
        <w:tc>
          <w:tcPr>
            <w:tcW w:type="dxa" w:w="576"/>
          </w:tcPr>
          <w:p>
            <w:r>
              <w:t>28.63885695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Taneja Bakery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21, Group 2, Pocket C, DDA Hastsal,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77.0588879</w:t>
            </w:r>
          </w:p>
        </w:tc>
        <w:tc>
          <w:tcPr>
            <w:tcW w:type="dxa" w:w="576"/>
          </w:tcPr>
          <w:p>
            <w:r>
              <w:t>28.6354403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Tequila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G-19/20, 1st Floor, Radha Chamber, Community Center, Behind PVR Sonia,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77.0752887</w:t>
            </w:r>
          </w:p>
        </w:tc>
        <w:tc>
          <w:tcPr>
            <w:tcW w:type="dxa" w:w="576"/>
          </w:tcPr>
          <w:p>
            <w:r>
              <w:t>28.6397834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1150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40</w:t>
            </w:r>
          </w:p>
        </w:tc>
      </w:tr>
      <w:tr>
        <w:tc>
          <w:tcPr>
            <w:tcW w:type="dxa" w:w="576"/>
          </w:tcPr>
          <w:p>
            <w:r>
              <w:t>The China Town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42, C Block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77.07022168</w:t>
            </w:r>
          </w:p>
        </w:tc>
        <w:tc>
          <w:tcPr>
            <w:tcW w:type="dxa" w:w="576"/>
          </w:tcPr>
          <w:p>
            <w:r>
              <w:t>28.63504182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THS - The Hunger Street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G-12, DDA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Mughlai,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49</w:t>
            </w:r>
          </w:p>
        </w:tc>
      </w:tr>
      <w:tr>
        <w:tc>
          <w:tcPr>
            <w:tcW w:type="dxa" w:w="576"/>
          </w:tcPr>
          <w:p>
            <w:r>
              <w:t>True Blue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G-8/A, G-1, Sonia PVR,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77.0745243</w:t>
            </w:r>
          </w:p>
        </w:tc>
        <w:tc>
          <w:tcPr>
            <w:tcW w:type="dxa" w:w="576"/>
          </w:tcPr>
          <w:p>
            <w:r>
              <w:t>28.6391275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1100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31</w:t>
            </w:r>
          </w:p>
        </w:tc>
      </w:tr>
      <w:tr>
        <w:tc>
          <w:tcPr>
            <w:tcW w:type="dxa" w:w="576"/>
          </w:tcPr>
          <w:p>
            <w:r>
              <w:t>Twenty Four Seven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A-31,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77.069947</w:t>
            </w:r>
          </w:p>
        </w:tc>
        <w:tc>
          <w:tcPr>
            <w:tcW w:type="dxa" w:w="576"/>
          </w:tcPr>
          <w:p>
            <w:r>
              <w:t>28.6274498</w:t>
            </w:r>
          </w:p>
        </w:tc>
        <w:tc>
          <w:tcPr>
            <w:tcW w:type="dxa" w:w="576"/>
          </w:tcPr>
          <w:p>
            <w:r>
              <w:t>Fast Food,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Your's Chole Bhature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28-29, GG1, Main Market,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77.0784813</w:t>
            </w:r>
          </w:p>
        </w:tc>
        <w:tc>
          <w:tcPr>
            <w:tcW w:type="dxa" w:w="576"/>
          </w:tcPr>
          <w:p>
            <w:r>
              <w:t>28.6386139</w:t>
            </w:r>
          </w:p>
        </w:tc>
        <w:tc>
          <w:tcPr>
            <w:tcW w:type="dxa" w:w="576"/>
          </w:tcPr>
          <w:p>
            <w:r>
              <w:t>Street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Baskin Robbins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GG 2/10A,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77.079298</w:t>
            </w:r>
          </w:p>
        </w:tc>
        <w:tc>
          <w:tcPr>
            <w:tcW w:type="dxa" w:w="576"/>
          </w:tcPr>
          <w:p>
            <w:r>
              <w:t>28.6425617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36</w:t>
            </w:r>
          </w:p>
        </w:tc>
      </w:tr>
      <w:tr>
        <w:tc>
          <w:tcPr>
            <w:tcW w:type="dxa" w:w="576"/>
          </w:tcPr>
          <w:p>
            <w:r>
              <w:t>Pure Punjabi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Site 1, Opposite Block A,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77.069463</w:t>
            </w:r>
          </w:p>
        </w:tc>
        <w:tc>
          <w:tcPr>
            <w:tcW w:type="dxa" w:w="576"/>
          </w:tcPr>
          <w:p>
            <w:r>
              <w:t>28.6284455</w:t>
            </w:r>
          </w:p>
        </w:tc>
        <w:tc>
          <w:tcPr>
            <w:tcW w:type="dxa" w:w="576"/>
          </w:tcPr>
          <w:p>
            <w:r>
              <w:t>North Indian, Fast Food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56</w:t>
            </w:r>
          </w:p>
        </w:tc>
      </w:tr>
      <w:tr>
        <w:tc>
          <w:tcPr>
            <w:tcW w:type="dxa" w:w="576"/>
          </w:tcPr>
          <w:p>
            <w:r>
              <w:t>Brick Station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 M Block Market, Balaji Market, Opposite Kerela Public School,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77.0761542</w:t>
            </w:r>
          </w:p>
        </w:tc>
        <w:tc>
          <w:tcPr>
            <w:tcW w:type="dxa" w:w="576"/>
          </w:tcPr>
          <w:p>
            <w:r>
              <w:t>28.6331243</w:t>
            </w:r>
          </w:p>
        </w:tc>
        <w:tc>
          <w:tcPr>
            <w:tcW w:type="dxa" w:w="576"/>
          </w:tcPr>
          <w:p>
            <w:r>
              <w:t>Cafe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Food Factory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PVR Cinema, Near ICICI Bank,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77.0742061</w:t>
            </w:r>
          </w:p>
        </w:tc>
        <w:tc>
          <w:tcPr>
            <w:tcW w:type="dxa" w:w="576"/>
          </w:tcPr>
          <w:p>
            <w:r>
              <w:t>28.63927361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Pastry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F-255, Near Dussehra Ground,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77.0709719</w:t>
            </w:r>
          </w:p>
        </w:tc>
        <w:tc>
          <w:tcPr>
            <w:tcW w:type="dxa" w:w="576"/>
          </w:tcPr>
          <w:p>
            <w:r>
              <w:t>28.6403518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Prem Jee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10, J Block, DDA Market, Near Durga Mandir,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Welcome Food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8, Community Centre, Near PVR Ticket Counter, Vikaspuri, New Delhi</w:t>
            </w:r>
          </w:p>
        </w:tc>
        <w:tc>
          <w:tcPr>
            <w:tcW w:type="dxa" w:w="576"/>
          </w:tcPr>
          <w:p>
            <w:r>
              <w:t>Vikaspuri</w:t>
            </w:r>
          </w:p>
        </w:tc>
        <w:tc>
          <w:tcPr>
            <w:tcW w:type="dxa" w:w="576"/>
          </w:tcPr>
          <w:p>
            <w:r>
              <w:t>77.0743071</w:t>
            </w:r>
          </w:p>
        </w:tc>
        <w:tc>
          <w:tcPr>
            <w:tcW w:type="dxa" w:w="576"/>
          </w:tcPr>
          <w:p>
            <w:r>
              <w:t>28.6390833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2.3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</w:tbl>
    <w:p>
      <w:r>
        <w:br w:type="page"/>
      </w:r>
    </w:p>
    <w:p>
      <w:pPr>
        <w:pStyle w:val="Heading2"/>
      </w:pPr>
      <w:r>
        <w:t>Vivek Vihar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Arora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77.318175</w:t>
            </w:r>
          </w:p>
        </w:tc>
        <w:tc>
          <w:tcPr>
            <w:tcW w:type="dxa" w:w="576"/>
          </w:tcPr>
          <w:p>
            <w:r>
              <w:t>28.67132778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2.8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14</w:t>
            </w:r>
          </w:p>
        </w:tc>
      </w:tr>
      <w:tr>
        <w:tc>
          <w:tcPr>
            <w:tcW w:type="dxa" w:w="576"/>
          </w:tcPr>
          <w:p>
            <w:r>
              <w:t>Bansal Mithai Wale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7, B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77.318925</w:t>
            </w:r>
          </w:p>
        </w:tc>
        <w:tc>
          <w:tcPr>
            <w:tcW w:type="dxa" w:w="576"/>
          </w:tcPr>
          <w:p>
            <w:r>
              <w:t>28.67130833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Fabulous Cake Bites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C- 339,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77.317225</w:t>
            </w:r>
          </w:p>
        </w:tc>
        <w:tc>
          <w:tcPr>
            <w:tcW w:type="dxa" w:w="576"/>
          </w:tcPr>
          <w:p>
            <w:r>
              <w:t>28.66721</w:t>
            </w:r>
          </w:p>
        </w:tc>
        <w:tc>
          <w:tcPr>
            <w:tcW w:type="dxa" w:w="576"/>
          </w:tcPr>
          <w:p>
            <w:r>
              <w:t>Bakery, Desserts, Fast Food, Pizza, Burger, Finger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Garam Masala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C-84, Main Road,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77.31211167</w:t>
            </w:r>
          </w:p>
        </w:tc>
        <w:tc>
          <w:tcPr>
            <w:tcW w:type="dxa" w:w="576"/>
          </w:tcPr>
          <w:p>
            <w:r>
              <w:t>28.66965416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114</w:t>
            </w:r>
          </w:p>
        </w:tc>
      </w:tr>
      <w:tr>
        <w:tc>
          <w:tcPr>
            <w:tcW w:type="dxa" w:w="576"/>
          </w:tcPr>
          <w:p>
            <w:r>
              <w:t>Health Buzzz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 7, C Block Market, Near Gurudwara,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77.314705</w:t>
            </w:r>
          </w:p>
        </w:tc>
        <w:tc>
          <w:tcPr>
            <w:tcW w:type="dxa" w:w="576"/>
          </w:tcPr>
          <w:p>
            <w:r>
              <w:t>28.668496</w:t>
            </w:r>
          </w:p>
        </w:tc>
        <w:tc>
          <w:tcPr>
            <w:tcW w:type="dxa" w:w="576"/>
          </w:tcPr>
          <w:p>
            <w:r>
              <w:t>Healthy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Kumar Pav Bhaji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Road,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77.31173314</w:t>
            </w:r>
          </w:p>
        </w:tc>
        <w:tc>
          <w:tcPr>
            <w:tcW w:type="dxa" w:w="576"/>
          </w:tcPr>
          <w:p>
            <w:r>
              <w:t>28.66981271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Le Chef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C-211,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77.31214788</w:t>
            </w:r>
          </w:p>
        </w:tc>
        <w:tc>
          <w:tcPr>
            <w:tcW w:type="dxa" w:w="576"/>
          </w:tcPr>
          <w:p>
            <w:r>
              <w:t>28.66857042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Nainy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G-3, D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77.31825527</w:t>
            </w:r>
          </w:p>
        </w:tc>
        <w:tc>
          <w:tcPr>
            <w:tcW w:type="dxa" w:w="576"/>
          </w:tcPr>
          <w:p>
            <w:r>
              <w:t>28.66722898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</w:t>
            </w:r>
          </w:p>
        </w:tc>
      </w:tr>
      <w:tr>
        <w:tc>
          <w:tcPr>
            <w:tcW w:type="dxa" w:w="576"/>
          </w:tcPr>
          <w:p>
            <w:r>
              <w:t>Platform Nine and Three Quarters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DDA Market, Satyam Enclave, Near Sukhdev College,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77.30372541</w:t>
            </w:r>
          </w:p>
        </w:tc>
        <w:tc>
          <w:tcPr>
            <w:tcW w:type="dxa" w:w="576"/>
          </w:tcPr>
          <w:p>
            <w:r>
              <w:t>28.66736018</w:t>
            </w:r>
          </w:p>
        </w:tc>
        <w:tc>
          <w:tcPr>
            <w:tcW w:type="dxa" w:w="576"/>
          </w:tcPr>
          <w:p>
            <w:r>
              <w:t>Cafe, North Indian,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54</w:t>
            </w:r>
          </w:p>
        </w:tc>
      </w:tr>
      <w:tr>
        <w:tc>
          <w:tcPr>
            <w:tcW w:type="dxa" w:w="576"/>
          </w:tcPr>
          <w:p>
            <w:r>
              <w:t>Pudding &amp; Pie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19, Near Yamuna Sports Complex, Vigyan Vihar, Near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77.21</w:t>
            </w:r>
          </w:p>
        </w:tc>
        <w:tc>
          <w:tcPr>
            <w:tcW w:type="dxa" w:w="576"/>
          </w:tcPr>
          <w:p>
            <w:r>
              <w:t>28.63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Rapture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B-11, B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77.31825426</w:t>
            </w:r>
          </w:p>
        </w:tc>
        <w:tc>
          <w:tcPr>
            <w:tcW w:type="dxa" w:w="576"/>
          </w:tcPr>
          <w:p>
            <w:r>
              <w:t>28.67116736</w:t>
            </w:r>
          </w:p>
        </w:tc>
        <w:tc>
          <w:tcPr>
            <w:tcW w:type="dxa" w:w="576"/>
          </w:tcPr>
          <w:p>
            <w:r>
              <w:t>Bakery,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51</w:t>
            </w:r>
          </w:p>
        </w:tc>
      </w:tr>
      <w:tr>
        <w:tc>
          <w:tcPr>
            <w:tcW w:type="dxa" w:w="576"/>
          </w:tcPr>
          <w:p>
            <w:r>
              <w:t>Sachdeva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15-4, B Block, Local Shopping Center,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77.31819056</w:t>
            </w:r>
          </w:p>
        </w:tc>
        <w:tc>
          <w:tcPr>
            <w:tcW w:type="dxa" w:w="576"/>
          </w:tcPr>
          <w:p>
            <w:r>
              <w:t>28.67121678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21</w:t>
            </w:r>
          </w:p>
        </w:tc>
      </w:tr>
      <w:tr>
        <w:tc>
          <w:tcPr>
            <w:tcW w:type="dxa" w:w="576"/>
          </w:tcPr>
          <w:p>
            <w:r>
              <w:t>Simply Cakes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1st Floor, D-148, Surajmal Vihar, Near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77.30861206</w:t>
            </w:r>
          </w:p>
        </w:tc>
        <w:tc>
          <w:tcPr>
            <w:tcW w:type="dxa" w:w="576"/>
          </w:tcPr>
          <w:p>
            <w:r>
              <w:t>28.66011757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  <w:tr>
        <w:tc>
          <w:tcPr>
            <w:tcW w:type="dxa" w:w="576"/>
          </w:tcPr>
          <w:p>
            <w:r>
              <w:t>The Dosa King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C-82, Bhagat Singh Marg,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77.31204974</w:t>
            </w:r>
          </w:p>
        </w:tc>
        <w:tc>
          <w:tcPr>
            <w:tcW w:type="dxa" w:w="576"/>
          </w:tcPr>
          <w:p>
            <w:r>
              <w:t>28.66952381</w:t>
            </w:r>
          </w:p>
        </w:tc>
        <w:tc>
          <w:tcPr>
            <w:tcW w:type="dxa" w:w="576"/>
          </w:tcPr>
          <w:p>
            <w:r>
              <w:t>South Indian, 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</w:t>
            </w:r>
          </w:p>
        </w:tc>
      </w:tr>
      <w:tr>
        <w:tc>
          <w:tcPr>
            <w:tcW w:type="dxa" w:w="576"/>
          </w:tcPr>
          <w:p>
            <w:r>
              <w:t>Bhappe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C-76, Jhilmil Colony, Gopaljee Dairy Road,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77.31217302</w:t>
            </w:r>
          </w:p>
        </w:tc>
        <w:tc>
          <w:tcPr>
            <w:tcW w:type="dxa" w:w="576"/>
          </w:tcPr>
          <w:p>
            <w:r>
              <w:t>28.66934292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37</w:t>
            </w:r>
          </w:p>
        </w:tc>
      </w:tr>
      <w:tr>
        <w:tc>
          <w:tcPr>
            <w:tcW w:type="dxa" w:w="576"/>
          </w:tcPr>
          <w:p>
            <w:r>
              <w:t>Cafetorium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D2/G1, D Block Market, Opposite Arwachin School,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77.31794111</w:t>
            </w:r>
          </w:p>
        </w:tc>
        <w:tc>
          <w:tcPr>
            <w:tcW w:type="dxa" w:w="576"/>
          </w:tcPr>
          <w:p>
            <w:r>
              <w:t>28.66686832</w:t>
            </w:r>
          </w:p>
        </w:tc>
        <w:tc>
          <w:tcPr>
            <w:tcW w:type="dxa" w:w="576"/>
          </w:tcPr>
          <w:p>
            <w:r>
              <w:t>Cafe, Italian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3.8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122</w:t>
            </w:r>
          </w:p>
        </w:tc>
      </w:tr>
      <w:tr>
        <w:tc>
          <w:tcPr>
            <w:tcW w:type="dxa" w:w="576"/>
          </w:tcPr>
          <w:p>
            <w:r>
              <w:t>Food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G-5, Pankaj Tower, LSC Savita Vihar,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77.3174241</w:t>
            </w:r>
          </w:p>
        </w:tc>
        <w:tc>
          <w:tcPr>
            <w:tcW w:type="dxa" w:w="576"/>
          </w:tcPr>
          <w:p>
            <w:r>
              <w:t>28.6601382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126</w:t>
            </w:r>
          </w:p>
        </w:tc>
      </w:tr>
      <w:tr>
        <w:tc>
          <w:tcPr>
            <w:tcW w:type="dxa" w:w="576"/>
          </w:tcPr>
          <w:p>
            <w:r>
              <w:t>Sai Bajaj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71,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77.31206504</w:t>
            </w:r>
          </w:p>
        </w:tc>
        <w:tc>
          <w:tcPr>
            <w:tcW w:type="dxa" w:w="576"/>
          </w:tcPr>
          <w:p>
            <w:r>
              <w:t>28.66910046</w:t>
            </w:r>
          </w:p>
        </w:tc>
        <w:tc>
          <w:tcPr>
            <w:tcW w:type="dxa" w:w="576"/>
          </w:tcPr>
          <w:p>
            <w:r>
              <w:t>Chinese, 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The Chimney Bar-Be-Que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17, C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26</w:t>
            </w:r>
          </w:p>
        </w:tc>
      </w:tr>
      <w:tr>
        <w:tc>
          <w:tcPr>
            <w:tcW w:type="dxa" w:w="576"/>
          </w:tcPr>
          <w:p>
            <w:r>
              <w:t>Urban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C-207, Jhilmil Colony, Near Reliance Fresh,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77.31226757</w:t>
            </w:r>
          </w:p>
        </w:tc>
        <w:tc>
          <w:tcPr>
            <w:tcW w:type="dxa" w:w="576"/>
          </w:tcPr>
          <w:p>
            <w:r>
              <w:t>28.66815358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168</w:t>
            </w:r>
          </w:p>
        </w:tc>
      </w:tr>
      <w:tr>
        <w:tc>
          <w:tcPr>
            <w:tcW w:type="dxa" w:w="576"/>
          </w:tcPr>
          <w:p>
            <w:r>
              <w:t>Cheese Bitez Pizza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D-333, D Block Market, Opposite Arwachin School,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77.31822677</w:t>
            </w:r>
          </w:p>
        </w:tc>
        <w:tc>
          <w:tcPr>
            <w:tcW w:type="dxa" w:w="576"/>
          </w:tcPr>
          <w:p>
            <w:r>
              <w:t>28.667041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Goyal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21, B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77.31827907</w:t>
            </w:r>
          </w:p>
        </w:tc>
        <w:tc>
          <w:tcPr>
            <w:tcW w:type="dxa" w:w="576"/>
          </w:tcPr>
          <w:p>
            <w:r>
              <w:t>28.67127679</w:t>
            </w:r>
          </w:p>
        </w:tc>
        <w:tc>
          <w:tcPr>
            <w:tcW w:type="dxa" w:w="576"/>
          </w:tcPr>
          <w:p>
            <w:r>
              <w:t>Mithai, Bakery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Gulati's Takeaway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C-211, Near Gopal Dairy,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Indian, Chinese, Mughlai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Jyoti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170,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77.3121633</w:t>
            </w:r>
          </w:p>
        </w:tc>
        <w:tc>
          <w:tcPr>
            <w:tcW w:type="dxa" w:w="576"/>
          </w:tcPr>
          <w:p>
            <w:r>
              <w:t>28.66982713</w:t>
            </w:r>
          </w:p>
        </w:tc>
        <w:tc>
          <w:tcPr>
            <w:tcW w:type="dxa" w:w="576"/>
          </w:tcPr>
          <w:p>
            <w:r>
              <w:t>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Momos Hi Momos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77.31812015</w:t>
            </w:r>
          </w:p>
        </w:tc>
        <w:tc>
          <w:tcPr>
            <w:tcW w:type="dxa" w:w="576"/>
          </w:tcPr>
          <w:p>
            <w:r>
              <w:t>28.67132945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New Bhappe Di Hatti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C-79, Jhilmil Colony, Gopaljee Dairy Road,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77.312115</w:t>
            </w:r>
          </w:p>
        </w:tc>
        <w:tc>
          <w:tcPr>
            <w:tcW w:type="dxa" w:w="576"/>
          </w:tcPr>
          <w:p>
            <w:r>
              <w:t>28.669247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Oven Fresh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 168,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77.31192157</w:t>
            </w:r>
          </w:p>
        </w:tc>
        <w:tc>
          <w:tcPr>
            <w:tcW w:type="dxa" w:w="576"/>
          </w:tcPr>
          <w:p>
            <w:r>
              <w:t>28.66958297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Rupa Ice Cream Parlour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B-169, Main Road,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77.31203791</w:t>
            </w:r>
          </w:p>
        </w:tc>
        <w:tc>
          <w:tcPr>
            <w:tcW w:type="dxa" w:w="576"/>
          </w:tcPr>
          <w:p>
            <w:r>
              <w:t>28.66984331</w:t>
            </w:r>
          </w:p>
        </w:tc>
        <w:tc>
          <w:tcPr>
            <w:tcW w:type="dxa" w:w="576"/>
          </w:tcPr>
          <w:p>
            <w:r>
              <w:t>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Scoopers 'n'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C-199, Jhilmil Colony, Near Gopal Jee Dairy,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77.31213246</w:t>
            </w:r>
          </w:p>
        </w:tc>
        <w:tc>
          <w:tcPr>
            <w:tcW w:type="dxa" w:w="576"/>
          </w:tcPr>
          <w:p>
            <w:r>
              <w:t>28.66842304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South Indian Food Plaza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6/2, D Block Market, Opposite Arwachin School,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77.31824689</w:t>
            </w:r>
          </w:p>
        </w:tc>
        <w:tc>
          <w:tcPr>
            <w:tcW w:type="dxa" w:w="576"/>
          </w:tcPr>
          <w:p>
            <w:r>
              <w:t>28.66696569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Super Snacks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15/3, B Block, DDA Market, Phase 1,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77.31827103</w:t>
            </w:r>
          </w:p>
        </w:tc>
        <w:tc>
          <w:tcPr>
            <w:tcW w:type="dxa" w:w="576"/>
          </w:tcPr>
          <w:p>
            <w:r>
              <w:t>28.67126826</w:t>
            </w:r>
          </w:p>
        </w:tc>
        <w:tc>
          <w:tcPr>
            <w:tcW w:type="dxa" w:w="576"/>
          </w:tcPr>
          <w:p>
            <w:r>
              <w:t>North Indian, South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Unique Pastry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B-19, B Block Market,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77.31820431</w:t>
            </w:r>
          </w:p>
        </w:tc>
        <w:tc>
          <w:tcPr>
            <w:tcW w:type="dxa" w:w="576"/>
          </w:tcPr>
          <w:p>
            <w:r>
              <w:t>28.67148683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Veg Food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 Block,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Chintamani's Namkeen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A-10, Jhilmil Industrial Area,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77.31653329</w:t>
            </w:r>
          </w:p>
        </w:tc>
        <w:tc>
          <w:tcPr>
            <w:tcW w:type="dxa" w:w="576"/>
          </w:tcPr>
          <w:p>
            <w:r>
              <w:t>28.67556419</w:t>
            </w:r>
          </w:p>
        </w:tc>
        <w:tc>
          <w:tcPr>
            <w:tcW w:type="dxa" w:w="576"/>
          </w:tcPr>
          <w:p>
            <w:r>
              <w:t>Chinese, Fast Food, North Indian, South Indian, Street Food, Mithai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29</w:t>
            </w:r>
          </w:p>
        </w:tc>
      </w:tr>
      <w:tr>
        <w:tc>
          <w:tcPr>
            <w:tcW w:type="dxa" w:w="576"/>
          </w:tcPr>
          <w:p>
            <w:r>
              <w:t>Deltasious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C-210,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77.31898986</w:t>
            </w:r>
          </w:p>
        </w:tc>
        <w:tc>
          <w:tcPr>
            <w:tcW w:type="dxa" w:w="576"/>
          </w:tcPr>
          <w:p>
            <w:r>
              <w:t>28.67993906</w:t>
            </w:r>
          </w:p>
        </w:tc>
        <w:tc>
          <w:tcPr>
            <w:tcW w:type="dxa" w:w="576"/>
          </w:tcPr>
          <w:p>
            <w:r>
              <w:t>North Indian, Chinese, Bakery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2.2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64</w:t>
            </w:r>
          </w:p>
        </w:tc>
      </w:tr>
      <w:tr>
        <w:tc>
          <w:tcPr>
            <w:tcW w:type="dxa" w:w="576"/>
          </w:tcPr>
          <w:p>
            <w:r>
              <w:t>Tandoori Junction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C-79, Gopal Jee Road, Jhilmil Colony, Vivek Vihar, New Delhi</w:t>
            </w:r>
          </w:p>
        </w:tc>
        <w:tc>
          <w:tcPr>
            <w:tcW w:type="dxa" w:w="576"/>
          </w:tcPr>
          <w:p>
            <w:r>
              <w:t>Vivek Vihar</w:t>
            </w:r>
          </w:p>
        </w:tc>
        <w:tc>
          <w:tcPr>
            <w:tcW w:type="dxa" w:w="576"/>
          </w:tcPr>
          <w:p>
            <w:r>
              <w:t>77.31220789</w:t>
            </w:r>
          </w:p>
        </w:tc>
        <w:tc>
          <w:tcPr>
            <w:tcW w:type="dxa" w:w="576"/>
          </w:tcPr>
          <w:p>
            <w:r>
              <w:t>28.66945735</w:t>
            </w:r>
          </w:p>
        </w:tc>
        <w:tc>
          <w:tcPr>
            <w:tcW w:type="dxa" w:w="576"/>
          </w:tcPr>
          <w:p>
            <w:r>
              <w:t>North Indian, 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2.4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10</w:t>
            </w:r>
          </w:p>
        </w:tc>
      </w:tr>
    </w:tbl>
    <w:p>
      <w:r>
        <w:br w:type="page"/>
      </w:r>
    </w:p>
    <w:p>
      <w:pPr>
        <w:pStyle w:val="Heading2"/>
      </w:pPr>
      <w:r>
        <w:t>Wazirpur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Apni Rasoi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3767, A/2, Main Road, Kanhaiya Nagar, Metro Station, Tri Nagar, Wazirpur, New Delhi</w:t>
            </w:r>
          </w:p>
        </w:tc>
        <w:tc>
          <w:tcPr>
            <w:tcW w:type="dxa" w:w="576"/>
          </w:tcPr>
          <w:p>
            <w:r>
              <w:t>Wazirpur</w:t>
            </w:r>
          </w:p>
        </w:tc>
        <w:tc>
          <w:tcPr>
            <w:tcW w:type="dxa" w:w="576"/>
          </w:tcPr>
          <w:p>
            <w:r>
              <w:t>77.1648729</w:t>
            </w:r>
          </w:p>
        </w:tc>
        <w:tc>
          <w:tcPr>
            <w:tcW w:type="dxa" w:w="576"/>
          </w:tcPr>
          <w:p>
            <w:r>
              <w:t>28.6815855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2.6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19</w:t>
            </w:r>
          </w:p>
        </w:tc>
      </w:tr>
      <w:tr>
        <w:tc>
          <w:tcPr>
            <w:tcW w:type="dxa" w:w="576"/>
          </w:tcPr>
          <w:p>
            <w:r>
              <w:t>Haldiram Bhujiawala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A-94/5, Industrial Area, Wazirpur, New Delhi</w:t>
            </w:r>
          </w:p>
        </w:tc>
        <w:tc>
          <w:tcPr>
            <w:tcW w:type="dxa" w:w="576"/>
          </w:tcPr>
          <w:p>
            <w:r>
              <w:t>Wazirpur</w:t>
            </w:r>
          </w:p>
        </w:tc>
        <w:tc>
          <w:tcPr>
            <w:tcW w:type="dxa" w:w="576"/>
          </w:tcPr>
          <w:p>
            <w:r>
              <w:t>77.1586101</w:t>
            </w:r>
          </w:p>
        </w:tc>
        <w:tc>
          <w:tcPr>
            <w:tcW w:type="dxa" w:w="576"/>
          </w:tcPr>
          <w:p>
            <w:r>
              <w:t>28.7003198</w:t>
            </w:r>
          </w:p>
        </w:tc>
        <w:tc>
          <w:tcPr>
            <w:tcW w:type="dxa" w:w="576"/>
          </w:tcPr>
          <w:p>
            <w:r>
              <w:t>Street Food, North Indian, South Indian, Mithai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35</w:t>
            </w:r>
          </w:p>
        </w:tc>
      </w:tr>
      <w:tr>
        <w:tc>
          <w:tcPr>
            <w:tcW w:type="dxa" w:w="576"/>
          </w:tcPr>
          <w:p>
            <w:r>
              <w:t>Meghraj Food Court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Opposite Meghraj Sweets, Main Road, Industrial Area, Wazirpur, New Delhi</w:t>
            </w:r>
          </w:p>
        </w:tc>
        <w:tc>
          <w:tcPr>
            <w:tcW w:type="dxa" w:w="576"/>
          </w:tcPr>
          <w:p>
            <w:r>
              <w:t>Wazirpur</w:t>
            </w:r>
          </w:p>
        </w:tc>
        <w:tc>
          <w:tcPr>
            <w:tcW w:type="dxa" w:w="576"/>
          </w:tcPr>
          <w:p>
            <w:r>
              <w:t>77.1685563</w:t>
            </w:r>
          </w:p>
        </w:tc>
        <w:tc>
          <w:tcPr>
            <w:tcW w:type="dxa" w:w="576"/>
          </w:tcPr>
          <w:p>
            <w:r>
              <w:t>28.6990634</w:t>
            </w:r>
          </w:p>
        </w:tc>
        <w:tc>
          <w:tcPr>
            <w:tcW w:type="dxa" w:w="576"/>
          </w:tcPr>
          <w:p>
            <w:r>
              <w:t>North Indian, Street Food, Mithai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24</w:t>
            </w:r>
          </w:p>
        </w:tc>
      </w:tr>
      <w:tr>
        <w:tc>
          <w:tcPr>
            <w:tcW w:type="dxa" w:w="576"/>
          </w:tcPr>
          <w:p>
            <w:r>
              <w:t>Meghraj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 5, Main Road, Industries Area, Wazirpur, New Delhi</w:t>
            </w:r>
          </w:p>
        </w:tc>
        <w:tc>
          <w:tcPr>
            <w:tcW w:type="dxa" w:w="576"/>
          </w:tcPr>
          <w:p>
            <w:r>
              <w:t>Wazirpur</w:t>
            </w:r>
          </w:p>
        </w:tc>
        <w:tc>
          <w:tcPr>
            <w:tcW w:type="dxa" w:w="576"/>
          </w:tcPr>
          <w:p>
            <w:r>
              <w:t>77.1684265</w:t>
            </w:r>
          </w:p>
        </w:tc>
        <w:tc>
          <w:tcPr>
            <w:tcW w:type="dxa" w:w="576"/>
          </w:tcPr>
          <w:p>
            <w:r>
              <w:t>28.6994159</w:t>
            </w:r>
          </w:p>
        </w:tc>
        <w:tc>
          <w:tcPr>
            <w:tcW w:type="dxa" w:w="576"/>
          </w:tcPr>
          <w:p>
            <w:r>
              <w:t>Mithai, Street Food, North Indian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Chill Out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2089/161 Shanti Nagar, Wazirpur, New Delhi</w:t>
            </w:r>
          </w:p>
        </w:tc>
        <w:tc>
          <w:tcPr>
            <w:tcW w:type="dxa" w:w="576"/>
          </w:tcPr>
          <w:p>
            <w:r>
              <w:t>Wazirpur</w:t>
            </w:r>
          </w:p>
        </w:tc>
        <w:tc>
          <w:tcPr>
            <w:tcW w:type="dxa" w:w="576"/>
          </w:tcPr>
          <w:p>
            <w:r>
              <w:t>77.1633809</w:t>
            </w:r>
          </w:p>
        </w:tc>
        <w:tc>
          <w:tcPr>
            <w:tcW w:type="dxa" w:w="576"/>
          </w:tcPr>
          <w:p>
            <w:r>
              <w:t>28.6797201</w:t>
            </w:r>
          </w:p>
        </w:tc>
        <w:tc>
          <w:tcPr>
            <w:tcW w:type="dxa" w:w="576"/>
          </w:tcPr>
          <w:p>
            <w:r>
              <w:t>Ice Cream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Chilli Chinese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Main Shanti Nagar Road, Tri Nagar, Wazirpur, New Delhi</w:t>
            </w:r>
          </w:p>
        </w:tc>
        <w:tc>
          <w:tcPr>
            <w:tcW w:type="dxa" w:w="576"/>
          </w:tcPr>
          <w:p>
            <w:r>
              <w:t>Wazirpur</w:t>
            </w:r>
          </w:p>
        </w:tc>
        <w:tc>
          <w:tcPr>
            <w:tcW w:type="dxa" w:w="576"/>
          </w:tcPr>
          <w:p>
            <w:r>
              <w:t>77.1636597</w:t>
            </w:r>
          </w:p>
        </w:tc>
        <w:tc>
          <w:tcPr>
            <w:tcW w:type="dxa" w:w="576"/>
          </w:tcPr>
          <w:p>
            <w:r>
              <w:t>28.6792749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West End Mall, Janak Puri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34, Chowringhee Lane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G-37, Ground Floor, Westend Mall, Janakpuri, New Delhi</w:t>
            </w:r>
          </w:p>
        </w:tc>
        <w:tc>
          <w:tcPr>
            <w:tcW w:type="dxa" w:w="576"/>
          </w:tcPr>
          <w:p>
            <w:r>
              <w:t>West End Mall, Janak Puri</w:t>
            </w:r>
          </w:p>
        </w:tc>
        <w:tc>
          <w:tcPr>
            <w:tcW w:type="dxa" w:w="576"/>
          </w:tcPr>
          <w:p>
            <w:r>
              <w:t>77.080281</w:t>
            </w:r>
          </w:p>
        </w:tc>
        <w:tc>
          <w:tcPr>
            <w:tcW w:type="dxa" w:w="576"/>
          </w:tcPr>
          <w:p>
            <w:r>
              <w:t>28.6299004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 8, West End Mall, District Centre, Janakpuri, New Delhi</w:t>
            </w:r>
          </w:p>
        </w:tc>
        <w:tc>
          <w:tcPr>
            <w:tcW w:type="dxa" w:w="576"/>
          </w:tcPr>
          <w:p>
            <w:r>
              <w:t>West End Mall, Janak Puri</w:t>
            </w:r>
          </w:p>
        </w:tc>
        <w:tc>
          <w:tcPr>
            <w:tcW w:type="dxa" w:w="576"/>
          </w:tcPr>
          <w:p>
            <w:r>
              <w:t>77.0795544</w:t>
            </w:r>
          </w:p>
        </w:tc>
        <w:tc>
          <w:tcPr>
            <w:tcW w:type="dxa" w:w="576"/>
          </w:tcPr>
          <w:p>
            <w:r>
              <w:t>28.6301884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2.1</w:t>
            </w:r>
          </w:p>
        </w:tc>
        <w:tc>
          <w:tcPr>
            <w:tcW w:type="dxa" w:w="576"/>
          </w:tcPr>
          <w:p>
            <w:r>
              <w:t>Poor</w:t>
            </w:r>
          </w:p>
        </w:tc>
        <w:tc>
          <w:tcPr>
            <w:tcW w:type="dxa" w:w="576"/>
          </w:tcPr>
          <w:p>
            <w:r>
              <w:t>152</w:t>
            </w:r>
          </w:p>
        </w:tc>
      </w:tr>
    </w:tbl>
    <w:p>
      <w:r>
        <w:br w:type="page"/>
      </w:r>
    </w:p>
    <w:p>
      <w:pPr>
        <w:pStyle w:val="Heading2"/>
      </w:pPr>
      <w:r>
        <w:t>West Gate Mall, Rajouri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Golden Dragon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SF-47, West Gate Mall, Rajouri Garden, New Delhi</w:t>
            </w:r>
          </w:p>
        </w:tc>
        <w:tc>
          <w:tcPr>
            <w:tcW w:type="dxa" w:w="576"/>
          </w:tcPr>
          <w:p>
            <w:r>
              <w:t>West Gate Mall, Rajouri Garden</w:t>
            </w:r>
          </w:p>
        </w:tc>
        <w:tc>
          <w:tcPr>
            <w:tcW w:type="dxa" w:w="576"/>
          </w:tcPr>
          <w:p>
            <w:r>
              <w:t>77.12311551</w:t>
            </w:r>
          </w:p>
        </w:tc>
        <w:tc>
          <w:tcPr>
            <w:tcW w:type="dxa" w:w="576"/>
          </w:tcPr>
          <w:p>
            <w:r>
              <w:t>28.65297802</w:t>
            </w:r>
          </w:p>
        </w:tc>
        <w:tc>
          <w:tcPr>
            <w:tcW w:type="dxa" w:w="576"/>
          </w:tcPr>
          <w:p>
            <w:r>
              <w:t>Chinese, Seafood, Japanese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178</w:t>
            </w:r>
          </w:p>
        </w:tc>
      </w:tr>
    </w:tbl>
    <w:p>
      <w:r>
        <w:br w:type="page"/>
      </w:r>
    </w:p>
    <w:p>
      <w:pPr>
        <w:pStyle w:val="Heading2"/>
      </w:pPr>
      <w:r>
        <w:t>West Patel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KFC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Upper Ground Floor, W-2/14, West Patel Nagar, New Delhi</w:t>
            </w:r>
          </w:p>
        </w:tc>
        <w:tc>
          <w:tcPr>
            <w:tcW w:type="dxa" w:w="576"/>
          </w:tcPr>
          <w:p>
            <w:r>
              <w:t>West Patel Nagar</w:t>
            </w:r>
          </w:p>
        </w:tc>
        <w:tc>
          <w:tcPr>
            <w:tcW w:type="dxa" w:w="576"/>
          </w:tcPr>
          <w:p>
            <w:r>
              <w:t>77.1689845</w:t>
            </w:r>
          </w:p>
        </w:tc>
        <w:tc>
          <w:tcPr>
            <w:tcW w:type="dxa" w:w="576"/>
          </w:tcPr>
          <w:p>
            <w:r>
              <w:t>28.6455224</w:t>
            </w:r>
          </w:p>
        </w:tc>
        <w:tc>
          <w:tcPr>
            <w:tcW w:type="dxa" w:w="576"/>
          </w:tcPr>
          <w:p>
            <w:r>
              <w:t>American, Fast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3.4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86</w:t>
            </w:r>
          </w:p>
        </w:tc>
      </w:tr>
      <w:tr>
        <w:tc>
          <w:tcPr>
            <w:tcW w:type="dxa" w:w="576"/>
          </w:tcPr>
          <w:p>
            <w:r>
              <w:t>Mitra Da Dhaba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X-57, West Patel Nagar, New Delhi</w:t>
            </w:r>
          </w:p>
        </w:tc>
        <w:tc>
          <w:tcPr>
            <w:tcW w:type="dxa" w:w="576"/>
          </w:tcPr>
          <w:p>
            <w:r>
              <w:t>West Patel Nagar</w:t>
            </w:r>
          </w:p>
        </w:tc>
        <w:tc>
          <w:tcPr>
            <w:tcW w:type="dxa" w:w="576"/>
          </w:tcPr>
          <w:p>
            <w:r>
              <w:t>77.1639289</w:t>
            </w:r>
          </w:p>
        </w:tc>
        <w:tc>
          <w:tcPr>
            <w:tcW w:type="dxa" w:w="576"/>
          </w:tcPr>
          <w:p>
            <w:r>
              <w:t>28.6495338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3.5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216</w:t>
            </w:r>
          </w:p>
        </w:tc>
      </w:tr>
      <w:tr>
        <w:tc>
          <w:tcPr>
            <w:tcW w:type="dxa" w:w="576"/>
          </w:tcPr>
          <w:p>
            <w:r>
              <w:t>Mr. Sub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W-2/14, Ground Floor, Near Patel Nagar Metro Station, West Patel Nagar, New Delhi</w:t>
            </w:r>
          </w:p>
        </w:tc>
        <w:tc>
          <w:tcPr>
            <w:tcW w:type="dxa" w:w="576"/>
          </w:tcPr>
          <w:p>
            <w:r>
              <w:t>West Patel Nagar</w:t>
            </w:r>
          </w:p>
        </w:tc>
        <w:tc>
          <w:tcPr>
            <w:tcW w:type="dxa" w:w="576"/>
          </w:tcPr>
          <w:p>
            <w:r>
              <w:t>77.1689671</w:t>
            </w:r>
          </w:p>
        </w:tc>
        <w:tc>
          <w:tcPr>
            <w:tcW w:type="dxa" w:w="576"/>
          </w:tcPr>
          <w:p>
            <w:r>
              <w:t>28.6454168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83</w:t>
            </w:r>
          </w:p>
        </w:tc>
      </w:tr>
      <w:tr>
        <w:tc>
          <w:tcPr>
            <w:tcW w:type="dxa" w:w="576"/>
          </w:tcPr>
          <w:p>
            <w:r>
              <w:t>Kennedy's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B-1, West Patel Nagar, New Delhi</w:t>
            </w:r>
          </w:p>
        </w:tc>
        <w:tc>
          <w:tcPr>
            <w:tcW w:type="dxa" w:w="576"/>
          </w:tcPr>
          <w:p>
            <w:r>
              <w:t>West Patel Nagar</w:t>
            </w:r>
          </w:p>
        </w:tc>
        <w:tc>
          <w:tcPr>
            <w:tcW w:type="dxa" w:w="576"/>
          </w:tcPr>
          <w:p>
            <w:r>
              <w:t>77.1647873</w:t>
            </w:r>
          </w:p>
        </w:tc>
        <w:tc>
          <w:tcPr>
            <w:tcW w:type="dxa" w:w="576"/>
          </w:tcPr>
          <w:p>
            <w:r>
              <w:t>28.6522346</w:t>
            </w:r>
          </w:p>
        </w:tc>
        <w:tc>
          <w:tcPr>
            <w:tcW w:type="dxa" w:w="576"/>
          </w:tcPr>
          <w:p>
            <w:r>
              <w:t>Chinese, 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4.1</w:t>
            </w:r>
          </w:p>
        </w:tc>
        <w:tc>
          <w:tcPr>
            <w:tcW w:type="dxa" w:w="576"/>
          </w:tcPr>
          <w:p>
            <w:r>
              <w:t>Very Good</w:t>
            </w:r>
          </w:p>
        </w:tc>
        <w:tc>
          <w:tcPr>
            <w:tcW w:type="dxa" w:w="576"/>
          </w:tcPr>
          <w:p>
            <w:r>
              <w:t>491</w:t>
            </w:r>
          </w:p>
        </w:tc>
      </w:tr>
    </w:tbl>
    <w:p>
      <w:r>
        <w:br w:type="page"/>
      </w:r>
    </w:p>
    <w:p>
      <w:pPr>
        <w:pStyle w:val="Heading2"/>
      </w:pPr>
      <w:r>
        <w:t>Worldmark 1,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Keventers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 Food Capital, Worldmark 1, Hospitality District,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77.12179529</w:t>
            </w:r>
          </w:p>
        </w:tc>
        <w:tc>
          <w:tcPr>
            <w:tcW w:type="dxa" w:w="576"/>
          </w:tcPr>
          <w:p>
            <w:r>
              <w:t>28.5503472</w:t>
            </w:r>
          </w:p>
        </w:tc>
        <w:tc>
          <w:tcPr>
            <w:tcW w:type="dxa" w:w="576"/>
          </w:tcPr>
          <w:p>
            <w:r>
              <w:t>Beverages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Street Foods by Punjab Grill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2,ŒæFood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77.12179529</w:t>
            </w:r>
          </w:p>
        </w:tc>
        <w:tc>
          <w:tcPr>
            <w:tcW w:type="dxa" w:w="576"/>
          </w:tcPr>
          <w:p>
            <w:r>
              <w:t>28.5503472</w:t>
            </w:r>
          </w:p>
        </w:tc>
        <w:tc>
          <w:tcPr>
            <w:tcW w:type="dxa" w:w="576"/>
          </w:tcPr>
          <w:p>
            <w:r>
              <w:t>Street Food, North Indian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17</w:t>
            </w:r>
          </w:p>
        </w:tc>
      </w:tr>
      <w:tr>
        <w:tc>
          <w:tcPr>
            <w:tcW w:type="dxa" w:w="576"/>
          </w:tcPr>
          <w:p>
            <w:r>
              <w:t>Subway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 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77.12142371</w:t>
            </w:r>
          </w:p>
        </w:tc>
        <w:tc>
          <w:tcPr>
            <w:tcW w:type="dxa" w:w="576"/>
          </w:tcPr>
          <w:p>
            <w:r>
              <w:t>28.54989546</w:t>
            </w:r>
          </w:p>
        </w:tc>
        <w:tc>
          <w:tcPr>
            <w:tcW w:type="dxa" w:w="576"/>
          </w:tcPr>
          <w:p>
            <w:r>
              <w:t>American, Fast Food, Salad, Healthy Food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Wow! Momo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 Food Capital, Worldmark 1,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77.12179529</w:t>
            </w:r>
          </w:p>
        </w:tc>
        <w:tc>
          <w:tcPr>
            <w:tcW w:type="dxa" w:w="576"/>
          </w:tcPr>
          <w:p>
            <w:r>
              <w:t>28.5503472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Biryani Blues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Kiosk 4, Level 2, 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77.12179529</w:t>
            </w:r>
          </w:p>
        </w:tc>
        <w:tc>
          <w:tcPr>
            <w:tcW w:type="dxa" w:w="576"/>
          </w:tcPr>
          <w:p>
            <w:r>
              <w:t>28.5503472</w:t>
            </w:r>
          </w:p>
        </w:tc>
        <w:tc>
          <w:tcPr>
            <w:tcW w:type="dxa" w:w="576"/>
          </w:tcPr>
          <w:p>
            <w:r>
              <w:t>Biryani, Hyderabadi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3.6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22</w:t>
            </w:r>
          </w:p>
        </w:tc>
      </w:tr>
      <w:tr>
        <w:tc>
          <w:tcPr>
            <w:tcW w:type="dxa" w:w="576"/>
          </w:tcPr>
          <w:p>
            <w:r>
              <w:t>Asia Seven Express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77.12178456</w:t>
            </w:r>
          </w:p>
        </w:tc>
        <w:tc>
          <w:tcPr>
            <w:tcW w:type="dxa" w:w="576"/>
          </w:tcPr>
          <w:p>
            <w:r>
              <w:t>28.55041317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Bikanervala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 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77.12142371</w:t>
            </w:r>
          </w:p>
        </w:tc>
        <w:tc>
          <w:tcPr>
            <w:tcW w:type="dxa" w:w="576"/>
          </w:tcPr>
          <w:p>
            <w:r>
              <w:t>28.54989546</w:t>
            </w:r>
          </w:p>
        </w:tc>
        <w:tc>
          <w:tcPr>
            <w:tcW w:type="dxa" w:w="576"/>
          </w:tcPr>
          <w:p>
            <w:r>
              <w:t>North Indian, South Indian, Fast Food, Street Food, Chinese, Beverages, Desserts, Mithai</w:t>
            </w:r>
          </w:p>
        </w:tc>
        <w:tc>
          <w:tcPr>
            <w:tcW w:type="dxa" w:w="576"/>
          </w:tcPr>
          <w:p>
            <w:r>
              <w:t>550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Cafe Huddle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77.12179529</w:t>
            </w:r>
          </w:p>
        </w:tc>
        <w:tc>
          <w:tcPr>
            <w:tcW w:type="dxa" w:w="576"/>
          </w:tcPr>
          <w:p>
            <w:r>
              <w:t>28.5503472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Chai Garam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Court, Level 2, World 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Tea,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Dolce Gelato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Level 2, 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77.12165984</w:t>
            </w:r>
          </w:p>
        </w:tc>
        <w:tc>
          <w:tcPr>
            <w:tcW w:type="dxa" w:w="576"/>
          </w:tcPr>
          <w:p>
            <w:r>
              <w:t>28.55052862</w:t>
            </w:r>
          </w:p>
        </w:tc>
        <w:tc>
          <w:tcPr>
            <w:tcW w:type="dxa" w:w="576"/>
          </w:tcPr>
          <w:p>
            <w:r>
              <w:t>Ice Cream, Beverages, Fast Food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GoGourmet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Cart 7, Level 2, 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77.120547</w:t>
            </w:r>
          </w:p>
        </w:tc>
        <w:tc>
          <w:tcPr>
            <w:tcW w:type="dxa" w:w="576"/>
          </w:tcPr>
          <w:p>
            <w:r>
              <w:t>28.548297</w:t>
            </w:r>
          </w:p>
        </w:tc>
        <w:tc>
          <w:tcPr>
            <w:tcW w:type="dxa" w:w="576"/>
          </w:tcPr>
          <w:p>
            <w:r>
              <w:t>Healthy Food, Beverages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Karim's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77.12142371</w:t>
            </w:r>
          </w:p>
        </w:tc>
        <w:tc>
          <w:tcPr>
            <w:tcW w:type="dxa" w:w="576"/>
          </w:tcPr>
          <w:p>
            <w:r>
              <w:t>28.54989546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Khan Chacha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FC 15, Level 2, Worldmark 1, Near Aerocity Metro Station,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77.12179529</w:t>
            </w:r>
          </w:p>
        </w:tc>
        <w:tc>
          <w:tcPr>
            <w:tcW w:type="dxa" w:w="576"/>
          </w:tcPr>
          <w:p>
            <w:r>
              <w:t>28.5503472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650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Pizza Hut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Food Capital, Worldmark 1, Aerocity, New Delhi</w:t>
            </w:r>
          </w:p>
        </w:tc>
        <w:tc>
          <w:tcPr>
            <w:tcW w:type="dxa" w:w="576"/>
          </w:tcPr>
          <w:p>
            <w:r>
              <w:t>Worldmark 1, Aerocity</w:t>
            </w:r>
          </w:p>
        </w:tc>
        <w:tc>
          <w:tcPr>
            <w:tcW w:type="dxa" w:w="576"/>
          </w:tcPr>
          <w:p>
            <w:r>
              <w:t>77.12142371</w:t>
            </w:r>
          </w:p>
        </w:tc>
        <w:tc>
          <w:tcPr>
            <w:tcW w:type="dxa" w:w="576"/>
          </w:tcPr>
          <w:p>
            <w:r>
              <w:t>28.54989546</w:t>
            </w:r>
          </w:p>
        </w:tc>
        <w:tc>
          <w:tcPr>
            <w:tcW w:type="dxa" w:w="576"/>
          </w:tcPr>
          <w:p>
            <w:r>
              <w:t>Italian, Pizza, Fast Food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Worldmark 3,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Foodhall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Lower Ground Floor, World Mark 3, Aerocity, New Delhi</w:t>
            </w:r>
          </w:p>
        </w:tc>
        <w:tc>
          <w:tcPr>
            <w:tcW w:type="dxa" w:w="576"/>
          </w:tcPr>
          <w:p>
            <w:r>
              <w:t>Worldmark 3, Aerocity</w:t>
            </w:r>
          </w:p>
        </w:tc>
        <w:tc>
          <w:tcPr>
            <w:tcW w:type="dxa" w:w="576"/>
          </w:tcPr>
          <w:p>
            <w:r>
              <w:t>77.121714</w:t>
            </w:r>
          </w:p>
        </w:tc>
        <w:tc>
          <w:tcPr>
            <w:tcW w:type="dxa" w:w="576"/>
          </w:tcPr>
          <w:p>
            <w:r>
              <w:t>28.551681</w:t>
            </w:r>
          </w:p>
        </w:tc>
        <w:tc>
          <w:tcPr>
            <w:tcW w:type="dxa" w:w="576"/>
          </w:tcPr>
          <w:p>
            <w:r>
              <w:t>Bakery, Italian, Chinese, Mexican</w:t>
            </w:r>
          </w:p>
        </w:tc>
        <w:tc>
          <w:tcPr>
            <w:tcW w:type="dxa" w:w="576"/>
          </w:tcPr>
          <w:p>
            <w:r>
              <w:t>700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</w:pPr>
      <w:r>
        <w:t>Yusuf Sarai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Eat Me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24/1-4,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77.2068326</w:t>
            </w:r>
          </w:p>
        </w:tc>
        <w:tc>
          <w:tcPr>
            <w:tcW w:type="dxa" w:w="576"/>
          </w:tcPr>
          <w:p>
            <w:r>
              <w:t>28.5597171</w:t>
            </w:r>
          </w:p>
        </w:tc>
        <w:tc>
          <w:tcPr>
            <w:tcW w:type="dxa" w:w="576"/>
          </w:tcPr>
          <w:p>
            <w:r>
              <w:t>North Indian, Continental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33</w:t>
            </w:r>
          </w:p>
        </w:tc>
      </w:tr>
      <w:tr>
        <w:tc>
          <w:tcPr>
            <w:tcW w:type="dxa" w:w="576"/>
          </w:tcPr>
          <w:p>
            <w:r>
              <w:t>EDC Mania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69-A/2, Gautam Nagar, Behind Big Gurdwara, Next To Panchayati Shiv Mandi,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77.2125368</w:t>
            </w:r>
          </w:p>
        </w:tc>
        <w:tc>
          <w:tcPr>
            <w:tcW w:type="dxa" w:w="576"/>
          </w:tcPr>
          <w:p>
            <w:r>
              <w:t>28.5612917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Elegant China X-Press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22/2, Near Green Park Metro Station,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77.2068775</w:t>
            </w:r>
          </w:p>
        </w:tc>
        <w:tc>
          <w:tcPr>
            <w:tcW w:type="dxa" w:w="576"/>
          </w:tcPr>
          <w:p>
            <w:r>
              <w:t>28.5599455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Gopala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1, DDA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77.2071919</w:t>
            </w:r>
          </w:p>
        </w:tc>
        <w:tc>
          <w:tcPr>
            <w:tcW w:type="dxa" w:w="576"/>
          </w:tcPr>
          <w:p>
            <w:r>
              <w:t>28.5579587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3.3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28</w:t>
            </w:r>
          </w:p>
        </w:tc>
      </w:tr>
      <w:tr>
        <w:tc>
          <w:tcPr>
            <w:tcW w:type="dxa" w:w="576"/>
          </w:tcPr>
          <w:p>
            <w:r>
              <w:t>Green Chick Chop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6, DDA Market, General Raj School,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77.2071919</w:t>
            </w:r>
          </w:p>
        </w:tc>
        <w:tc>
          <w:tcPr>
            <w:tcW w:type="dxa" w:w="576"/>
          </w:tcPr>
          <w:p>
            <w:r>
              <w:t>28.5579587</w:t>
            </w:r>
          </w:p>
        </w:tc>
        <w:tc>
          <w:tcPr>
            <w:tcW w:type="dxa" w:w="576"/>
          </w:tcPr>
          <w:p>
            <w:r>
              <w:t>Raw Meats, North Indian, 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Hangchuaa's Chinese Food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K-130, Gautam Nagar,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77.2098081</w:t>
            </w:r>
          </w:p>
        </w:tc>
        <w:tc>
          <w:tcPr>
            <w:tcW w:type="dxa" w:w="576"/>
          </w:tcPr>
          <w:p>
            <w:r>
              <w:t>28.5609683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Madhuvan Chinese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Yusuf Sarai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77.2077758</w:t>
            </w:r>
          </w:p>
        </w:tc>
        <w:tc>
          <w:tcPr>
            <w:tcW w:type="dxa" w:w="576"/>
          </w:tcPr>
          <w:p>
            <w:r>
              <w:t>28.5577007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52</w:t>
            </w:r>
          </w:p>
        </w:tc>
      </w:tr>
      <w:tr>
        <w:tc>
          <w:tcPr>
            <w:tcW w:type="dxa" w:w="576"/>
          </w:tcPr>
          <w:p>
            <w:r>
              <w:t>Momos House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G-130, Sudarshan Cinema Road,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77.2101563</w:t>
            </w:r>
          </w:p>
        </w:tc>
        <w:tc>
          <w:tcPr>
            <w:tcW w:type="dxa" w:w="576"/>
          </w:tcPr>
          <w:p>
            <w:r>
              <w:t>28.5619163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2.9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5</w:t>
            </w:r>
          </w:p>
        </w:tc>
      </w:tr>
      <w:tr>
        <w:tc>
          <w:tcPr>
            <w:tcW w:type="dxa" w:w="576"/>
          </w:tcPr>
          <w:p>
            <w:r>
              <w:t>Punjab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77.2072368</w:t>
            </w:r>
          </w:p>
        </w:tc>
        <w:tc>
          <w:tcPr>
            <w:tcW w:type="dxa" w:w="576"/>
          </w:tcPr>
          <w:p>
            <w:r>
              <w:t>28.5617724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46</w:t>
            </w:r>
          </w:p>
        </w:tc>
      </w:tr>
      <w:tr>
        <w:tc>
          <w:tcPr>
            <w:tcW w:type="dxa" w:w="576"/>
          </w:tcPr>
          <w:p>
            <w:r>
              <w:t>Rhythm Restro-Bar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50/8, 1st Floor, Main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77.2074165</w:t>
            </w:r>
          </w:p>
        </w:tc>
        <w:tc>
          <w:tcPr>
            <w:tcW w:type="dxa" w:w="576"/>
          </w:tcPr>
          <w:p>
            <w:r>
              <w:t>28.5603554</w:t>
            </w:r>
          </w:p>
        </w:tc>
        <w:tc>
          <w:tcPr>
            <w:tcW w:type="dxa" w:w="576"/>
          </w:tcPr>
          <w:p>
            <w:r>
              <w:t>Mughlai, Chinese, North Indian</w:t>
            </w:r>
          </w:p>
        </w:tc>
        <w:tc>
          <w:tcPr>
            <w:tcW w:type="dxa" w:w="576"/>
          </w:tcPr>
          <w:p>
            <w:r>
              <w:t>1000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42</w:t>
            </w:r>
          </w:p>
        </w:tc>
      </w:tr>
      <w:tr>
        <w:tc>
          <w:tcPr>
            <w:tcW w:type="dxa" w:w="576"/>
          </w:tcPr>
          <w:p>
            <w:r>
              <w:t>Say Cheese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9, Community Centre, Near Green Park Metro Station,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77.207147</w:t>
            </w:r>
          </w:p>
        </w:tc>
        <w:tc>
          <w:tcPr>
            <w:tcW w:type="dxa" w:w="576"/>
          </w:tcPr>
          <w:p>
            <w:r>
              <w:t>28.5579096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128</w:t>
            </w:r>
          </w:p>
        </w:tc>
      </w:tr>
      <w:tr>
        <w:tc>
          <w:tcPr>
            <w:tcW w:type="dxa" w:w="576"/>
          </w:tcPr>
          <w:p>
            <w:r>
              <w:t>Sona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5, Main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77.2072686</w:t>
            </w:r>
          </w:p>
        </w:tc>
        <w:tc>
          <w:tcPr>
            <w:tcW w:type="dxa" w:w="576"/>
          </w:tcPr>
          <w:p>
            <w:r>
              <w:t>28.5617998</w:t>
            </w:r>
          </w:p>
        </w:tc>
        <w:tc>
          <w:tcPr>
            <w:tcW w:type="dxa" w:w="576"/>
          </w:tcPr>
          <w:p>
            <w:r>
              <w:t>North Indian, Mughlai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3.2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30</w:t>
            </w:r>
          </w:p>
        </w:tc>
      </w:tr>
      <w:tr>
        <w:tc>
          <w:tcPr>
            <w:tcW w:type="dxa" w:w="576"/>
          </w:tcPr>
          <w:p>
            <w:r>
              <w:t>Uraki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42, Gautam Nagar, Behind Father Agnel School, Near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77.2133453</w:t>
            </w:r>
          </w:p>
        </w:tc>
        <w:tc>
          <w:tcPr>
            <w:tcW w:type="dxa" w:w="576"/>
          </w:tcPr>
          <w:p>
            <w:r>
              <w:t>28.5622651</w:t>
            </w:r>
          </w:p>
        </w:tc>
        <w:tc>
          <w:tcPr>
            <w:tcW w:type="dxa" w:w="576"/>
          </w:tcPr>
          <w:p>
            <w:r>
              <w:t>Asian</w:t>
            </w:r>
          </w:p>
        </w:tc>
        <w:tc>
          <w:tcPr>
            <w:tcW w:type="dxa" w:w="576"/>
          </w:tcPr>
          <w:p>
            <w:r>
              <w:t>400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2.7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Wah Ji Wah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47/3, Yusuf Sarai Main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77.20747568</w:t>
            </w:r>
          </w:p>
        </w:tc>
        <w:tc>
          <w:tcPr>
            <w:tcW w:type="dxa" w:w="576"/>
          </w:tcPr>
          <w:p>
            <w:r>
              <w:t>28.55994238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3.0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25</w:t>
            </w:r>
          </w:p>
        </w:tc>
      </w:tr>
      <w:tr>
        <w:tc>
          <w:tcPr>
            <w:tcW w:type="dxa" w:w="576"/>
          </w:tcPr>
          <w:p>
            <w:r>
              <w:t>Annapurna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10, DDA Community Centre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77.207147</w:t>
            </w:r>
          </w:p>
        </w:tc>
        <w:tc>
          <w:tcPr>
            <w:tcW w:type="dxa" w:w="576"/>
          </w:tcPr>
          <w:p>
            <w:r>
              <w:t>28.5579096</w:t>
            </w:r>
          </w:p>
        </w:tc>
        <w:tc>
          <w:tcPr>
            <w:tcW w:type="dxa" w:w="576"/>
          </w:tcPr>
          <w:p>
            <w:r>
              <w:t>Mithai, Street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3.9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109</w:t>
            </w:r>
          </w:p>
        </w:tc>
      </w:tr>
      <w:tr>
        <w:tc>
          <w:tcPr>
            <w:tcW w:type="dxa" w:w="576"/>
          </w:tcPr>
          <w:p>
            <w:r>
              <w:t>Karnataka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60/5, Yusuf Sarai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77.2072368</w:t>
            </w:r>
          </w:p>
        </w:tc>
        <w:tc>
          <w:tcPr>
            <w:tcW w:type="dxa" w:w="576"/>
          </w:tcPr>
          <w:p>
            <w:r>
              <w:t>28.559442</w:t>
            </w:r>
          </w:p>
        </w:tc>
        <w:tc>
          <w:tcPr>
            <w:tcW w:type="dxa" w:w="576"/>
          </w:tcPr>
          <w:p>
            <w:r>
              <w:t>South Indian, North Indian, Chinese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3.7</w:t>
            </w:r>
          </w:p>
        </w:tc>
        <w:tc>
          <w:tcPr>
            <w:tcW w:type="dxa" w:w="576"/>
          </w:tcPr>
          <w:p>
            <w:r>
              <w:t>Good</w:t>
            </w:r>
          </w:p>
        </w:tc>
        <w:tc>
          <w:tcPr>
            <w:tcW w:type="dxa" w:w="576"/>
          </w:tcPr>
          <w:p>
            <w:r>
              <w:t>334</w:t>
            </w:r>
          </w:p>
        </w:tc>
      </w:tr>
      <w:tr>
        <w:tc>
          <w:tcPr>
            <w:tcW w:type="dxa" w:w="576"/>
          </w:tcPr>
          <w:p>
            <w:r>
              <w:t>EDC Mania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95-1/2 Gautam Nagar,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77.2132657</w:t>
            </w:r>
          </w:p>
        </w:tc>
        <w:tc>
          <w:tcPr>
            <w:tcW w:type="dxa" w:w="576"/>
          </w:tcPr>
          <w:p>
            <w:r>
              <w:t>28.5616657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2</w:t>
            </w:r>
          </w:p>
        </w:tc>
      </w:tr>
      <w:tr>
        <w:tc>
          <w:tcPr>
            <w:tcW w:type="dxa" w:w="576"/>
          </w:tcPr>
          <w:p>
            <w:r>
              <w:t>Faeem Chicken Corner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F-130/4, Gautam Nagar, Sudershan Road,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77.2105606</w:t>
            </w:r>
          </w:p>
        </w:tc>
        <w:tc>
          <w:tcPr>
            <w:tcW w:type="dxa" w:w="576"/>
          </w:tcPr>
          <w:p>
            <w:r>
              <w:t>28.56191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3</w:t>
            </w:r>
          </w:p>
        </w:tc>
      </w:tr>
      <w:tr>
        <w:tc>
          <w:tcPr>
            <w:tcW w:type="dxa" w:w="576"/>
          </w:tcPr>
          <w:p>
            <w:r>
              <w:t>Grills N Chills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G-10, Rajeshdeep Building,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77.2084945</w:t>
            </w:r>
          </w:p>
        </w:tc>
        <w:tc>
          <w:tcPr>
            <w:tcW w:type="dxa" w:w="576"/>
          </w:tcPr>
          <w:p>
            <w:r>
              <w:t>28.5577692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Gupta Sweets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74/4, Aurbindo Marg,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77.2074165</w:t>
            </w:r>
          </w:p>
        </w:tc>
        <w:tc>
          <w:tcPr>
            <w:tcW w:type="dxa" w:w="576"/>
          </w:tcPr>
          <w:p>
            <w:r>
              <w:t>28.5612517</w:t>
            </w:r>
          </w:p>
        </w:tc>
        <w:tc>
          <w:tcPr>
            <w:tcW w:type="dxa" w:w="576"/>
          </w:tcPr>
          <w:p>
            <w:r>
              <w:t>North Indian, South Indian, Mithai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Khub Chand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2, DDA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77.2072368</w:t>
            </w:r>
          </w:p>
        </w:tc>
        <w:tc>
          <w:tcPr>
            <w:tcW w:type="dxa" w:w="576"/>
          </w:tcPr>
          <w:p>
            <w:r>
              <w:t>28.5580078</w:t>
            </w:r>
          </w:p>
        </w:tc>
        <w:tc>
          <w:tcPr>
            <w:tcW w:type="dxa" w:w="576"/>
          </w:tcPr>
          <w:p>
            <w:r>
              <w:t>Raw Meats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OCD - Online Cake Delivery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59/2,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77.2063516</w:t>
            </w:r>
          </w:p>
        </w:tc>
        <w:tc>
          <w:tcPr>
            <w:tcW w:type="dxa" w:w="576"/>
          </w:tcPr>
          <w:p>
            <w:r>
              <w:t>28.556623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Sher E Punjab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73, Gautam Nagar Road,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77.2081467</w:t>
            </w:r>
          </w:p>
        </w:tc>
        <w:tc>
          <w:tcPr>
            <w:tcW w:type="dxa" w:w="576"/>
          </w:tcPr>
          <w:p>
            <w:r>
              <w:t>28.5609296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Shri Balaji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Near Gate 1, Green Park Metro Station, Yusuf Sarai Market,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77.2073832</w:t>
            </w:r>
          </w:p>
        </w:tc>
        <w:tc>
          <w:tcPr>
            <w:tcW w:type="dxa" w:w="576"/>
          </w:tcPr>
          <w:p>
            <w:r>
              <w:t>28.5598243</w:t>
            </w:r>
          </w:p>
        </w:tc>
        <w:tc>
          <w:tcPr>
            <w:tcW w:type="dxa" w:w="576"/>
          </w:tcPr>
          <w:p>
            <w:r>
              <w:t>South Indian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Sidhi Cafe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D65/2, Gautam Nagar, New Delhi, Yusuf Sarai, New Delhi</w:t>
            </w:r>
          </w:p>
        </w:tc>
        <w:tc>
          <w:tcPr>
            <w:tcW w:type="dxa" w:w="576"/>
          </w:tcPr>
          <w:p>
            <w:r>
              <w:t>Yusuf Sarai</w:t>
            </w:r>
          </w:p>
        </w:tc>
        <w:tc>
          <w:tcPr>
            <w:tcW w:type="dxa" w:w="576"/>
          </w:tcPr>
          <w:p>
            <w:r>
              <w:t>77.2132249</w:t>
            </w:r>
          </w:p>
        </w:tc>
        <w:tc>
          <w:tcPr>
            <w:tcW w:type="dxa" w:w="576"/>
          </w:tcPr>
          <w:p>
            <w:r>
              <w:t>28.5616007</w:t>
            </w:r>
          </w:p>
        </w:tc>
        <w:tc>
          <w:tcPr>
            <w:tcW w:type="dxa" w:w="576"/>
          </w:tcPr>
          <w:p>
            <w:r>
              <w:t>Street Food, Fast Food</w:t>
            </w:r>
          </w:p>
        </w:tc>
        <w:tc>
          <w:tcPr>
            <w:tcW w:type="dxa" w:w="576"/>
          </w:tcPr>
          <w:p>
            <w:r>
              <w:t>100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Zakir Nagar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Al Hayat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Shop 14, Main Road,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77.27884457</w:t>
            </w:r>
          </w:p>
        </w:tc>
        <w:tc>
          <w:tcPr>
            <w:tcW w:type="dxa" w:w="576"/>
          </w:tcPr>
          <w:p>
            <w:r>
              <w:t>28.56720015</w:t>
            </w:r>
          </w:p>
        </w:tc>
        <w:tc>
          <w:tcPr>
            <w:tcW w:type="dxa" w:w="576"/>
          </w:tcPr>
          <w:p>
            <w:r>
              <w:t>Bakery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Al-Kausar's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K-65, Chinar Apartment, Jamia Nagar, Near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Alam Biryani Center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Street 18,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77.27966331</w:t>
            </w:r>
          </w:p>
        </w:tc>
        <w:tc>
          <w:tcPr>
            <w:tcW w:type="dxa" w:w="576"/>
          </w:tcPr>
          <w:p>
            <w:r>
              <w:t>28.56771457</w:t>
            </w:r>
          </w:p>
        </w:tc>
        <w:tc>
          <w:tcPr>
            <w:tcW w:type="dxa" w:w="576"/>
          </w:tcPr>
          <w:p>
            <w:r>
              <w:t>Biryani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Bismillah Hotel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Masjid Wali Gali,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77.28432264</w:t>
            </w:r>
          </w:p>
        </w:tc>
        <w:tc>
          <w:tcPr>
            <w:tcW w:type="dxa" w:w="576"/>
          </w:tcPr>
          <w:p>
            <w:r>
              <w:t>28.56542779</w:t>
            </w:r>
          </w:p>
        </w:tc>
        <w:tc>
          <w:tcPr>
            <w:tcW w:type="dxa" w:w="576"/>
          </w:tcPr>
          <w:p>
            <w:r>
              <w:t>Fast Food</w:t>
            </w:r>
          </w:p>
        </w:tc>
        <w:tc>
          <w:tcPr>
            <w:tcW w:type="dxa" w:w="576"/>
          </w:tcPr>
          <w:p>
            <w:r>
              <w:t>150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Halal Pizza Star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88-A/4, Main Road,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77.28120089</w:t>
            </w:r>
          </w:p>
        </w:tc>
        <w:tc>
          <w:tcPr>
            <w:tcW w:type="dxa" w:w="576"/>
          </w:tcPr>
          <w:p>
            <w:r>
              <w:t>28.56717571</w:t>
            </w:r>
          </w:p>
        </w:tc>
        <w:tc>
          <w:tcPr>
            <w:tcW w:type="dxa" w:w="576"/>
          </w:tcPr>
          <w:p>
            <w:r>
              <w:t>Pizza, Fast Food</w:t>
            </w:r>
          </w:p>
        </w:tc>
        <w:tc>
          <w:tcPr>
            <w:tcW w:type="dxa" w:w="576"/>
          </w:tcPr>
          <w:p>
            <w:r>
              <w:t>450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HTW Bakers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128, Zakir Nagar Main Road, Jogabai Extension,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77.27981217</w:t>
            </w:r>
          </w:p>
        </w:tc>
        <w:tc>
          <w:tcPr>
            <w:tcW w:type="dxa" w:w="576"/>
          </w:tcPr>
          <w:p>
            <w:r>
              <w:t>28.56744249</w:t>
            </w:r>
          </w:p>
        </w:tc>
        <w:tc>
          <w:tcPr>
            <w:tcW w:type="dxa" w:w="576"/>
          </w:tcPr>
          <w:p>
            <w:r>
              <w:t>Bakery, Desserts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Javed Bawarchi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392, Near SBI, Main Road , Zakir Nagar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77.2778975</w:t>
            </w:r>
          </w:p>
        </w:tc>
        <w:tc>
          <w:tcPr>
            <w:tcW w:type="dxa" w:w="576"/>
          </w:tcPr>
          <w:p>
            <w:r>
              <w:t>28.5665297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600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Let's Eat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Basement, Shop 6, 88-A, Radheed Hotel Market, Main Road,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77.28167631</w:t>
            </w:r>
          </w:p>
        </w:tc>
        <w:tc>
          <w:tcPr>
            <w:tcW w:type="dxa" w:w="576"/>
          </w:tcPr>
          <w:p>
            <w:r>
              <w:t>28.56679379</w:t>
            </w:r>
          </w:p>
        </w:tc>
        <w:tc>
          <w:tcPr>
            <w:tcW w:type="dxa" w:w="576"/>
          </w:tcPr>
          <w:p>
            <w:r>
              <w:t>Fast Food, Beverages</w:t>
            </w:r>
          </w:p>
        </w:tc>
        <w:tc>
          <w:tcPr>
            <w:tcW w:type="dxa" w:w="576"/>
          </w:tcPr>
          <w:p>
            <w:r>
              <w:t>200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Moonis Kada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413, Shop B-41, Main Road, Batla House Near Jamia University,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77.28572074</w:t>
            </w:r>
          </w:p>
        </w:tc>
        <w:tc>
          <w:tcPr>
            <w:tcW w:type="dxa" w:w="576"/>
          </w:tcPr>
          <w:p>
            <w:r>
              <w:t>28.56527732</w:t>
            </w:r>
          </w:p>
        </w:tc>
        <w:tc>
          <w:tcPr>
            <w:tcW w:type="dxa" w:w="576"/>
          </w:tcPr>
          <w:p>
            <w:r>
              <w:t>Mughlai, North Indian</w:t>
            </w:r>
          </w:p>
        </w:tc>
        <w:tc>
          <w:tcPr>
            <w:tcW w:type="dxa" w:w="576"/>
          </w:tcPr>
          <w:p>
            <w:r>
              <w:t>500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Motu N Patlu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Batla House Chowk, Near Jamia Milia Islamia, Opposite Jamia Cooperative Bank,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77.28506528</w:t>
            </w:r>
          </w:p>
        </w:tc>
        <w:tc>
          <w:tcPr>
            <w:tcW w:type="dxa" w:w="576"/>
          </w:tcPr>
          <w:p>
            <w:r>
              <w:t>28.56624639</w:t>
            </w:r>
          </w:p>
        </w:tc>
        <w:tc>
          <w:tcPr>
            <w:tcW w:type="dxa" w:w="576"/>
          </w:tcPr>
          <w:p>
            <w:r>
              <w:t>Lebanese, North Indian, Fast Food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S.K. Fast Food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161/32, Shop 3 Joga Bai, Main Road,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77.28382677</w:t>
            </w:r>
          </w:p>
        </w:tc>
        <w:tc>
          <w:tcPr>
            <w:tcW w:type="dxa" w:w="576"/>
          </w:tcPr>
          <w:p>
            <w:r>
              <w:t>28.56618897</w:t>
            </w:r>
          </w:p>
        </w:tc>
        <w:tc>
          <w:tcPr>
            <w:tcW w:type="dxa" w:w="576"/>
          </w:tcPr>
          <w:p>
            <w:r>
              <w:t>Chinese</w:t>
            </w:r>
          </w:p>
        </w:tc>
        <w:tc>
          <w:tcPr>
            <w:tcW w:type="dxa" w:w="576"/>
          </w:tcPr>
          <w:p>
            <w:r>
              <w:t>350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Sufiyan Restaurant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57/12, Main Road,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77.27977898</w:t>
            </w:r>
          </w:p>
        </w:tc>
        <w:tc>
          <w:tcPr>
            <w:tcW w:type="dxa" w:w="576"/>
          </w:tcPr>
          <w:p>
            <w:r>
              <w:t>28.56732117</w:t>
            </w:r>
          </w:p>
        </w:tc>
        <w:tc>
          <w:tcPr>
            <w:tcW w:type="dxa" w:w="576"/>
          </w:tcPr>
          <w:p>
            <w:r>
              <w:t>Mughlai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The Relax Point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92/17,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77.2785427</w:t>
            </w:r>
          </w:p>
        </w:tc>
        <w:tc>
          <w:tcPr>
            <w:tcW w:type="dxa" w:w="576"/>
          </w:tcPr>
          <w:p>
            <w:r>
              <w:t>28.5668489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250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  <w:tr>
        <w:tc>
          <w:tcPr>
            <w:tcW w:type="dxa" w:w="576"/>
          </w:tcPr>
          <w:p>
            <w:r>
              <w:t>Zareen's Dastarkhwan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Jamia Nagar, Zakir Nagar, New Delhi</w:t>
            </w:r>
          </w:p>
        </w:tc>
        <w:tc>
          <w:tcPr>
            <w:tcW w:type="dxa" w:w="576"/>
          </w:tcPr>
          <w:p>
            <w:r>
              <w:t>Zakir Nagar</w:t>
            </w:r>
          </w:p>
        </w:tc>
        <w:tc>
          <w:tcPr>
            <w:tcW w:type="dxa" w:w="576"/>
          </w:tcPr>
          <w:p>
            <w:r>
              <w:t>77.28569627</w:t>
            </w:r>
          </w:p>
        </w:tc>
        <w:tc>
          <w:tcPr>
            <w:tcW w:type="dxa" w:w="576"/>
          </w:tcPr>
          <w:p>
            <w:r>
              <w:t>28.56519398</w:t>
            </w:r>
          </w:p>
        </w:tc>
        <w:tc>
          <w:tcPr>
            <w:tcW w:type="dxa" w:w="576"/>
          </w:tcPr>
          <w:p>
            <w:r>
              <w:t>Awadhi</w:t>
            </w:r>
          </w:p>
        </w:tc>
        <w:tc>
          <w:tcPr>
            <w:tcW w:type="dxa" w:w="576"/>
          </w:tcPr>
          <w:p>
            <w:r>
              <w:t>800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ibis New Delhi, Aerocity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Restaurant Name</w:t>
            </w:r>
          </w:p>
        </w:tc>
        <w:tc>
          <w:tcPr>
            <w:tcW w:type="dxa" w:w="576"/>
          </w:tcPr>
          <w:p>
            <w:r>
              <w:t>City</w:t>
            </w:r>
          </w:p>
        </w:tc>
        <w:tc>
          <w:tcPr>
            <w:tcW w:type="dxa" w:w="576"/>
          </w:tcPr>
          <w:p>
            <w:r>
              <w:t>Address</w:t>
            </w:r>
          </w:p>
        </w:tc>
        <w:tc>
          <w:tcPr>
            <w:tcW w:type="dxa" w:w="576"/>
          </w:tcPr>
          <w:p>
            <w:r>
              <w:t>Locality</w:t>
            </w:r>
          </w:p>
        </w:tc>
        <w:tc>
          <w:tcPr>
            <w:tcW w:type="dxa" w:w="576"/>
          </w:tcPr>
          <w:p>
            <w:r>
              <w:t>Longitude</w:t>
            </w:r>
          </w:p>
        </w:tc>
        <w:tc>
          <w:tcPr>
            <w:tcW w:type="dxa" w:w="576"/>
          </w:tcPr>
          <w:p>
            <w:r>
              <w:t>Latitude</w:t>
            </w:r>
          </w:p>
        </w:tc>
        <w:tc>
          <w:tcPr>
            <w:tcW w:type="dxa" w:w="576"/>
          </w:tcPr>
          <w:p>
            <w:r>
              <w:t>Cuisines</w:t>
            </w:r>
          </w:p>
        </w:tc>
        <w:tc>
          <w:tcPr>
            <w:tcW w:type="dxa" w:w="576"/>
          </w:tcPr>
          <w:p>
            <w:r>
              <w:t>Average Cost for two</w:t>
            </w:r>
          </w:p>
        </w:tc>
        <w:tc>
          <w:tcPr>
            <w:tcW w:type="dxa" w:w="576"/>
          </w:tcPr>
          <w:p>
            <w:r>
              <w:t>Has Table booking</w:t>
            </w:r>
          </w:p>
        </w:tc>
        <w:tc>
          <w:tcPr>
            <w:tcW w:type="dxa" w:w="576"/>
          </w:tcPr>
          <w:p>
            <w:r>
              <w:t>Has Online delivery</w:t>
            </w:r>
          </w:p>
        </w:tc>
        <w:tc>
          <w:tcPr>
            <w:tcW w:type="dxa" w:w="576"/>
          </w:tcPr>
          <w:p>
            <w:r>
              <w:t>Is delivering now</w:t>
            </w:r>
          </w:p>
        </w:tc>
        <w:tc>
          <w:tcPr>
            <w:tcW w:type="dxa" w:w="576"/>
          </w:tcPr>
          <w:p>
            <w:r>
              <w:t>Switch to order menu</w:t>
            </w:r>
          </w:p>
        </w:tc>
        <w:tc>
          <w:tcPr>
            <w:tcW w:type="dxa" w:w="576"/>
          </w:tcPr>
          <w:p>
            <w:r>
              <w:t>Aggregate rating</w:t>
            </w:r>
          </w:p>
        </w:tc>
        <w:tc>
          <w:tcPr>
            <w:tcW w:type="dxa" w:w="576"/>
          </w:tcPr>
          <w:p>
            <w:r>
              <w:t>Rating text</w:t>
            </w:r>
          </w:p>
        </w:tc>
        <w:tc>
          <w:tcPr>
            <w:tcW w:type="dxa" w:w="576"/>
          </w:tcPr>
          <w:p>
            <w:r>
              <w:t>Votes</w:t>
            </w:r>
          </w:p>
        </w:tc>
      </w:tr>
      <w:tr>
        <w:tc>
          <w:tcPr>
            <w:tcW w:type="dxa" w:w="576"/>
          </w:tcPr>
          <w:p>
            <w:r>
              <w:t>The Hub -  ibis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ibis New Delhi, Asset 9, Hospitality District, Aerocity, New Delhi</w:t>
            </w:r>
          </w:p>
        </w:tc>
        <w:tc>
          <w:tcPr>
            <w:tcW w:type="dxa" w:w="576"/>
          </w:tcPr>
          <w:p>
            <w:r>
              <w:t>ibis New Delhi, Aerocity</w:t>
            </w:r>
          </w:p>
        </w:tc>
        <w:tc>
          <w:tcPr>
            <w:tcW w:type="dxa" w:w="576"/>
          </w:tcPr>
          <w:p>
            <w:r>
              <w:t>77.123127</w:t>
            </w:r>
          </w:p>
        </w:tc>
        <w:tc>
          <w:tcPr>
            <w:tcW w:type="dxa" w:w="576"/>
          </w:tcPr>
          <w:p>
            <w:r>
              <w:t>28.551398</w:t>
            </w:r>
          </w:p>
        </w:tc>
        <w:tc>
          <w:tcPr>
            <w:tcW w:type="dxa" w:w="576"/>
          </w:tcPr>
          <w:p>
            <w:r>
              <w:t>North Indian</w:t>
            </w:r>
          </w:p>
        </w:tc>
        <w:tc>
          <w:tcPr>
            <w:tcW w:type="dxa" w:w="576"/>
          </w:tcPr>
          <w:p>
            <w:r>
              <w:t>1500</w:t>
            </w:r>
          </w:p>
        </w:tc>
        <w:tc>
          <w:tcPr>
            <w:tcW w:type="dxa" w:w="576"/>
          </w:tcPr>
          <w:p>
            <w:r>
              <w:t>Yes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3.1</w:t>
            </w:r>
          </w:p>
        </w:tc>
        <w:tc>
          <w:tcPr>
            <w:tcW w:type="dxa" w:w="576"/>
          </w:tcPr>
          <w:p>
            <w:r>
              <w:t>Average</w:t>
            </w:r>
          </w:p>
        </w:tc>
        <w:tc>
          <w:tcPr>
            <w:tcW w:type="dxa" w:w="576"/>
          </w:tcPr>
          <w:p>
            <w:r>
              <w:t>9</w:t>
            </w:r>
          </w:p>
        </w:tc>
      </w:tr>
      <w:tr>
        <w:tc>
          <w:tcPr>
            <w:tcW w:type="dxa" w:w="576"/>
          </w:tcPr>
          <w:p>
            <w:r>
              <w:t>Frugurpop-  ibis New Delhi</w:t>
            </w:r>
          </w:p>
        </w:tc>
        <w:tc>
          <w:tcPr>
            <w:tcW w:type="dxa" w:w="576"/>
          </w:tcPr>
          <w:p>
            <w:r>
              <w:t>New Delhi</w:t>
            </w:r>
          </w:p>
        </w:tc>
        <w:tc>
          <w:tcPr>
            <w:tcW w:type="dxa" w:w="576"/>
          </w:tcPr>
          <w:p>
            <w:r>
              <w:t>ibis New Delhi, Asset 9, Hospitality District, Aerocity, New Delhi</w:t>
            </w:r>
          </w:p>
        </w:tc>
        <w:tc>
          <w:tcPr>
            <w:tcW w:type="dxa" w:w="576"/>
          </w:tcPr>
          <w:p>
            <w:r>
              <w:t>ibis New Delhi, Aerocity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Ice Cream, Desserts</w:t>
            </w:r>
          </w:p>
        </w:tc>
        <w:tc>
          <w:tcPr>
            <w:tcW w:type="dxa" w:w="576"/>
          </w:tcPr>
          <w:p>
            <w:r>
              <w:t>300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No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Not rated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